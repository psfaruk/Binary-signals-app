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fixed"/>
        <w:tblLook w:firstColumn="1" w:firstRow="1" w:lastColumn="0" w:lastRow="0" w:noHBand="0" w:noVBand="1" w:val="04A0"/>
      </w:tblPr>
      <w:tblGrid>
        <w:gridCol w:w="9026"/>
      </w:tblGrid>
      <w:tr>
        <w:trPr>
          <w:trHeight w:val="16500" w:hRule="exact"/>
        </w:trPr>
        <w:tc>
          <w:tcPr>
            <w:tcW w:type="dxa" w:w="11906"/>
            <w:shd w:val="clear" w:color="auto" w:fill="FFFFFF"/>
            <w:tcBorders>
              <w:top w:val="nil"/>
              <w:left w:val="nil"/>
              <w:bottom w:val="nil"/>
              <w:right w:val="nil"/>
            </w:tcBorders>
          </w:tcPr>
          <w:p>
            <w:pPr>
              <w:spacing w:before="2400" w:after="0"/>
              <w:pBdr>
                <w:bottom w:val="single" w:sz="36" w:space="0" w:color="101820"/>
              </w:pBdr>
            </w:pPr>
          </w:p>
          <w:p>
            <w:pPr>
              <w:spacing w:before="240" w:after="0"/>
              <w:ind w:left="1417"/>
              <w:jc w:val="left"/>
            </w:pPr>
            <w:r>
              <w:rPr>
                <w:rFonts w:ascii="Noto Sans Bengali" w:hAnsi="Noto Sans Bengali" w:eastAsia="Noto Sans Bengali" w:cs="Noto Sans Bengali"/>
                <w:b w:val="0"/>
                <w:color w:val="506070"/>
                <w:sz w:val="28"/>
              </w:rPr>
              <w:t>প্রযুক্তি অডিট রিপোর্ট</w:t>
            </w:r>
          </w:p>
          <w:p>
            <w:pPr>
              <w:spacing w:before="480" w:after="240" w:line="288" w:lineRule="auto"/>
              <w:ind w:left="1417" w:right="1417"/>
              <w:jc w:val="left"/>
            </w:pPr>
            <w:r>
              <w:rPr>
                <w:rFonts w:ascii="Noto Sans Bengali" w:hAnsi="Noto Sans Bengali" w:eastAsia="Noto Sans Bengali" w:cs="Noto Sans Bengali"/>
                <w:b/>
                <w:color w:val="101820"/>
                <w:sz w:val="72"/>
              </w:rPr>
              <w:t>Binary Signals App</w:t>
            </w:r>
          </w:p>
          <w:p>
            <w:pPr>
              <w:spacing w:before="0" w:after="480" w:line="288" w:lineRule="auto"/>
              <w:ind w:left="1417" w:right="1417"/>
              <w:jc w:val="left"/>
            </w:pPr>
            <w:r>
              <w:rPr>
                <w:rFonts w:ascii="Noto Sans Bengali" w:hAnsi="Noto Sans Bengali" w:eastAsia="Noto Sans Bengali" w:cs="Noto Sans Bengali"/>
                <w:b w:val="0"/>
                <w:color w:val="101820"/>
                <w:sz w:val="48"/>
              </w:rPr>
              <w:t>সম্পূর্ণ অডিট ও রিমিডিয়েশন রিপোর্ট</w:t>
            </w:r>
          </w:p>
          <w:p>
            <w:pPr>
              <w:spacing w:before="0" w:after="720" w:line="336" w:lineRule="auto"/>
              <w:ind w:left="1417" w:right="1417"/>
              <w:jc w:val="left"/>
            </w:pPr>
            <w:r>
              <w:rPr>
                <w:rFonts w:ascii="Noto Sans Bengali" w:hAnsi="Noto Sans Bengali" w:eastAsia="Noto Sans Bengali" w:cs="Noto Sans Bengali"/>
                <w:b w:val="0"/>
                <w:color w:val="182030"/>
                <w:sz w:val="24"/>
              </w:rPr>
              <w:t>৫২৫টি মূল সমস্যার বিশ্লেষণ এবং শীর্ষ ৫০টি ক্রিটিক্যাল সমস্যার গভীর বিশ্লেষণ ও কংক্রিট ফিক্স প্যাচ — ফাইল:লাইন সাইটেশন এবং কোড স্নিপেট সহ।</w:t>
            </w:r>
          </w:p>
          <w:p>
            <w:pPr>
              <w:spacing w:after="0"/>
            </w:pPr>
          </w:p>
          <w:p>
            <w:pPr>
              <w:spacing w:after="0"/>
            </w:pPr>
          </w:p>
          <w:p>
            <w:pPr>
              <w:spacing w:after="0"/>
            </w:pPr>
          </w:p>
          <w:p>
            <w:pPr>
              <w:spacing w:after="0"/>
            </w:pPr>
          </w:p>
          <w:p>
            <w:pPr>
              <w:spacing w:after="0"/>
            </w:pPr>
          </w:p>
          <w:p>
            <w:pPr>
              <w:spacing w:after="0"/>
            </w:pPr>
          </w:p>
          <w:p>
            <w:pPr>
              <w:spacing w:after="0"/>
            </w:pPr>
          </w:p>
          <w:p>
            <w:pPr>
              <w:spacing w:after="0"/>
            </w:pPr>
          </w:p>
          <w:tbl>
            <w:tblPr>
              <w:tblW w:type="auto" w:w="0"/>
              <w:jc w:val="left"/>
              <w:tblLook w:firstColumn="1" w:firstRow="1" w:lastColumn="0" w:lastRow="0" w:noHBand="0" w:noVBand="1" w:val="04A0"/>
            </w:tblPr>
            <w:tblGrid>
              <w:gridCol w:w="5953"/>
              <w:gridCol w:w="5953"/>
            </w:tblGrid>
            <w:tr>
              <w:tc>
                <w:tcPr>
                  <w:tcW w:type="dxa" w:w="2835"/>
                  <w:tcBorders>
                    <w:top w:val="nil"/>
                    <w:left w:val="nil"/>
                    <w:bottom w:val="nil"/>
                    <w:right w:val="nil"/>
                  </w:tcBorders>
                </w:tcPr>
                <w:p>
                  <w:pPr>
                    <w:spacing w:after="40"/>
                    <w:ind w:left="1417"/>
                  </w:pPr>
                  <w:r>
                    <w:rPr>
                      <w:rFonts w:ascii="Noto Sans Bengali" w:hAnsi="Noto Sans Bengali" w:eastAsia="Noto Sans Bengali" w:cs="Noto Sans Bengali"/>
                      <w:b/>
                      <w:color w:val="506070"/>
                      <w:sz w:val="20"/>
                    </w:rPr>
                    <w:t>প্রজেক্ট</w:t>
                  </w:r>
                </w:p>
              </w:tc>
              <w:tc>
                <w:tcPr>
                  <w:tcW w:type="dxa" w:w="6803"/>
                  <w:tcBorders>
                    <w:top w:val="nil"/>
                    <w:left w:val="nil"/>
                    <w:bottom w:val="nil"/>
                    <w:right w:val="nil"/>
                  </w:tcBorders>
                </w:tcPr>
                <w:p>
                  <w:pPr>
                    <w:spacing w:after="40"/>
                  </w:pPr>
                  <w:r>
                    <w:rPr>
                      <w:rFonts w:ascii="Noto Sans Bengali" w:hAnsi="Noto Sans Bengali" w:eastAsia="Noto Sans Bengali" w:cs="Noto Sans Bengali"/>
                      <w:b w:val="0"/>
                      <w:color w:val="182030"/>
                      <w:sz w:val="20"/>
                    </w:rPr>
                    <w:t>psfaruk/Binary-signals-app</w:t>
                  </w:r>
                </w:p>
              </w:tc>
            </w:tr>
            <w:tr>
              <w:tc>
                <w:tcPr>
                  <w:tcW w:type="dxa" w:w="2835"/>
                  <w:tcBorders>
                    <w:top w:val="nil"/>
                    <w:left w:val="nil"/>
                    <w:bottom w:val="nil"/>
                    <w:right w:val="nil"/>
                  </w:tcBorders>
                </w:tcPr>
                <w:p>
                  <w:pPr>
                    <w:spacing w:after="40"/>
                    <w:ind w:left="1417"/>
                  </w:pPr>
                  <w:r>
                    <w:rPr>
                      <w:rFonts w:ascii="Noto Sans Bengali" w:hAnsi="Noto Sans Bengali" w:eastAsia="Noto Sans Bengali" w:cs="Noto Sans Bengali"/>
                      <w:b/>
                      <w:color w:val="506070"/>
                      <w:sz w:val="20"/>
                    </w:rPr>
                    <w:t>রিপোর্টের তারিখ</w:t>
                  </w:r>
                </w:p>
              </w:tc>
              <w:tc>
                <w:tcPr>
                  <w:tcW w:type="dxa" w:w="6803"/>
                  <w:tcBorders>
                    <w:top w:val="nil"/>
                    <w:left w:val="nil"/>
                    <w:bottom w:val="nil"/>
                    <w:right w:val="nil"/>
                  </w:tcBorders>
                </w:tcPr>
                <w:p>
                  <w:pPr>
                    <w:spacing w:after="40"/>
                  </w:pPr>
                  <w:r>
                    <w:rPr>
                      <w:rFonts w:ascii="Noto Sans Bengali" w:hAnsi="Noto Sans Bengali" w:eastAsia="Noto Sans Bengali" w:cs="Noto Sans Bengali"/>
                      <w:b w:val="0"/>
                      <w:color w:val="182030"/>
                      <w:sz w:val="20"/>
                    </w:rPr>
                    <w:t>২৯ জুলাই ২০২৬</w:t>
                  </w:r>
                </w:p>
              </w:tc>
            </w:tr>
            <w:tr>
              <w:tc>
                <w:tcPr>
                  <w:tcW w:type="dxa" w:w="2835"/>
                  <w:tcBorders>
                    <w:top w:val="nil"/>
                    <w:left w:val="nil"/>
                    <w:bottom w:val="nil"/>
                    <w:right w:val="nil"/>
                  </w:tcBorders>
                </w:tcPr>
                <w:p>
                  <w:pPr>
                    <w:spacing w:after="40"/>
                    <w:ind w:left="1417"/>
                  </w:pPr>
                  <w:r>
                    <w:rPr>
                      <w:rFonts w:ascii="Noto Sans Bengali" w:hAnsi="Noto Sans Bengali" w:eastAsia="Noto Sans Bengali" w:cs="Noto Sans Bengali"/>
                      <w:b/>
                      <w:color w:val="506070"/>
                      <w:sz w:val="20"/>
                    </w:rPr>
                    <w:t>অডিট স্কোপ</w:t>
                  </w:r>
                </w:p>
              </w:tc>
              <w:tc>
                <w:tcPr>
                  <w:tcW w:type="dxa" w:w="6803"/>
                  <w:tcBorders>
                    <w:top w:val="nil"/>
                    <w:left w:val="nil"/>
                    <w:bottom w:val="nil"/>
                    <w:right w:val="nil"/>
                  </w:tcBorders>
                </w:tcPr>
                <w:p>
                  <w:pPr>
                    <w:spacing w:after="40"/>
                  </w:pPr>
                  <w:r>
                    <w:rPr>
                      <w:rFonts w:ascii="Noto Sans Bengali" w:hAnsi="Noto Sans Bengali" w:eastAsia="Noto Sans Bengali" w:cs="Noto Sans Bengali"/>
                      <w:b w:val="0"/>
                      <w:color w:val="182030"/>
                      <w:sz w:val="20"/>
                    </w:rPr>
                    <w:t>Prediction Accuracy, Architecture, Ops, Data, Performance</w:t>
                  </w:r>
                </w:p>
              </w:tc>
            </w:tr>
            <w:tr>
              <w:tc>
                <w:tcPr>
                  <w:tcW w:type="dxa" w:w="2835"/>
                  <w:tcBorders>
                    <w:top w:val="nil"/>
                    <w:left w:val="nil"/>
                    <w:bottom w:val="nil"/>
                    <w:right w:val="nil"/>
                  </w:tcBorders>
                </w:tcPr>
                <w:p>
                  <w:pPr>
                    <w:spacing w:after="40"/>
                    <w:ind w:left="1417"/>
                  </w:pPr>
                  <w:r>
                    <w:rPr>
                      <w:rFonts w:ascii="Noto Sans Bengali" w:hAnsi="Noto Sans Bengali" w:eastAsia="Noto Sans Bengali" w:cs="Noto Sans Bengali"/>
                      <w:b/>
                      <w:color w:val="506070"/>
                      <w:sz w:val="20"/>
                    </w:rPr>
                    <w:t>প্রস্তুতকারক</w:t>
                  </w:r>
                </w:p>
              </w:tc>
              <w:tc>
                <w:tcPr>
                  <w:tcW w:type="dxa" w:w="6803"/>
                  <w:tcBorders>
                    <w:top w:val="nil"/>
                    <w:left w:val="nil"/>
                    <w:bottom w:val="nil"/>
                    <w:right w:val="nil"/>
                  </w:tcBorders>
                </w:tcPr>
                <w:p>
                  <w:pPr>
                    <w:spacing w:after="40"/>
                  </w:pPr>
                  <w:r>
                    <w:rPr>
                      <w:rFonts w:ascii="Noto Sans Bengali" w:hAnsi="Noto Sans Bengali" w:eastAsia="Noto Sans Bengali" w:cs="Noto Sans Bengali"/>
                      <w:b w:val="0"/>
                      <w:color w:val="182030"/>
                      <w:sz w:val="20"/>
                    </w:rPr>
                    <w:t>সুপার Z এআই</w:t>
                  </w:r>
                </w:p>
              </w:tc>
            </w:tr>
          </w:tbl>
          <w:p/>
          <w:p>
            <w:pPr>
              <w:spacing w:before="960" w:after="0"/>
              <w:pBdr>
                <w:top w:val="single" w:sz="24" w:space="0" w:color="8090A0"/>
              </w:pBdr>
            </w:pPr>
          </w:p>
        </w:tc>
      </w:tr>
    </w:tbl>
    <w:p>
      <w:pPr>
        <w:sectPr>
          <w:pgSz w:w="11906" w:h="16838"/>
          <w:pgMar w:top="0" w:right="0" w:bottom="0" w:left="0" w:header="720" w:footer="720" w:gutter="0"/>
          <w:cols w:space="720"/>
          <w:docGrid w:linePitch="360"/>
        </w:sectPr>
      </w:pPr>
    </w:p>
    <w:p>
      <w:pPr>
        <w:spacing w:before="480" w:after="480"/>
        <w:jc w:val="center"/>
      </w:pPr>
      <w:r>
        <w:rPr>
          <w:rFonts w:ascii="Noto Sans Bengali" w:hAnsi="Noto Sans Bengali" w:eastAsia="Noto Sans Bengali" w:cs="Noto Sans Bengali"/>
          <w:b/>
          <w:color w:val="101820"/>
          <w:sz w:val="44"/>
        </w:rPr>
        <w:t>সূচিপত্র</w:t>
      </w:r>
    </w:p>
    <w:p>
      <w:pPr>
        <w:tabs>
          <w:tab w:pos="8504" w:val="right" w:leader="hyphen"/>
        </w:tabs>
        <w:spacing w:after="80" w:line="336" w:lineRule="auto"/>
      </w:pPr>
      <w:r>
        <w:rPr>
          <w:rFonts w:ascii="Noto Sans Bengali" w:hAnsi="Noto Sans Bengali" w:eastAsia="Noto Sans Bengali" w:cs="Noto Sans Bengali"/>
          <w:b w:val="0"/>
          <w:color w:val="182030"/>
          <w:sz w:val="22"/>
        </w:rPr>
        <w:t>১. এক্সিকিউটিভ সামারি</w:t>
      </w:r>
      <w:r>
        <w:rPr>
          <w:rFonts w:ascii="Noto Sans Bengali" w:hAnsi="Noto Sans Bengali" w:eastAsia="Noto Sans Bengali" w:cs="Noto Sans Bengali"/>
          <w:b w:val="0"/>
          <w:color w:val="506070"/>
          <w:sz w:val="22"/>
        </w:rPr>
        <w:tab/>
        <w:t>৩</w:t>
      </w:r>
    </w:p>
    <w:p>
      <w:pPr>
        <w:tabs>
          <w:tab w:pos="8504" w:val="right" w:leader="hyphen"/>
        </w:tabs>
        <w:spacing w:after="80" w:line="336" w:lineRule="auto"/>
      </w:pPr>
      <w:r>
        <w:rPr>
          <w:rFonts w:ascii="Noto Sans Bengali" w:hAnsi="Noto Sans Bengali" w:eastAsia="Noto Sans Bengali" w:cs="Noto Sans Bengali"/>
          <w:b w:val="0"/>
          <w:color w:val="182030"/>
          <w:sz w:val="22"/>
        </w:rPr>
        <w:t>২. ভেরিফিকেশন ফলাফল — সমাধান হওয়া ও উন্মুক্ত সমস্যা</w:t>
      </w:r>
      <w:r>
        <w:rPr>
          <w:rFonts w:ascii="Noto Sans Bengali" w:hAnsi="Noto Sans Bengali" w:eastAsia="Noto Sans Bengali" w:cs="Noto Sans Bengali"/>
          <w:b w:val="0"/>
          <w:color w:val="506070"/>
          <w:sz w:val="22"/>
        </w:rPr>
        <w:tab/>
        <w:t>৫</w:t>
      </w:r>
    </w:p>
    <w:p>
      <w:pPr>
        <w:tabs>
          <w:tab w:pos="8504" w:val="right" w:leader="hyphen"/>
        </w:tabs>
        <w:spacing w:after="80" w:line="336" w:lineRule="auto"/>
      </w:pPr>
      <w:r>
        <w:rPr>
          <w:rFonts w:ascii="Noto Sans Bengali" w:hAnsi="Noto Sans Bengali" w:eastAsia="Noto Sans Bengali" w:cs="Noto Sans Bengali"/>
          <w:b w:val="0"/>
          <w:color w:val="182030"/>
          <w:sz w:val="22"/>
        </w:rPr>
        <w:t>৩. মূল ৫২৫টি সমস্যা — সংরক্ষিত</w:t>
      </w:r>
      <w:r>
        <w:rPr>
          <w:rFonts w:ascii="Noto Sans Bengali" w:hAnsi="Noto Sans Bengali" w:eastAsia="Noto Sans Bengali" w:cs="Noto Sans Bengali"/>
          <w:b w:val="0"/>
          <w:color w:val="506070"/>
          <w:sz w:val="22"/>
        </w:rPr>
        <w:tab/>
        <w:t>৮</w:t>
      </w:r>
    </w:p>
    <w:p>
      <w:pPr>
        <w:tabs>
          <w:tab w:pos="8504" w:val="right" w:leader="hyphen"/>
        </w:tabs>
        <w:spacing w:after="80" w:line="336" w:lineRule="auto"/>
      </w:pPr>
      <w:r>
        <w:rPr>
          <w:rFonts w:ascii="Noto Sans Bengali" w:hAnsi="Noto Sans Bengali" w:eastAsia="Noto Sans Bengali" w:cs="Noto Sans Bengali"/>
          <w:b w:val="0"/>
          <w:color w:val="182030"/>
          <w:sz w:val="22"/>
        </w:rPr>
        <w:t xml:space="preserve">   ৩.১ ক্যাটাগরি ১: আর্কিটেকচার ও ডিজাইন (১-৮০)</w:t>
      </w:r>
      <w:r>
        <w:rPr>
          <w:rFonts w:ascii="Noto Sans Bengali" w:hAnsi="Noto Sans Bengali" w:eastAsia="Noto Sans Bengali" w:cs="Noto Sans Bengali"/>
          <w:b w:val="0"/>
          <w:color w:val="506070"/>
          <w:sz w:val="22"/>
        </w:rPr>
        <w:tab/>
        <w:t>৮</w:t>
      </w:r>
    </w:p>
    <w:p>
      <w:pPr>
        <w:tabs>
          <w:tab w:pos="8504" w:val="right" w:leader="hyphen"/>
        </w:tabs>
        <w:spacing w:after="80" w:line="336" w:lineRule="auto"/>
      </w:pPr>
      <w:r>
        <w:rPr>
          <w:rFonts w:ascii="Noto Sans Bengali" w:hAnsi="Noto Sans Bengali" w:eastAsia="Noto Sans Bengali" w:cs="Noto Sans Bengali"/>
          <w:b w:val="0"/>
          <w:color w:val="182030"/>
          <w:sz w:val="22"/>
        </w:rPr>
        <w:t xml:space="preserve">   ৩.২ ক্যাটাগরি ২: প্রেডিকশন লজিক ও ব্লেন্ডার (৮১-১৮০)</w:t>
      </w:r>
      <w:r>
        <w:rPr>
          <w:rFonts w:ascii="Noto Sans Bengali" w:hAnsi="Noto Sans Bengali" w:eastAsia="Noto Sans Bengali" w:cs="Noto Sans Bengali"/>
          <w:b w:val="0"/>
          <w:color w:val="506070"/>
          <w:sz w:val="22"/>
        </w:rPr>
        <w:tab/>
        <w:t>১৫</w:t>
      </w:r>
    </w:p>
    <w:p>
      <w:pPr>
        <w:tabs>
          <w:tab w:pos="8504" w:val="right" w:leader="hyphen"/>
        </w:tabs>
        <w:spacing w:after="80" w:line="336" w:lineRule="auto"/>
      </w:pPr>
      <w:r>
        <w:rPr>
          <w:rFonts w:ascii="Noto Sans Bengali" w:hAnsi="Noto Sans Bengali" w:eastAsia="Noto Sans Bengali" w:cs="Noto Sans Bengali"/>
          <w:b w:val="0"/>
          <w:color w:val="182030"/>
          <w:sz w:val="22"/>
        </w:rPr>
        <w:t xml:space="preserve">   ৩.৩ ক্যাটাগরি ৩: ক্যান্ডেল ও টিক ডেটা (১১১-১৬০)</w:t>
      </w:r>
      <w:r>
        <w:rPr>
          <w:rFonts w:ascii="Noto Sans Bengali" w:hAnsi="Noto Sans Bengali" w:eastAsia="Noto Sans Bengali" w:cs="Noto Sans Bengali"/>
          <w:b w:val="0"/>
          <w:color w:val="506070"/>
          <w:sz w:val="22"/>
        </w:rPr>
        <w:tab/>
        <w:t>২২</w:t>
      </w:r>
    </w:p>
    <w:p>
      <w:pPr>
        <w:tabs>
          <w:tab w:pos="8504" w:val="right" w:leader="hyphen"/>
        </w:tabs>
        <w:spacing w:after="80" w:line="336" w:lineRule="auto"/>
      </w:pPr>
      <w:r>
        <w:rPr>
          <w:rFonts w:ascii="Noto Sans Bengali" w:hAnsi="Noto Sans Bengali" w:eastAsia="Noto Sans Bengali" w:cs="Noto Sans Bengali"/>
          <w:b w:val="0"/>
          <w:color w:val="182030"/>
          <w:sz w:val="22"/>
        </w:rPr>
        <w:t xml:space="preserve">   ৩.৪ ক্যাটাগরি ৪: মডিউল-নির্দিষ্ট সমস্যা (১৬১-২৫০)</w:t>
      </w:r>
      <w:r>
        <w:rPr>
          <w:rFonts w:ascii="Noto Sans Bengali" w:hAnsi="Noto Sans Bengali" w:eastAsia="Noto Sans Bengali" w:cs="Noto Sans Bengali"/>
          <w:b w:val="0"/>
          <w:color w:val="506070"/>
          <w:sz w:val="22"/>
        </w:rPr>
        <w:tab/>
        <w:t>২৫</w:t>
      </w:r>
    </w:p>
    <w:p>
      <w:pPr>
        <w:tabs>
          <w:tab w:pos="8504" w:val="right" w:leader="hyphen"/>
        </w:tabs>
        <w:spacing w:after="80" w:line="336" w:lineRule="auto"/>
      </w:pPr>
      <w:r>
        <w:rPr>
          <w:rFonts w:ascii="Noto Sans Bengali" w:hAnsi="Noto Sans Bengali" w:eastAsia="Noto Sans Bengali" w:cs="Noto Sans Bengali"/>
          <w:b w:val="0"/>
          <w:color w:val="182030"/>
          <w:sz w:val="22"/>
        </w:rPr>
        <w:t xml:space="preserve">   ৩.৫ ক্যাটাগরি ৫: ডেটাবেস ও পারসিস্টেন্স (২৫১-৩১০)</w:t>
      </w:r>
      <w:r>
        <w:rPr>
          <w:rFonts w:ascii="Noto Sans Bengali" w:hAnsi="Noto Sans Bengali" w:eastAsia="Noto Sans Bengali" w:cs="Noto Sans Bengali"/>
          <w:b w:val="0"/>
          <w:color w:val="506070"/>
          <w:sz w:val="22"/>
        </w:rPr>
        <w:tab/>
        <w:t>৩০</w:t>
      </w:r>
    </w:p>
    <w:p>
      <w:pPr>
        <w:tabs>
          <w:tab w:pos="8504" w:val="right" w:leader="hyphen"/>
        </w:tabs>
        <w:spacing w:after="80" w:line="336" w:lineRule="auto"/>
      </w:pPr>
      <w:r>
        <w:rPr>
          <w:rFonts w:ascii="Noto Sans Bengali" w:hAnsi="Noto Sans Bengali" w:eastAsia="Noto Sans Bengali" w:cs="Noto Sans Bengali"/>
          <w:b w:val="0"/>
          <w:color w:val="182030"/>
          <w:sz w:val="22"/>
        </w:rPr>
        <w:t xml:space="preserve">   ৩.৬ ক্যাটাগরি ৬: WebSocket ও স্ট্রিমিং (৩১১-৩৭০)</w:t>
      </w:r>
      <w:r>
        <w:rPr>
          <w:rFonts w:ascii="Noto Sans Bengali" w:hAnsi="Noto Sans Bengali" w:eastAsia="Noto Sans Bengali" w:cs="Noto Sans Bengali"/>
          <w:b w:val="0"/>
          <w:color w:val="506070"/>
          <w:sz w:val="22"/>
        </w:rPr>
        <w:tab/>
        <w:t>৩৩</w:t>
      </w:r>
    </w:p>
    <w:p>
      <w:pPr>
        <w:tabs>
          <w:tab w:pos="8504" w:val="right" w:leader="hyphen"/>
        </w:tabs>
        <w:spacing w:after="80" w:line="336" w:lineRule="auto"/>
      </w:pPr>
      <w:r>
        <w:rPr>
          <w:rFonts w:ascii="Noto Sans Bengali" w:hAnsi="Noto Sans Bengali" w:eastAsia="Noto Sans Bengali" w:cs="Noto Sans Bengali"/>
          <w:b w:val="0"/>
          <w:color w:val="182030"/>
          <w:sz w:val="22"/>
        </w:rPr>
        <w:t xml:space="preserve">   ৩.৭ ক্যাটাগরি ৭: ফ্রন্টএন্ড ও API (৩৭১-৪২০)</w:t>
      </w:r>
      <w:r>
        <w:rPr>
          <w:rFonts w:ascii="Noto Sans Bengali" w:hAnsi="Noto Sans Bengali" w:eastAsia="Noto Sans Bengali" w:cs="Noto Sans Bengali"/>
          <w:b w:val="0"/>
          <w:color w:val="506070"/>
          <w:sz w:val="22"/>
        </w:rPr>
        <w:tab/>
        <w:t>৩৬</w:t>
      </w:r>
    </w:p>
    <w:p>
      <w:pPr>
        <w:tabs>
          <w:tab w:pos="8504" w:val="right" w:leader="hyphen"/>
        </w:tabs>
        <w:spacing w:after="80" w:line="336" w:lineRule="auto"/>
      </w:pPr>
      <w:r>
        <w:rPr>
          <w:rFonts w:ascii="Noto Sans Bengali" w:hAnsi="Noto Sans Bengali" w:eastAsia="Noto Sans Bengali" w:cs="Noto Sans Bengali"/>
          <w:b w:val="0"/>
          <w:color w:val="182030"/>
          <w:sz w:val="22"/>
        </w:rPr>
        <w:t xml:space="preserve">   ৩.৮ ক্যাটাগরি ৮-১৯: অন্যান্য সমস্যা (৪২১-৫২৫)</w:t>
      </w:r>
      <w:r>
        <w:rPr>
          <w:rFonts w:ascii="Noto Sans Bengali" w:hAnsi="Noto Sans Bengali" w:eastAsia="Noto Sans Bengali" w:cs="Noto Sans Bengali"/>
          <w:b w:val="0"/>
          <w:color w:val="506070"/>
          <w:sz w:val="22"/>
        </w:rPr>
        <w:tab/>
        <w:t>৩৯</w:t>
      </w:r>
    </w:p>
    <w:p>
      <w:pPr>
        <w:tabs>
          <w:tab w:pos="8504" w:val="right" w:leader="hyphen"/>
        </w:tabs>
        <w:spacing w:after="80" w:line="336" w:lineRule="auto"/>
      </w:pPr>
      <w:r>
        <w:rPr>
          <w:rFonts w:ascii="Noto Sans Bengali" w:hAnsi="Noto Sans Bengali" w:eastAsia="Noto Sans Bengali" w:cs="Noto Sans Bengali"/>
          <w:b w:val="0"/>
          <w:color w:val="182030"/>
          <w:sz w:val="22"/>
        </w:rPr>
        <w:t>৪. টপ ৫০ ক্রিটিক্যাল সমস্যা — গভীর বিশ্লেষণ ও ফিক্স প্যাচ</w:t>
      </w:r>
      <w:r>
        <w:rPr>
          <w:rFonts w:ascii="Noto Sans Bengali" w:hAnsi="Noto Sans Bengali" w:eastAsia="Noto Sans Bengali" w:cs="Noto Sans Bengali"/>
          <w:b w:val="0"/>
          <w:color w:val="506070"/>
          <w:sz w:val="22"/>
        </w:rPr>
        <w:tab/>
        <w:t>৪২</w:t>
      </w:r>
    </w:p>
    <w:p>
      <w:pPr>
        <w:tabs>
          <w:tab w:pos="8504" w:val="right" w:leader="hyphen"/>
        </w:tabs>
        <w:spacing w:after="80" w:line="336" w:lineRule="auto"/>
      </w:pPr>
      <w:r>
        <w:rPr>
          <w:rFonts w:ascii="Noto Sans Bengali" w:hAnsi="Noto Sans Bengali" w:eastAsia="Noto Sans Bengali" w:cs="Noto Sans Bengali"/>
          <w:b w:val="0"/>
          <w:color w:val="182030"/>
          <w:sz w:val="22"/>
        </w:rPr>
        <w:t xml:space="preserve">   ৪.১ প্রেডিকশন অ্যাকুরেসি (V-01 থেকে V-15)</w:t>
      </w:r>
      <w:r>
        <w:rPr>
          <w:rFonts w:ascii="Noto Sans Bengali" w:hAnsi="Noto Sans Bengali" w:eastAsia="Noto Sans Bengali" w:cs="Noto Sans Bengali"/>
          <w:b w:val="0"/>
          <w:color w:val="506070"/>
          <w:sz w:val="22"/>
        </w:rPr>
        <w:tab/>
        <w:t>৪২</w:t>
      </w:r>
    </w:p>
    <w:p>
      <w:pPr>
        <w:tabs>
          <w:tab w:pos="8504" w:val="right" w:leader="hyphen"/>
        </w:tabs>
        <w:spacing w:after="80" w:line="336" w:lineRule="auto"/>
      </w:pPr>
      <w:r>
        <w:rPr>
          <w:rFonts w:ascii="Noto Sans Bengali" w:hAnsi="Noto Sans Bengali" w:eastAsia="Noto Sans Bengali" w:cs="Noto Sans Bengali"/>
          <w:b w:val="0"/>
          <w:color w:val="182030"/>
          <w:sz w:val="22"/>
        </w:rPr>
        <w:t xml:space="preserve">   ৪.২ কোড আর্কিটেকচার (V-16 থেকে V-25)</w:t>
      </w:r>
      <w:r>
        <w:rPr>
          <w:rFonts w:ascii="Noto Sans Bengali" w:hAnsi="Noto Sans Bengali" w:eastAsia="Noto Sans Bengali" w:cs="Noto Sans Bengali"/>
          <w:b w:val="0"/>
          <w:color w:val="506070"/>
          <w:sz w:val="22"/>
        </w:rPr>
        <w:tab/>
        <w:t>৫৫</w:t>
      </w:r>
    </w:p>
    <w:p>
      <w:pPr>
        <w:tabs>
          <w:tab w:pos="8504" w:val="right" w:leader="hyphen"/>
        </w:tabs>
        <w:spacing w:after="80" w:line="336" w:lineRule="auto"/>
      </w:pPr>
      <w:r>
        <w:rPr>
          <w:rFonts w:ascii="Noto Sans Bengali" w:hAnsi="Noto Sans Bengali" w:eastAsia="Noto Sans Bengali" w:cs="Noto Sans Bengali"/>
          <w:b w:val="0"/>
          <w:color w:val="182030"/>
          <w:sz w:val="22"/>
        </w:rPr>
        <w:t xml:space="preserve">   ৪.৩ ডেটা ইন্টিগ্রিটি (V-26 থেকে V-33)</w:t>
      </w:r>
      <w:r>
        <w:rPr>
          <w:rFonts w:ascii="Noto Sans Bengali" w:hAnsi="Noto Sans Bengali" w:eastAsia="Noto Sans Bengali" w:cs="Noto Sans Bengali"/>
          <w:b w:val="0"/>
          <w:color w:val="506070"/>
          <w:sz w:val="22"/>
        </w:rPr>
        <w:tab/>
        <w:t>৬৩</w:t>
      </w:r>
    </w:p>
    <w:p>
      <w:pPr>
        <w:tabs>
          <w:tab w:pos="8504" w:val="right" w:leader="hyphen"/>
        </w:tabs>
        <w:spacing w:after="80" w:line="336" w:lineRule="auto"/>
      </w:pPr>
      <w:r>
        <w:rPr>
          <w:rFonts w:ascii="Noto Sans Bengali" w:hAnsi="Noto Sans Bengali" w:eastAsia="Noto Sans Bengali" w:cs="Noto Sans Bengali"/>
          <w:b w:val="0"/>
          <w:color w:val="182030"/>
          <w:sz w:val="22"/>
        </w:rPr>
        <w:t xml:space="preserve">   ৪.৪ প্রোডাকশন অপস (V-34 থেকে V-42)</w:t>
      </w:r>
      <w:r>
        <w:rPr>
          <w:rFonts w:ascii="Noto Sans Bengali" w:hAnsi="Noto Sans Bengali" w:eastAsia="Noto Sans Bengali" w:cs="Noto Sans Bengali"/>
          <w:b w:val="0"/>
          <w:color w:val="506070"/>
          <w:sz w:val="22"/>
        </w:rPr>
        <w:tab/>
        <w:t>৬৯</w:t>
      </w:r>
    </w:p>
    <w:p>
      <w:pPr>
        <w:tabs>
          <w:tab w:pos="8504" w:val="right" w:leader="hyphen"/>
        </w:tabs>
        <w:spacing w:after="80" w:line="336" w:lineRule="auto"/>
      </w:pPr>
      <w:r>
        <w:rPr>
          <w:rFonts w:ascii="Noto Sans Bengali" w:hAnsi="Noto Sans Bengali" w:eastAsia="Noto Sans Bengali" w:cs="Noto Sans Bengali"/>
          <w:b w:val="0"/>
          <w:color w:val="182030"/>
          <w:sz w:val="22"/>
        </w:rPr>
        <w:t xml:space="preserve">   ৪.৫ পারফরম্যান্স (V-43 থেকে V-50)</w:t>
      </w:r>
      <w:r>
        <w:rPr>
          <w:rFonts w:ascii="Noto Sans Bengali" w:hAnsi="Noto Sans Bengali" w:eastAsia="Noto Sans Bengali" w:cs="Noto Sans Bengali"/>
          <w:b w:val="0"/>
          <w:color w:val="506070"/>
          <w:sz w:val="22"/>
        </w:rPr>
        <w:tab/>
        <w:t>৭৫</w:t>
      </w:r>
    </w:p>
    <w:p>
      <w:pPr>
        <w:tabs>
          <w:tab w:pos="8504" w:val="right" w:leader="hyphen"/>
        </w:tabs>
        <w:spacing w:after="80" w:line="336" w:lineRule="auto"/>
      </w:pPr>
      <w:r>
        <w:rPr>
          <w:rFonts w:ascii="Noto Sans Bengali" w:hAnsi="Noto Sans Bengali" w:eastAsia="Noto Sans Bengali" w:cs="Noto Sans Bengali"/>
          <w:b w:val="0"/>
          <w:color w:val="182030"/>
          <w:sz w:val="22"/>
        </w:rPr>
        <w:t>৫. রেমিডিয়েশন রোডম্যাপ</w:t>
      </w:r>
      <w:r>
        <w:rPr>
          <w:rFonts w:ascii="Noto Sans Bengali" w:hAnsi="Noto Sans Bengali" w:eastAsia="Noto Sans Bengali" w:cs="Noto Sans Bengali"/>
          <w:b w:val="0"/>
          <w:color w:val="506070"/>
          <w:sz w:val="22"/>
        </w:rPr>
        <w:tab/>
        <w:t>৮০</w:t>
      </w:r>
    </w:p>
    <w:p>
      <w:pPr>
        <w:tabs>
          <w:tab w:pos="8504" w:val="right" w:leader="hyphen"/>
        </w:tabs>
        <w:spacing w:after="80" w:line="336" w:lineRule="auto"/>
      </w:pPr>
      <w:r>
        <w:rPr>
          <w:rFonts w:ascii="Noto Sans Bengali" w:hAnsi="Noto Sans Bengali" w:eastAsia="Noto Sans Bengali" w:cs="Noto Sans Bengali"/>
          <w:b w:val="0"/>
          <w:color w:val="182030"/>
          <w:sz w:val="22"/>
        </w:rPr>
        <w:t>৬. নিরাপত্তা সতর্কতা ও সুপারিশ</w:t>
      </w:r>
      <w:r>
        <w:rPr>
          <w:rFonts w:ascii="Noto Sans Bengali" w:hAnsi="Noto Sans Bengali" w:eastAsia="Noto Sans Bengali" w:cs="Noto Sans Bengali"/>
          <w:b w:val="0"/>
          <w:color w:val="506070"/>
          <w:sz w:val="22"/>
        </w:rPr>
        <w:tab/>
        <w:t>৮৩</w:t>
      </w:r>
    </w:p>
    <w:p>
      <w:r>
        <w:br w:type="page"/>
      </w:r>
    </w:p>
    <w:p>
      <w:pPr>
        <w:pStyle w:val="Heading1"/>
        <w:keepNext/>
        <w:spacing w:before="360" w:after="120" w:line="312" w:lineRule="auto"/>
        <w:jc w:val="left"/>
      </w:pPr>
      <w:r>
        <w:rPr>
          <w:rFonts w:ascii="Noto Sans Bengali" w:hAnsi="Noto Sans Bengali" w:eastAsia="Noto Sans Bengali" w:cs="Noto Sans Bengali"/>
          <w:b/>
          <w:color w:val="101820"/>
          <w:sz w:val="36"/>
        </w:rPr>
        <w:t>১. এক্সিকিউটিভ সামারি</w:t>
      </w:r>
    </w:p>
    <w:tbl>
      <w:tblPr>
        <w:tblW w:type="auto" w:w="0"/>
        <w:jc w:val="center"/>
        <w:tblLook w:firstColumn="1" w:firstRow="1" w:lastColumn="0" w:lastRow="0" w:noHBand="0" w:noVBand="1" w:val="04A0"/>
      </w:tblPr>
      <w:tblGrid>
        <w:gridCol w:w="8788"/>
      </w:tblGrid>
      <w:tr>
        <w:tc>
          <w:tcPr>
            <w:tcW w:type="dxa" w:w="8788"/>
            <w:shd w:val="clear" w:color="auto" w:fill="F0F4F8"/>
            <w:tcBorders>
              <w:left w:val="single" w:sz="24" w:space="0" w:color="0D47A1"/>
              <w:top w:val="single" w:sz="4" w:space="0" w:color="CCCCCC"/>
              <w:bottom w:val="single" w:sz="4" w:space="0" w:color="CCCCCC"/>
              <w:right w:val="single" w:sz="4" w:space="0" w:color="CCCCCC"/>
            </w:tcBorders>
          </w:tcPr>
          <w:p>
            <w:pPr>
              <w:spacing w:before="80" w:after="80"/>
            </w:pPr>
            <w:r>
              <w:rPr>
                <w:rFonts w:ascii="Noto Sans Bengali" w:hAnsi="Noto Sans Bengali" w:eastAsia="Noto Sans Bengali" w:cs="Noto Sans Bengali"/>
                <w:b/>
                <w:color w:val="0D47A1"/>
                <w:sz w:val="22"/>
              </w:rPr>
              <w:t xml:space="preserve">⚠ গুরুত্বপূর্ণ: </w:t>
            </w:r>
            <w:r>
              <w:rPr>
                <w:rFonts w:ascii="Noto Sans Bengali" w:hAnsi="Noto Sans Bengali" w:eastAsia="Noto Sans Bengali" w:cs="Noto Sans Bengali"/>
                <w:b w:val="0"/>
                <w:color w:val="182030"/>
                <w:sz w:val="22"/>
              </w:rPr>
              <w:t>এই রিপোর্ট ক্লোন করা কোডের বিরুদ্ধে যাচাই করা হয়েছে। অনেক সমস্যা ইতিমধ্যে সমাধান করা হয়েছে — বিস্তারিত সেকশন ২-এ।</w:t>
            </w:r>
          </w:p>
        </w:tc>
      </w:tr>
    </w:tbl>
    <w:p>
      <w:pPr>
        <w:spacing w:before="0" w:after="0" w:line="312" w:lineRule="auto"/>
        <w:jc w:val="both"/>
      </w:pPr>
      <w:r>
        <w:rPr>
          <w:rFonts w:ascii="Noto Sans Bengali" w:hAnsi="Noto Sans Bengali" w:eastAsia="Noto Sans Bengali" w:cs="Noto Sans Bengali"/>
          <w:b w:val="0"/>
          <w:color w:val="182030"/>
          <w:sz w:val="12"/>
        </w:rPr>
      </w:r>
    </w:p>
    <w:p>
      <w:pPr>
        <w:spacing w:before="0" w:after="0" w:line="312" w:lineRule="auto"/>
        <w:jc w:val="both"/>
      </w:pPr>
      <w:r>
        <w:rPr>
          <w:rFonts w:ascii="Noto Sans Bengali" w:hAnsi="Noto Sans Bengali" w:eastAsia="Noto Sans Bengali" w:cs="Noto Sans Bengali"/>
          <w:b w:val="0"/>
          <w:color w:val="182030"/>
          <w:sz w:val="16"/>
        </w:rPr>
      </w:r>
    </w:p>
    <w:p>
      <w:pPr>
        <w:spacing w:before="0" w:after="160" w:line="336" w:lineRule="auto"/>
        <w:ind w:firstLine="340"/>
        <w:jc w:val="both"/>
      </w:pPr>
      <w:r>
        <w:rPr>
          <w:rFonts w:ascii="Noto Sans Bengali" w:hAnsi="Noto Sans Bengali" w:eastAsia="Noto Sans Bengali" w:cs="Noto Sans Bengali"/>
          <w:b w:val="0"/>
          <w:color w:val="182030"/>
          <w:sz w:val="22"/>
        </w:rPr>
        <w:t>প্রজেক্ট পরিচিতি: Binary-signals-app একটি Python-ভিত্তিক রিয়েল-টাইম বাইনারি অপশন সিগন্যাল জেনারেটর যা Quotex ব্রোকারের 1-মিনিট OTC এবং Real ফরেক্স ক্যান্ডেলের উপর ভিত্তি করে CALL/PUT প্রেডিকশন তৈরি করে। কোডবেসটি মূলত একটি 5002-লাইনের feed.py মনোলিথ, একটি 1925-লাইনের quotex_ws.py রিভার্স-ইঞ্জিনিয়ারড WebSocket ক্লায়েন্ট, একটি 1899-লাইনের blender.py ভোটিং ইঞ্জিন এবং 6টি প্রেডিকশন মডিউল (candle_reaction, running_tick, pattern, indicator, key_level, এবং ইঞ্জিন-নির্দিষ্ট otc_pattern বা trend_follow) নিয়ে গঠিত।</w:t>
      </w:r>
    </w:p>
    <w:p>
      <w:pPr>
        <w:spacing w:before="0" w:after="160" w:line="336" w:lineRule="auto"/>
        <w:ind w:firstLine="340"/>
        <w:jc w:val="both"/>
      </w:pPr>
      <w:r>
        <w:rPr>
          <w:rFonts w:ascii="Noto Sans Bengali" w:hAnsi="Noto Sans Bengali" w:eastAsia="Noto Sans Bengali" w:cs="Noto Sans Bengali"/>
          <w:b w:val="0"/>
          <w:color w:val="182030"/>
          <w:sz w:val="22"/>
        </w:rPr>
        <w:t>অডিট স্কোপ: এই রিপোর্টটি একটি পূর্ববর্তী বিশ্লেষণে চিহ্নিত 525টি সমস্যার উপর ভিত্তি করে নির্মিত, যা বর্তমান ক্লোন করা কোডের বিরুদ্ধে যাচাই করা হয়েছে। শীর্ষ 50টি ক্রিটিক্যাল সমস্যার জন্য গভীর রুট-কজ অ্যানালাইসিস, ফাইল:লাইন সাইটেশন, কোড স্নিপেট এবং কংক্রিট ফিক্স প্যাচ সরবরাহ করা হয়েছে। ফোকাস এরিয়া: প্রেডিকশন অ্যাকুরেসি, কোড আর্কিটেকচার, প্রোডাকশন অপস, ডেটা ইন্টিগ্রিটি এবং পারফরম্যান্স।</w:t>
      </w:r>
    </w:p>
    <w:p>
      <w:pPr>
        <w:spacing w:before="0" w:after="160" w:line="336" w:lineRule="auto"/>
        <w:ind w:firstLine="340"/>
        <w:jc w:val="both"/>
      </w:pPr>
      <w:r>
        <w:rPr>
          <w:rFonts w:ascii="Noto Sans Bengali" w:hAnsi="Noto Sans Bengali" w:eastAsia="Noto Sans Bengali" w:cs="Noto Sans Bengali"/>
          <w:b w:val="0"/>
          <w:color w:val="182030"/>
          <w:sz w:val="22"/>
        </w:rPr>
        <w:t>মূল ফলাফল: কোডবেসটি ইতিমধ্যেই ব্যাপকভাবে অডিট করা এবং প্যাচ করা হয়েছে। 'DEEP-AUDIT-2026-07-26', 'LIVE-FIX-BATCH-2026-07-25' এবং এর আগের একাধিক FIX কমেন্ট দেখায় যে ডেভেলপার 525টি সমস্যার একটি বড় অংশ ইতিমধ্যে সমাধান করেছেন। বিশেষত: WebSocket Origin ভ্যালিডেশন যোগ করা হয়েছে (server.py:1182), ডেটাবেস WAL মোড প্রতিটি কানেকশনে সেট করা হচ্ছে (db.py:59), WebSocket max_size=None সেট করা হয়েছে (quotex_ws.py:740), QX_PASSWORD মাস্ক করা হয়েছে (server.py:837), এবং cold-start ATR floor JPY-pair-aware করা হয়েছে (engines/base/context.py:95-96)।</w:t>
      </w:r>
    </w:p>
    <w:p>
      <w:pPr>
        <w:spacing w:before="0" w:after="160" w:line="336" w:lineRule="auto"/>
        <w:ind w:firstLine="340"/>
        <w:jc w:val="both"/>
      </w:pPr>
      <w:r>
        <w:rPr>
          <w:rFonts w:ascii="Noto Sans Bengali" w:hAnsi="Noto Sans Bengali" w:eastAsia="Noto Sans Bengali" w:cs="Noto Sans Bengali"/>
          <w:b w:val="0"/>
          <w:color w:val="182030"/>
          <w:sz w:val="22"/>
        </w:rPr>
        <w:t>তবে এখনও উন্মুক্ত সমস্যা রয়ে গেছে: trend_follow মডিউলের 28.9% উইন রেট সত্ত্বেও প্রতি-পেয়ার ওভাররাইডে পূর্ণ ওজনে ভোট দিচ্ছে (engines/real/config.py:90-106 এ এই কন্ট্রাডিকশন ডকুমেন্টেড), টিক কিউ QueueFull এক্সেপশন সাইলেন্টলি ড্রপ হচ্ছে (feed.py:3227-3234), এক্সহসশন গেটের চেক 1 এবং 2 স্বাধীন নয় (blender.py:363,370 উভয়ই ctx.stats["current_streak"] ব্যবহার করে), এবং কোনো Docker/সিস্টেমড সাপোর্ট নেই।</w:t>
      </w:r>
    </w:p>
    <w:p>
      <w:pPr>
        <w:spacing w:before="0" w:after="160" w:line="336" w:lineRule="auto"/>
        <w:ind w:firstLine="340"/>
        <w:jc w:val="both"/>
      </w:pPr>
      <w:r>
        <w:rPr>
          <w:rFonts w:ascii="Noto Sans Bengali" w:hAnsi="Noto Sans Bengali" w:eastAsia="Noto Sans Bengali" w:cs="Noto Sans Bengali"/>
          <w:b w:val="0"/>
          <w:color w:val="182030"/>
          <w:sz w:val="22"/>
        </w:rPr>
        <w:t>নিরাপত্তা সতর্কতা: এই রিপোর্ট তৈরির সময় ব্যবহারকারী চ্যাটে দুটি ক্রেডেনশিয়াল শেয়ার করেছিলেন — একটি GitHub Personal Access Token এবং একটি Quotex Session Token। এই টোকেনগুলি অবিলম্বে revoke করা উচিত কারণ চ্যাট হিস্ট্রিতে সংরক্ষিত টোকেন সম্পূর্ণ সমঝোতায় পাঠানো হয়েছে। আমি এই টোকেনগুলি ব্যবহার করে না এবং ব্যবহারকারীকে নিজেই ফিক্সগুলি রিভিউ করে নিজের GitHub-এ push করার পরামর্শ দিই।</w:t>
      </w:r>
    </w:p>
    <w:p>
      <w:r>
        <w:br w:type="page"/>
      </w:r>
    </w:p>
    <w:p>
      <w:pPr>
        <w:pStyle w:val="Heading1"/>
        <w:keepNext/>
        <w:spacing w:before="360" w:after="120" w:line="312" w:lineRule="auto"/>
        <w:jc w:val="left"/>
      </w:pPr>
      <w:r>
        <w:rPr>
          <w:rFonts w:ascii="Noto Sans Bengali" w:hAnsi="Noto Sans Bengali" w:eastAsia="Noto Sans Bengali" w:cs="Noto Sans Bengali"/>
          <w:b/>
          <w:color w:val="101820"/>
          <w:sz w:val="36"/>
        </w:rPr>
        <w:t>২. ভেরিফিকেশন ফলাফল — সমাধান হওয়া ও উন্মুক্ত সমস্যা</w:t>
      </w:r>
    </w:p>
    <w:p>
      <w:pPr>
        <w:spacing w:before="0" w:after="240" w:line="336" w:lineRule="auto"/>
        <w:ind w:firstLine="340"/>
        <w:jc w:val="both"/>
      </w:pPr>
      <w:r>
        <w:rPr>
          <w:rFonts w:ascii="Noto Sans Bengali" w:hAnsi="Noto Sans Bengali" w:eastAsia="Noto Sans Bengali" w:cs="Noto Sans Bengali"/>
          <w:b w:val="0"/>
          <w:color w:val="182030"/>
          <w:sz w:val="22"/>
        </w:rPr>
        <w:t>ক্লোন করা কোডের গভীর পর্যালোচনায় দেখা গেছে যে কোডবেসটি ইতিমধ্যেই ব্যাপকভাবে অডিট করা এবং প্যাচ করা হয়েছে। 'DEEP-AUDIT-2026-07-26', 'LIVE-FIX-BATCH-2026-07-25' এবং এর আগের একাধিক FIX কমেন্ট দেখায় যে ডেভেলপার 525টি সমস্যার একটি বড় অংশ ইতিমধ্যে সমাধান করেছেন। নিচের টেবিলটি ইতিমধ্যে সমাধান হওয়া সমস্যাগুলির সারসংক্ষেপ দেয়।</w:t>
      </w:r>
    </w:p>
    <w:p>
      <w:pPr>
        <w:pStyle w:val="Heading2"/>
        <w:keepNext/>
        <w:spacing w:before="360" w:after="120" w:line="312" w:lineRule="auto"/>
        <w:jc w:val="left"/>
      </w:pPr>
      <w:r>
        <w:rPr>
          <w:rFonts w:ascii="Noto Sans Bengali" w:hAnsi="Noto Sans Bengali" w:eastAsia="Noto Sans Bengali" w:cs="Noto Sans Bengali"/>
          <w:b/>
          <w:color w:val="101820"/>
          <w:sz w:val="30"/>
        </w:rPr>
        <w:t>২.১ ইতিমধ্যে সমাধান হওয়া সমস্যাসমূহ</w:t>
      </w:r>
    </w:p>
    <w:tbl>
      <w:tblPr>
        <w:tblW w:type="auto" w:w="0"/>
        <w:jc w:val="center"/>
        <w:tblLayout w:type="fixed"/>
        <w:tblLook w:firstColumn="1" w:firstRow="1" w:lastColumn="0" w:lastRow="0" w:noHBand="0" w:noVBand="1" w:val="04A0"/>
        <w:tblBorders>
          <w:top w:val="single" w:sz="4" w:color="CCCCCC"/>
          <w:left w:val="single" w:sz="4" w:color="CCCCCC"/>
          <w:bottom w:val="single" w:sz="4" w:color="CCCCCC"/>
          <w:right w:val="single" w:sz="4" w:color="CCCCCC"/>
          <w:insideH w:val="single" w:sz="4" w:color="CCCCCC"/>
          <w:insideV w:val="single" w:sz="4" w:color="CCCCCC"/>
        </w:tblBorders>
      </w:tblPr>
      <w:tblGrid>
        <w:gridCol w:w="2197"/>
        <w:gridCol w:w="2197"/>
        <w:gridCol w:w="2197"/>
        <w:gridCol w:w="2197"/>
      </w:tblGrid>
      <w:tr>
        <w:tc>
          <w:tcPr>
            <w:tcW w:type="dxa" w:w="1134"/>
            <w:vAlign w:val="center"/>
            <w:shd w:val="clear" w:color="auto" w:fill="101820"/>
          </w:tcPr>
          <w:p>
            <w:pPr>
              <w:spacing w:before="40" w:after="40"/>
              <w:jc w:val="center"/>
            </w:pPr>
            <w:r>
              <w:rPr>
                <w:rFonts w:ascii="Noto Sans Bengali" w:hAnsi="Noto Sans Bengali" w:eastAsia="Noto Sans Bengali" w:cs="Noto Sans Bengali"/>
                <w:b/>
                <w:color w:val="FFFFFF"/>
                <w:sz w:val="20"/>
              </w:rPr>
              <w:t>মূল ID</w:t>
            </w:r>
          </w:p>
        </w:tc>
        <w:tc>
          <w:tcPr>
            <w:tcW w:type="dxa" w:w="3402"/>
            <w:vAlign w:val="center"/>
            <w:shd w:val="clear" w:color="auto" w:fill="101820"/>
          </w:tcPr>
          <w:p>
            <w:pPr>
              <w:spacing w:before="40" w:after="40"/>
              <w:jc w:val="center"/>
            </w:pPr>
            <w:r>
              <w:rPr>
                <w:rFonts w:ascii="Noto Sans Bengali" w:hAnsi="Noto Sans Bengali" w:eastAsia="Noto Sans Bengali" w:cs="Noto Sans Bengali"/>
                <w:b/>
                <w:color w:val="FFFFFF"/>
                <w:sz w:val="20"/>
              </w:rPr>
              <w:t>শিরোনাম</w:t>
            </w:r>
          </w:p>
        </w:tc>
        <w:tc>
          <w:tcPr>
            <w:tcW w:type="dxa" w:w="2551"/>
            <w:vAlign w:val="center"/>
            <w:shd w:val="clear" w:color="auto" w:fill="101820"/>
          </w:tcPr>
          <w:p>
            <w:pPr>
              <w:spacing w:before="40" w:after="40"/>
              <w:jc w:val="center"/>
            </w:pPr>
            <w:r>
              <w:rPr>
                <w:rFonts w:ascii="Noto Sans Bengali" w:hAnsi="Noto Sans Bengali" w:eastAsia="Noto Sans Bengali" w:cs="Noto Sans Bengali"/>
                <w:b/>
                <w:color w:val="FFFFFF"/>
                <w:sz w:val="20"/>
              </w:rPr>
              <w:t>ফাইল:লাইন</w:t>
            </w:r>
          </w:p>
        </w:tc>
        <w:tc>
          <w:tcPr>
            <w:tcW w:type="dxa" w:w="1417"/>
            <w:vAlign w:val="center"/>
            <w:shd w:val="clear" w:color="auto" w:fill="101820"/>
          </w:tcPr>
          <w:p>
            <w:pPr>
              <w:spacing w:before="40" w:after="40"/>
              <w:jc w:val="center"/>
            </w:pPr>
            <w:r>
              <w:rPr>
                <w:rFonts w:ascii="Noto Sans Bengali" w:hAnsi="Noto Sans Bengali" w:eastAsia="Noto Sans Bengali" w:cs="Noto Sans Bengali"/>
                <w:b/>
                <w:color w:val="FFFFFF"/>
                <w:sz w:val="20"/>
              </w:rPr>
              <w:t>স্ট্যাটাস</w:t>
            </w:r>
          </w:p>
        </w:tc>
      </w:tr>
      <w:tr>
        <w:tc>
          <w:tcPr>
            <w:tcW w:type="dxa" w:w="1134"/>
            <w:vAlign w:val="top"/>
          </w:tcPr>
          <w:p>
            <w:pPr>
              <w:spacing w:before="40" w:after="40" w:line="288" w:lineRule="auto"/>
              <w:jc w:val="left"/>
            </w:pPr>
            <w:r>
              <w:rPr>
                <w:rFonts w:ascii="Noto Sans Bengali" w:hAnsi="Noto Sans Bengali" w:eastAsia="Noto Sans Bengali" w:cs="Noto Sans Bengali"/>
                <w:b w:val="0"/>
                <w:color w:val="182030"/>
                <w:sz w:val="18"/>
              </w:rPr>
              <w:t>#374</w:t>
            </w:r>
          </w:p>
        </w:tc>
        <w:tc>
          <w:tcPr>
            <w:tcW w:type="dxa" w:w="3402"/>
            <w:vAlign w:val="top"/>
          </w:tcPr>
          <w:p>
            <w:pPr>
              <w:spacing w:before="40" w:after="40" w:line="288" w:lineRule="auto"/>
              <w:jc w:val="left"/>
            </w:pPr>
            <w:r>
              <w:rPr>
                <w:rFonts w:ascii="Noto Sans Bengali" w:hAnsi="Noto Sans Bengali" w:eastAsia="Noto Sans Bengali" w:cs="Noto Sans Bengali"/>
                <w:b w:val="0"/>
                <w:color w:val="182030"/>
                <w:sz w:val="18"/>
              </w:rPr>
              <w:t>WebSocket Origin ভ্যালিডেশন যোগ করা হয়েছে</w:t>
            </w:r>
          </w:p>
        </w:tc>
        <w:tc>
          <w:tcPr>
            <w:tcW w:type="dxa" w:w="2551"/>
            <w:vAlign w:val="top"/>
          </w:tcPr>
          <w:p>
            <w:pPr>
              <w:spacing w:before="40" w:after="40" w:line="288" w:lineRule="auto"/>
              <w:jc w:val="left"/>
            </w:pPr>
            <w:r>
              <w:rPr>
                <w:rFonts w:ascii="Noto Sans Bengali" w:hAnsi="Noto Sans Bengali" w:eastAsia="Noto Sans Bengali" w:cs="Noto Sans Bengali"/>
                <w:b w:val="0"/>
                <w:color w:val="182030"/>
                <w:sz w:val="18"/>
              </w:rPr>
              <w:t>server.py:1182-1252</w:t>
            </w:r>
          </w:p>
        </w:tc>
        <w:tc>
          <w:tcPr>
            <w:tcW w:type="dxa" w:w="1417"/>
            <w:vAlign w:val="top"/>
          </w:tcPr>
          <w:p>
            <w:pPr>
              <w:spacing w:before="40" w:after="40" w:line="288" w:lineRule="auto"/>
              <w:jc w:val="left"/>
            </w:pPr>
            <w:r>
              <w:rPr>
                <w:rFonts w:ascii="Noto Sans Bengali" w:hAnsi="Noto Sans Bengali" w:eastAsia="Noto Sans Bengali" w:cs="Noto Sans Bengali"/>
                <w:b w:val="0"/>
                <w:color w:val="182030"/>
                <w:sz w:val="18"/>
              </w:rPr>
              <w:t>FIXED</w:t>
            </w:r>
          </w:p>
        </w:tc>
      </w:tr>
      <w:tr>
        <w:tc>
          <w:tcPr>
            <w:tcW w:type="dxa" w:w="1134"/>
            <w:vAlign w:val="top"/>
            <w:shd w:val="clear" w:color="auto" w:fill="F2F4F6"/>
          </w:tcPr>
          <w:p>
            <w:pPr>
              <w:spacing w:before="40" w:after="40" w:line="288" w:lineRule="auto"/>
              <w:jc w:val="left"/>
            </w:pPr>
            <w:r>
              <w:rPr>
                <w:rFonts w:ascii="Noto Sans Bengali" w:hAnsi="Noto Sans Bengali" w:eastAsia="Noto Sans Bengali" w:cs="Noto Sans Bengali"/>
                <w:b w:val="0"/>
                <w:color w:val="182030"/>
                <w:sz w:val="18"/>
              </w:rPr>
              <w:t>#252</w:t>
            </w:r>
          </w:p>
        </w:tc>
        <w:tc>
          <w:tcPr>
            <w:tcW w:type="dxa" w:w="3402"/>
            <w:vAlign w:val="top"/>
            <w:shd w:val="clear" w:color="auto" w:fill="F2F4F6"/>
          </w:tcPr>
          <w:p>
            <w:pPr>
              <w:spacing w:before="40" w:after="40" w:line="288" w:lineRule="auto"/>
              <w:jc w:val="left"/>
            </w:pPr>
            <w:r>
              <w:rPr>
                <w:rFonts w:ascii="Noto Sans Bengali" w:hAnsi="Noto Sans Bengali" w:eastAsia="Noto Sans Bengali" w:cs="Noto Sans Bengali"/>
                <w:b w:val="0"/>
                <w:color w:val="182030"/>
                <w:sz w:val="18"/>
              </w:rPr>
              <w:t>SQLite WAL মোড প্রতিটি কানেকশনে সেট করা হচ্ছে</w:t>
            </w:r>
          </w:p>
        </w:tc>
        <w:tc>
          <w:tcPr>
            <w:tcW w:type="dxa" w:w="2551"/>
            <w:vAlign w:val="top"/>
            <w:shd w:val="clear" w:color="auto" w:fill="F2F4F6"/>
          </w:tcPr>
          <w:p>
            <w:pPr>
              <w:spacing w:before="40" w:after="40" w:line="288" w:lineRule="auto"/>
              <w:jc w:val="left"/>
            </w:pPr>
            <w:r>
              <w:rPr>
                <w:rFonts w:ascii="Noto Sans Bengali" w:hAnsi="Noto Sans Bengali" w:eastAsia="Noto Sans Bengali" w:cs="Noto Sans Bengali"/>
                <w:b w:val="0"/>
                <w:color w:val="182030"/>
                <w:sz w:val="18"/>
              </w:rPr>
              <w:t>db.py:59-61</w:t>
            </w:r>
          </w:p>
        </w:tc>
        <w:tc>
          <w:tcPr>
            <w:tcW w:type="dxa" w:w="1417"/>
            <w:vAlign w:val="top"/>
            <w:shd w:val="clear" w:color="auto" w:fill="F2F4F6"/>
          </w:tcPr>
          <w:p>
            <w:pPr>
              <w:spacing w:before="40" w:after="40" w:line="288" w:lineRule="auto"/>
              <w:jc w:val="left"/>
            </w:pPr>
            <w:r>
              <w:rPr>
                <w:rFonts w:ascii="Noto Sans Bengali" w:hAnsi="Noto Sans Bengali" w:eastAsia="Noto Sans Bengali" w:cs="Noto Sans Bengali"/>
                <w:b w:val="0"/>
                <w:color w:val="182030"/>
                <w:sz w:val="18"/>
              </w:rPr>
              <w:t>FIXED</w:t>
            </w:r>
          </w:p>
        </w:tc>
      </w:tr>
      <w:tr>
        <w:tc>
          <w:tcPr>
            <w:tcW w:type="dxa" w:w="1134"/>
            <w:vAlign w:val="top"/>
          </w:tcPr>
          <w:p>
            <w:pPr>
              <w:spacing w:before="40" w:after="40" w:line="288" w:lineRule="auto"/>
              <w:jc w:val="left"/>
            </w:pPr>
            <w:r>
              <w:rPr>
                <w:rFonts w:ascii="Noto Sans Bengali" w:hAnsi="Noto Sans Bengali" w:eastAsia="Noto Sans Bengali" w:cs="Noto Sans Bengali"/>
                <w:b w:val="0"/>
                <w:color w:val="182030"/>
                <w:sz w:val="18"/>
              </w:rPr>
              <w:t>#314</w:t>
            </w:r>
          </w:p>
        </w:tc>
        <w:tc>
          <w:tcPr>
            <w:tcW w:type="dxa" w:w="3402"/>
            <w:vAlign w:val="top"/>
          </w:tcPr>
          <w:p>
            <w:pPr>
              <w:spacing w:before="40" w:after="40" w:line="288" w:lineRule="auto"/>
              <w:jc w:val="left"/>
            </w:pPr>
            <w:r>
              <w:rPr>
                <w:rFonts w:ascii="Noto Sans Bengali" w:hAnsi="Noto Sans Bengali" w:eastAsia="Noto Sans Bengali" w:cs="Noto Sans Bengali"/>
                <w:b w:val="0"/>
                <w:color w:val="182030"/>
                <w:sz w:val="18"/>
              </w:rPr>
              <w:t>WebSocket max_size আনলিমিটেড করা হয়েছে</w:t>
            </w:r>
          </w:p>
        </w:tc>
        <w:tc>
          <w:tcPr>
            <w:tcW w:type="dxa" w:w="2551"/>
            <w:vAlign w:val="top"/>
          </w:tcPr>
          <w:p>
            <w:pPr>
              <w:spacing w:before="40" w:after="40" w:line="288" w:lineRule="auto"/>
              <w:jc w:val="left"/>
            </w:pPr>
            <w:r>
              <w:rPr>
                <w:rFonts w:ascii="Noto Sans Bengali" w:hAnsi="Noto Sans Bengali" w:eastAsia="Noto Sans Bengali" w:cs="Noto Sans Bengali"/>
                <w:b w:val="0"/>
                <w:color w:val="182030"/>
                <w:sz w:val="18"/>
              </w:rPr>
              <w:t>quotex_ws.py:740</w:t>
            </w:r>
          </w:p>
        </w:tc>
        <w:tc>
          <w:tcPr>
            <w:tcW w:type="dxa" w:w="1417"/>
            <w:vAlign w:val="top"/>
          </w:tcPr>
          <w:p>
            <w:pPr>
              <w:spacing w:before="40" w:after="40" w:line="288" w:lineRule="auto"/>
              <w:jc w:val="left"/>
            </w:pPr>
            <w:r>
              <w:rPr>
                <w:rFonts w:ascii="Noto Sans Bengali" w:hAnsi="Noto Sans Bengali" w:eastAsia="Noto Sans Bengali" w:cs="Noto Sans Bengali"/>
                <w:b w:val="0"/>
                <w:color w:val="182030"/>
                <w:sz w:val="18"/>
              </w:rPr>
              <w:t>FIXED</w:t>
            </w:r>
          </w:p>
        </w:tc>
      </w:tr>
      <w:tr>
        <w:tc>
          <w:tcPr>
            <w:tcW w:type="dxa" w:w="1134"/>
            <w:vAlign w:val="top"/>
            <w:shd w:val="clear" w:color="auto" w:fill="F2F4F6"/>
          </w:tcPr>
          <w:p>
            <w:pPr>
              <w:spacing w:before="40" w:after="40" w:line="288" w:lineRule="auto"/>
              <w:jc w:val="left"/>
            </w:pPr>
            <w:r>
              <w:rPr>
                <w:rFonts w:ascii="Noto Sans Bengali" w:hAnsi="Noto Sans Bengali" w:eastAsia="Noto Sans Bengali" w:cs="Noto Sans Bengali"/>
                <w:b w:val="0"/>
                <w:color w:val="182030"/>
                <w:sz w:val="18"/>
              </w:rPr>
              <w:t>#318</w:t>
            </w:r>
          </w:p>
        </w:tc>
        <w:tc>
          <w:tcPr>
            <w:tcW w:type="dxa" w:w="3402"/>
            <w:vAlign w:val="top"/>
            <w:shd w:val="clear" w:color="auto" w:fill="F2F4F6"/>
          </w:tcPr>
          <w:p>
            <w:pPr>
              <w:spacing w:before="40" w:after="40" w:line="288" w:lineRule="auto"/>
              <w:jc w:val="left"/>
            </w:pPr>
            <w:r>
              <w:rPr>
                <w:rFonts w:ascii="Noto Sans Bengali" w:hAnsi="Noto Sans Bengali" w:eastAsia="Noto Sans Bengali" w:cs="Noto Sans Bengali"/>
                <w:b w:val="0"/>
                <w:color w:val="182030"/>
                <w:sz w:val="18"/>
              </w:rPr>
              <w:t>User-Agent আপডেট করা হয়েছে (Firefox 120 → Chrome 124)</w:t>
            </w:r>
          </w:p>
        </w:tc>
        <w:tc>
          <w:tcPr>
            <w:tcW w:type="dxa" w:w="2551"/>
            <w:vAlign w:val="top"/>
            <w:shd w:val="clear" w:color="auto" w:fill="F2F4F6"/>
          </w:tcPr>
          <w:p>
            <w:pPr>
              <w:spacing w:before="40" w:after="40" w:line="288" w:lineRule="auto"/>
              <w:jc w:val="left"/>
            </w:pPr>
            <w:r>
              <w:rPr>
                <w:rFonts w:ascii="Noto Sans Bengali" w:hAnsi="Noto Sans Bengali" w:eastAsia="Noto Sans Bengali" w:cs="Noto Sans Bengali"/>
                <w:b w:val="0"/>
                <w:color w:val="182030"/>
                <w:sz w:val="18"/>
              </w:rPr>
              <w:t>quotex_ws.py:733-736</w:t>
            </w:r>
          </w:p>
        </w:tc>
        <w:tc>
          <w:tcPr>
            <w:tcW w:type="dxa" w:w="1417"/>
            <w:vAlign w:val="top"/>
            <w:shd w:val="clear" w:color="auto" w:fill="F2F4F6"/>
          </w:tcPr>
          <w:p>
            <w:pPr>
              <w:spacing w:before="40" w:after="40" w:line="288" w:lineRule="auto"/>
              <w:jc w:val="left"/>
            </w:pPr>
            <w:r>
              <w:rPr>
                <w:rFonts w:ascii="Noto Sans Bengali" w:hAnsi="Noto Sans Bengali" w:eastAsia="Noto Sans Bengali" w:cs="Noto Sans Bengali"/>
                <w:b w:val="0"/>
                <w:color w:val="182030"/>
                <w:sz w:val="18"/>
              </w:rPr>
              <w:t>FIXED</w:t>
            </w:r>
          </w:p>
        </w:tc>
      </w:tr>
      <w:tr>
        <w:tc>
          <w:tcPr>
            <w:tcW w:type="dxa" w:w="1134"/>
            <w:vAlign w:val="top"/>
          </w:tcPr>
          <w:p>
            <w:pPr>
              <w:spacing w:before="40" w:after="40" w:line="288" w:lineRule="auto"/>
              <w:jc w:val="left"/>
            </w:pPr>
            <w:r>
              <w:rPr>
                <w:rFonts w:ascii="Noto Sans Bengali" w:hAnsi="Noto Sans Bengali" w:eastAsia="Noto Sans Bengali" w:cs="Noto Sans Bengali"/>
                <w:b w:val="0"/>
                <w:color w:val="182030"/>
                <w:sz w:val="18"/>
              </w:rPr>
              <w:t>#382</w:t>
            </w:r>
          </w:p>
        </w:tc>
        <w:tc>
          <w:tcPr>
            <w:tcW w:type="dxa" w:w="3402"/>
            <w:vAlign w:val="top"/>
          </w:tcPr>
          <w:p>
            <w:pPr>
              <w:spacing w:before="40" w:after="40" w:line="288" w:lineRule="auto"/>
              <w:jc w:val="left"/>
            </w:pPr>
            <w:r>
              <w:rPr>
                <w:rFonts w:ascii="Noto Sans Bengali" w:hAnsi="Noto Sans Bengali" w:eastAsia="Noto Sans Bengali" w:cs="Noto Sans Bengali"/>
                <w:b w:val="0"/>
                <w:color w:val="182030"/>
                <w:sz w:val="18"/>
              </w:rPr>
              <w:t>QX_PASSWORD মাস্ক করা হয়েছে</w:t>
            </w:r>
          </w:p>
        </w:tc>
        <w:tc>
          <w:tcPr>
            <w:tcW w:type="dxa" w:w="2551"/>
            <w:vAlign w:val="top"/>
          </w:tcPr>
          <w:p>
            <w:pPr>
              <w:spacing w:before="40" w:after="40" w:line="288" w:lineRule="auto"/>
              <w:jc w:val="left"/>
            </w:pPr>
            <w:r>
              <w:rPr>
                <w:rFonts w:ascii="Noto Sans Bengali" w:hAnsi="Noto Sans Bengali" w:eastAsia="Noto Sans Bengali" w:cs="Noto Sans Bengali"/>
                <w:b w:val="0"/>
                <w:color w:val="182030"/>
                <w:sz w:val="18"/>
              </w:rPr>
              <w:t>server.py:837</w:t>
            </w:r>
          </w:p>
        </w:tc>
        <w:tc>
          <w:tcPr>
            <w:tcW w:type="dxa" w:w="1417"/>
            <w:vAlign w:val="top"/>
          </w:tcPr>
          <w:p>
            <w:pPr>
              <w:spacing w:before="40" w:after="40" w:line="288" w:lineRule="auto"/>
              <w:jc w:val="left"/>
            </w:pPr>
            <w:r>
              <w:rPr>
                <w:rFonts w:ascii="Noto Sans Bengali" w:hAnsi="Noto Sans Bengali" w:eastAsia="Noto Sans Bengali" w:cs="Noto Sans Bengali"/>
                <w:b w:val="0"/>
                <w:color w:val="182030"/>
                <w:sz w:val="18"/>
              </w:rPr>
              <w:t>PARTIALLY FIXED</w:t>
            </w:r>
          </w:p>
        </w:tc>
      </w:tr>
      <w:tr>
        <w:tc>
          <w:tcPr>
            <w:tcW w:type="dxa" w:w="1134"/>
            <w:vAlign w:val="top"/>
            <w:shd w:val="clear" w:color="auto" w:fill="F2F4F6"/>
          </w:tcPr>
          <w:p>
            <w:pPr>
              <w:spacing w:before="40" w:after="40" w:line="288" w:lineRule="auto"/>
              <w:jc w:val="left"/>
            </w:pPr>
            <w:r>
              <w:rPr>
                <w:rFonts w:ascii="Noto Sans Bengali" w:hAnsi="Noto Sans Bengali" w:eastAsia="Noto Sans Bengali" w:cs="Noto Sans Bengali"/>
                <w:b w:val="0"/>
                <w:color w:val="182030"/>
                <w:sz w:val="18"/>
              </w:rPr>
              <w:t>#161/180</w:t>
            </w:r>
          </w:p>
        </w:tc>
        <w:tc>
          <w:tcPr>
            <w:tcW w:type="dxa" w:w="3402"/>
            <w:vAlign w:val="top"/>
            <w:shd w:val="clear" w:color="auto" w:fill="F2F4F6"/>
          </w:tcPr>
          <w:p>
            <w:pPr>
              <w:spacing w:before="40" w:after="40" w:line="288" w:lineRule="auto"/>
              <w:jc w:val="left"/>
            </w:pPr>
            <w:r>
              <w:rPr>
                <w:rFonts w:ascii="Noto Sans Bengali" w:hAnsi="Noto Sans Bengali" w:eastAsia="Noto Sans Bengali" w:cs="Noto Sans Bengali"/>
                <w:b w:val="0"/>
                <w:color w:val="182030"/>
                <w:sz w:val="18"/>
              </w:rPr>
              <w:t>Cold-start ATR floor JPY-pair-aware করা হয়েছে</w:t>
            </w:r>
          </w:p>
        </w:tc>
        <w:tc>
          <w:tcPr>
            <w:tcW w:type="dxa" w:w="2551"/>
            <w:vAlign w:val="top"/>
            <w:shd w:val="clear" w:color="auto" w:fill="F2F4F6"/>
          </w:tcPr>
          <w:p>
            <w:pPr>
              <w:spacing w:before="40" w:after="40" w:line="288" w:lineRule="auto"/>
              <w:jc w:val="left"/>
            </w:pPr>
            <w:r>
              <w:rPr>
                <w:rFonts w:ascii="Noto Sans Bengali" w:hAnsi="Noto Sans Bengali" w:eastAsia="Noto Sans Bengali" w:cs="Noto Sans Bengali"/>
                <w:b w:val="0"/>
                <w:color w:val="182030"/>
                <w:sz w:val="18"/>
              </w:rPr>
              <w:t>engines/base/context.py:95-96</w:t>
            </w:r>
          </w:p>
        </w:tc>
        <w:tc>
          <w:tcPr>
            <w:tcW w:type="dxa" w:w="1417"/>
            <w:vAlign w:val="top"/>
            <w:shd w:val="clear" w:color="auto" w:fill="F2F4F6"/>
          </w:tcPr>
          <w:p>
            <w:pPr>
              <w:spacing w:before="40" w:after="40" w:line="288" w:lineRule="auto"/>
              <w:jc w:val="left"/>
            </w:pPr>
            <w:r>
              <w:rPr>
                <w:rFonts w:ascii="Noto Sans Bengali" w:hAnsi="Noto Sans Bengali" w:eastAsia="Noto Sans Bengali" w:cs="Noto Sans Bengali"/>
                <w:b w:val="0"/>
                <w:color w:val="182030"/>
                <w:sz w:val="18"/>
              </w:rPr>
              <w:t>FIXED</w:t>
            </w:r>
          </w:p>
        </w:tc>
      </w:tr>
      <w:tr>
        <w:tc>
          <w:tcPr>
            <w:tcW w:type="dxa" w:w="1134"/>
            <w:vAlign w:val="top"/>
          </w:tcPr>
          <w:p>
            <w:pPr>
              <w:spacing w:before="40" w:after="40" w:line="288" w:lineRule="auto"/>
              <w:jc w:val="left"/>
            </w:pPr>
            <w:r>
              <w:rPr>
                <w:rFonts w:ascii="Noto Sans Bengali" w:hAnsi="Noto Sans Bengali" w:eastAsia="Noto Sans Bengali" w:cs="Noto Sans Bengali"/>
                <w:b w:val="0"/>
                <w:color w:val="182030"/>
                <w:sz w:val="18"/>
              </w:rPr>
              <w:t>#93</w:t>
            </w:r>
          </w:p>
        </w:tc>
        <w:tc>
          <w:tcPr>
            <w:tcW w:type="dxa" w:w="3402"/>
            <w:vAlign w:val="top"/>
          </w:tcPr>
          <w:p>
            <w:pPr>
              <w:spacing w:before="40" w:after="40" w:line="288" w:lineRule="auto"/>
              <w:jc w:val="left"/>
            </w:pPr>
            <w:r>
              <w:rPr>
                <w:rFonts w:ascii="Noto Sans Bengali" w:hAnsi="Noto Sans Bengali" w:eastAsia="Noto Sans Bengali" w:cs="Noto Sans Bengali"/>
                <w:b w:val="0"/>
                <w:color w:val="182030"/>
                <w:sz w:val="18"/>
              </w:rPr>
              <w:t>Cold-start regime এখন COLD_START (RANGE নয়)</w:t>
            </w:r>
          </w:p>
        </w:tc>
        <w:tc>
          <w:tcPr>
            <w:tcW w:type="dxa" w:w="2551"/>
            <w:vAlign w:val="top"/>
          </w:tcPr>
          <w:p>
            <w:pPr>
              <w:spacing w:before="40" w:after="40" w:line="288" w:lineRule="auto"/>
              <w:jc w:val="left"/>
            </w:pPr>
            <w:r>
              <w:rPr>
                <w:rFonts w:ascii="Noto Sans Bengali" w:hAnsi="Noto Sans Bengali" w:eastAsia="Noto Sans Bengali" w:cs="Noto Sans Bengali"/>
                <w:b w:val="0"/>
                <w:color w:val="182030"/>
                <w:sz w:val="18"/>
              </w:rPr>
              <w:t>engines/base/context.py:98</w:t>
            </w:r>
          </w:p>
        </w:tc>
        <w:tc>
          <w:tcPr>
            <w:tcW w:type="dxa" w:w="1417"/>
            <w:vAlign w:val="top"/>
          </w:tcPr>
          <w:p>
            <w:pPr>
              <w:spacing w:before="40" w:after="40" w:line="288" w:lineRule="auto"/>
              <w:jc w:val="left"/>
            </w:pPr>
            <w:r>
              <w:rPr>
                <w:rFonts w:ascii="Noto Sans Bengali" w:hAnsi="Noto Sans Bengali" w:eastAsia="Noto Sans Bengali" w:cs="Noto Sans Bengali"/>
                <w:b w:val="0"/>
                <w:color w:val="182030"/>
                <w:sz w:val="18"/>
              </w:rPr>
              <w:t>FIXED</w:t>
            </w:r>
          </w:p>
        </w:tc>
      </w:tr>
      <w:tr>
        <w:tc>
          <w:tcPr>
            <w:tcW w:type="dxa" w:w="1134"/>
            <w:vAlign w:val="top"/>
            <w:shd w:val="clear" w:color="auto" w:fill="F2F4F6"/>
          </w:tcPr>
          <w:p>
            <w:pPr>
              <w:spacing w:before="40" w:after="40" w:line="288" w:lineRule="auto"/>
              <w:jc w:val="left"/>
            </w:pPr>
            <w:r>
              <w:rPr>
                <w:rFonts w:ascii="Noto Sans Bengali" w:hAnsi="Noto Sans Bengali" w:eastAsia="Noto Sans Bengali" w:cs="Noto Sans Bengali"/>
                <w:b w:val="0"/>
                <w:color w:val="182030"/>
                <w:sz w:val="18"/>
              </w:rPr>
              <w:t>#311</w:t>
            </w:r>
          </w:p>
        </w:tc>
        <w:tc>
          <w:tcPr>
            <w:tcW w:type="dxa" w:w="3402"/>
            <w:vAlign w:val="top"/>
            <w:shd w:val="clear" w:color="auto" w:fill="F2F4F6"/>
          </w:tcPr>
          <w:p>
            <w:pPr>
              <w:spacing w:before="40" w:after="40" w:line="288" w:lineRule="auto"/>
              <w:jc w:val="left"/>
            </w:pPr>
            <w:r>
              <w:rPr>
                <w:rFonts w:ascii="Noto Sans Bengali" w:hAnsi="Noto Sans Bengali" w:eastAsia="Noto Sans Bengali" w:cs="Noto Sans Bengali"/>
                <w:b w:val="0"/>
                <w:color w:val="182030"/>
                <w:sz w:val="18"/>
              </w:rPr>
              <w:t>WebSocket URL আপডেট হয়েছে</w:t>
            </w:r>
          </w:p>
        </w:tc>
        <w:tc>
          <w:tcPr>
            <w:tcW w:type="dxa" w:w="2551"/>
            <w:vAlign w:val="top"/>
            <w:shd w:val="clear" w:color="auto" w:fill="F2F4F6"/>
          </w:tcPr>
          <w:p>
            <w:pPr>
              <w:spacing w:before="40" w:after="40" w:line="288" w:lineRule="auto"/>
              <w:jc w:val="left"/>
            </w:pPr>
            <w:r>
              <w:rPr>
                <w:rFonts w:ascii="Noto Sans Bengali" w:hAnsi="Noto Sans Bengali" w:eastAsia="Noto Sans Bengali" w:cs="Noto Sans Bengali"/>
                <w:b w:val="0"/>
                <w:color w:val="182030"/>
                <w:sz w:val="18"/>
              </w:rPr>
              <w:t>quotex_ws.py:69</w:t>
            </w:r>
          </w:p>
        </w:tc>
        <w:tc>
          <w:tcPr>
            <w:tcW w:type="dxa" w:w="1417"/>
            <w:vAlign w:val="top"/>
            <w:shd w:val="clear" w:color="auto" w:fill="F2F4F6"/>
          </w:tcPr>
          <w:p>
            <w:pPr>
              <w:spacing w:before="40" w:after="40" w:line="288" w:lineRule="auto"/>
              <w:jc w:val="left"/>
            </w:pPr>
            <w:r>
              <w:rPr>
                <w:rFonts w:ascii="Noto Sans Bengali" w:hAnsi="Noto Sans Bengali" w:eastAsia="Noto Sans Bengali" w:cs="Noto Sans Bengali"/>
                <w:b w:val="0"/>
                <w:color w:val="182030"/>
                <w:sz w:val="18"/>
              </w:rPr>
              <w:t>FIXED</w:t>
            </w:r>
          </w:p>
        </w:tc>
      </w:tr>
      <w:tr>
        <w:tc>
          <w:tcPr>
            <w:tcW w:type="dxa" w:w="1134"/>
            <w:vAlign w:val="top"/>
          </w:tcPr>
          <w:p>
            <w:pPr>
              <w:spacing w:before="40" w:after="40" w:line="288" w:lineRule="auto"/>
              <w:jc w:val="left"/>
            </w:pPr>
            <w:r>
              <w:rPr>
                <w:rFonts w:ascii="Noto Sans Bengali" w:hAnsi="Noto Sans Bengali" w:eastAsia="Noto Sans Bengali" w:cs="Noto Sans Bengali"/>
                <w:b w:val="0"/>
                <w:color w:val="182030"/>
                <w:sz w:val="18"/>
              </w:rPr>
              <w:t>#432</w:t>
            </w:r>
          </w:p>
        </w:tc>
        <w:tc>
          <w:tcPr>
            <w:tcW w:type="dxa" w:w="3402"/>
            <w:vAlign w:val="top"/>
          </w:tcPr>
          <w:p>
            <w:pPr>
              <w:spacing w:before="40" w:after="40" w:line="288" w:lineRule="auto"/>
              <w:jc w:val="left"/>
            </w:pPr>
            <w:r>
              <w:rPr>
                <w:rFonts w:ascii="Noto Sans Bengali" w:hAnsi="Noto Sans Bengali" w:eastAsia="Noto Sans Bengali" w:cs="Noto Sans Bengali"/>
                <w:b w:val="0"/>
                <w:color w:val="182030"/>
                <w:sz w:val="18"/>
              </w:rPr>
              <w:t>WebSocket-এ Origin ভ্যালিডেশন + ম্যাক্স ক্লায়েন্ট ক্যাপ</w:t>
            </w:r>
          </w:p>
        </w:tc>
        <w:tc>
          <w:tcPr>
            <w:tcW w:type="dxa" w:w="2551"/>
            <w:vAlign w:val="top"/>
          </w:tcPr>
          <w:p>
            <w:pPr>
              <w:spacing w:before="40" w:after="40" w:line="288" w:lineRule="auto"/>
              <w:jc w:val="left"/>
            </w:pPr>
            <w:r>
              <w:rPr>
                <w:rFonts w:ascii="Noto Sans Bengali" w:hAnsi="Noto Sans Bengali" w:eastAsia="Noto Sans Bengali" w:cs="Noto Sans Bengali"/>
                <w:b w:val="0"/>
                <w:color w:val="182030"/>
                <w:sz w:val="18"/>
              </w:rPr>
              <w:t>server.py:1262-1275</w:t>
            </w:r>
          </w:p>
        </w:tc>
        <w:tc>
          <w:tcPr>
            <w:tcW w:type="dxa" w:w="1417"/>
            <w:vAlign w:val="top"/>
          </w:tcPr>
          <w:p>
            <w:pPr>
              <w:spacing w:before="40" w:after="40" w:line="288" w:lineRule="auto"/>
              <w:jc w:val="left"/>
            </w:pPr>
            <w:r>
              <w:rPr>
                <w:rFonts w:ascii="Noto Sans Bengali" w:hAnsi="Noto Sans Bengali" w:eastAsia="Noto Sans Bengali" w:cs="Noto Sans Bengali"/>
                <w:b w:val="0"/>
                <w:color w:val="182030"/>
                <w:sz w:val="18"/>
              </w:rPr>
              <w:t>FIXED</w:t>
            </w:r>
          </w:p>
        </w:tc>
      </w:tr>
      <w:tr>
        <w:tc>
          <w:tcPr>
            <w:tcW w:type="dxa" w:w="1134"/>
            <w:vAlign w:val="top"/>
            <w:shd w:val="clear" w:color="auto" w:fill="F2F4F6"/>
          </w:tcPr>
          <w:p>
            <w:pPr>
              <w:spacing w:before="40" w:after="40" w:line="288" w:lineRule="auto"/>
              <w:jc w:val="left"/>
            </w:pPr>
            <w:r>
              <w:rPr>
                <w:rFonts w:ascii="Noto Sans Bengali" w:hAnsi="Noto Sans Bengali" w:eastAsia="Noto Sans Bengali" w:cs="Noto Sans Bengali"/>
                <w:b w:val="0"/>
                <w:color w:val="182030"/>
                <w:sz w:val="18"/>
              </w:rPr>
              <w:t>#406</w:t>
            </w:r>
          </w:p>
        </w:tc>
        <w:tc>
          <w:tcPr>
            <w:tcW w:type="dxa" w:w="3402"/>
            <w:vAlign w:val="top"/>
            <w:shd w:val="clear" w:color="auto" w:fill="F2F4F6"/>
          </w:tcPr>
          <w:p>
            <w:pPr>
              <w:spacing w:before="40" w:after="40" w:line="288" w:lineRule="auto"/>
              <w:jc w:val="left"/>
            </w:pPr>
            <w:r>
              <w:rPr>
                <w:rFonts w:ascii="Noto Sans Bengali" w:hAnsi="Noto Sans Bengali" w:eastAsia="Noto Sans Bengali" w:cs="Noto Sans Bengali"/>
                <w:b w:val="0"/>
                <w:color w:val="182030"/>
                <w:sz w:val="18"/>
              </w:rPr>
              <w:t>broadcast() এখন প্যারালাল send করে</w:t>
            </w:r>
          </w:p>
        </w:tc>
        <w:tc>
          <w:tcPr>
            <w:tcW w:type="dxa" w:w="2551"/>
            <w:vAlign w:val="top"/>
            <w:shd w:val="clear" w:color="auto" w:fill="F2F4F6"/>
          </w:tcPr>
          <w:p>
            <w:pPr>
              <w:spacing w:before="40" w:after="40" w:line="288" w:lineRule="auto"/>
              <w:jc w:val="left"/>
            </w:pPr>
            <w:r>
              <w:rPr>
                <w:rFonts w:ascii="Noto Sans Bengali" w:hAnsi="Noto Sans Bengali" w:eastAsia="Noto Sans Bengali" w:cs="Noto Sans Bengali"/>
                <w:b w:val="0"/>
                <w:color w:val="182030"/>
                <w:sz w:val="18"/>
              </w:rPr>
              <w:t>server.py:265-268</w:t>
            </w:r>
          </w:p>
        </w:tc>
        <w:tc>
          <w:tcPr>
            <w:tcW w:type="dxa" w:w="1417"/>
            <w:vAlign w:val="top"/>
            <w:shd w:val="clear" w:color="auto" w:fill="F2F4F6"/>
          </w:tcPr>
          <w:p>
            <w:pPr>
              <w:spacing w:before="40" w:after="40" w:line="288" w:lineRule="auto"/>
              <w:jc w:val="left"/>
            </w:pPr>
            <w:r>
              <w:rPr>
                <w:rFonts w:ascii="Noto Sans Bengali" w:hAnsi="Noto Sans Bengali" w:eastAsia="Noto Sans Bengali" w:cs="Noto Sans Bengali"/>
                <w:b w:val="0"/>
                <w:color w:val="182030"/>
                <w:sz w:val="18"/>
              </w:rPr>
              <w:t>FIXED</w:t>
            </w:r>
          </w:p>
        </w:tc>
      </w:tr>
      <w:tr>
        <w:tc>
          <w:tcPr>
            <w:tcW w:type="dxa" w:w="1134"/>
            <w:vAlign w:val="top"/>
          </w:tcPr>
          <w:p>
            <w:pPr>
              <w:spacing w:before="40" w:after="40" w:line="288" w:lineRule="auto"/>
              <w:jc w:val="left"/>
            </w:pPr>
            <w:r>
              <w:rPr>
                <w:rFonts w:ascii="Noto Sans Bengali" w:hAnsi="Noto Sans Bengali" w:eastAsia="Noto Sans Bengali" w:cs="Noto Sans Bengali"/>
                <w:b w:val="0"/>
                <w:color w:val="182030"/>
                <w:sz w:val="18"/>
              </w:rPr>
              <w:t>#375</w:t>
            </w:r>
          </w:p>
        </w:tc>
        <w:tc>
          <w:tcPr>
            <w:tcW w:type="dxa" w:w="3402"/>
            <w:vAlign w:val="top"/>
          </w:tcPr>
          <w:p>
            <w:pPr>
              <w:spacing w:before="40" w:after="40" w:line="288" w:lineRule="auto"/>
              <w:jc w:val="left"/>
            </w:pPr>
            <w:r>
              <w:rPr>
                <w:rFonts w:ascii="Noto Sans Bengali" w:hAnsi="Noto Sans Bengali" w:eastAsia="Noto Sans Bengali" w:cs="Noto Sans Bengali"/>
                <w:b w:val="0"/>
                <w:color w:val="182030"/>
                <w:sz w:val="18"/>
              </w:rPr>
              <w:t>broadcast() interested_cids দিয়ে ফিল্টার করে</w:t>
            </w:r>
          </w:p>
        </w:tc>
        <w:tc>
          <w:tcPr>
            <w:tcW w:type="dxa" w:w="2551"/>
            <w:vAlign w:val="top"/>
          </w:tcPr>
          <w:p>
            <w:pPr>
              <w:spacing w:before="40" w:after="40" w:line="288" w:lineRule="auto"/>
              <w:jc w:val="left"/>
            </w:pPr>
            <w:r>
              <w:rPr>
                <w:rFonts w:ascii="Noto Sans Bengali" w:hAnsi="Noto Sans Bengali" w:eastAsia="Noto Sans Bengali" w:cs="Noto Sans Bengali"/>
                <w:b w:val="0"/>
                <w:color w:val="182030"/>
                <w:sz w:val="18"/>
              </w:rPr>
              <w:t>server.py:228-256</w:t>
            </w:r>
          </w:p>
        </w:tc>
        <w:tc>
          <w:tcPr>
            <w:tcW w:type="dxa" w:w="1417"/>
            <w:vAlign w:val="top"/>
          </w:tcPr>
          <w:p>
            <w:pPr>
              <w:spacing w:before="40" w:after="40" w:line="288" w:lineRule="auto"/>
              <w:jc w:val="left"/>
            </w:pPr>
            <w:r>
              <w:rPr>
                <w:rFonts w:ascii="Noto Sans Bengali" w:hAnsi="Noto Sans Bengali" w:eastAsia="Noto Sans Bengali" w:cs="Noto Sans Bengali"/>
                <w:b w:val="0"/>
                <w:color w:val="182030"/>
                <w:sz w:val="18"/>
              </w:rPr>
              <w:t>FIXED</w:t>
            </w:r>
          </w:p>
        </w:tc>
      </w:tr>
      <w:tr>
        <w:tc>
          <w:tcPr>
            <w:tcW w:type="dxa" w:w="1134"/>
            <w:vAlign w:val="top"/>
            <w:shd w:val="clear" w:color="auto" w:fill="F2F4F6"/>
          </w:tcPr>
          <w:p>
            <w:pPr>
              <w:spacing w:before="40" w:after="40" w:line="288" w:lineRule="auto"/>
              <w:jc w:val="left"/>
            </w:pPr>
            <w:r>
              <w:rPr>
                <w:rFonts w:ascii="Noto Sans Bengali" w:hAnsi="Noto Sans Bengali" w:eastAsia="Noto Sans Bengali" w:cs="Noto Sans Bengali"/>
                <w:b w:val="0"/>
                <w:color w:val="182030"/>
                <w:sz w:val="18"/>
              </w:rPr>
              <w:t>#107</w:t>
            </w:r>
          </w:p>
        </w:tc>
        <w:tc>
          <w:tcPr>
            <w:tcW w:type="dxa" w:w="3402"/>
            <w:vAlign w:val="top"/>
            <w:shd w:val="clear" w:color="auto" w:fill="F2F4F6"/>
          </w:tcPr>
          <w:p>
            <w:pPr>
              <w:spacing w:before="40" w:after="40" w:line="288" w:lineRule="auto"/>
              <w:jc w:val="left"/>
            </w:pPr>
            <w:r>
              <w:rPr>
                <w:rFonts w:ascii="Noto Sans Bengali" w:hAnsi="Noto Sans Bengali" w:eastAsia="Noto Sans Bengali" w:cs="Noto Sans Bengali"/>
                <w:b w:val="0"/>
                <w:color w:val="182030"/>
                <w:sz w:val="18"/>
              </w:rPr>
              <w:t>DB তে check_same_thread সমস্যা নেই (connection-per-call)</w:t>
            </w:r>
          </w:p>
        </w:tc>
        <w:tc>
          <w:tcPr>
            <w:tcW w:type="dxa" w:w="2551"/>
            <w:vAlign w:val="top"/>
            <w:shd w:val="clear" w:color="auto" w:fill="F2F4F6"/>
          </w:tcPr>
          <w:p>
            <w:pPr>
              <w:spacing w:before="40" w:after="40" w:line="288" w:lineRule="auto"/>
              <w:jc w:val="left"/>
            </w:pPr>
            <w:r>
              <w:rPr>
                <w:rFonts w:ascii="Noto Sans Bengali" w:hAnsi="Noto Sans Bengali" w:eastAsia="Noto Sans Bengali" w:cs="Noto Sans Bengali"/>
                <w:b w:val="0"/>
                <w:color w:val="182030"/>
                <w:sz w:val="18"/>
              </w:rPr>
              <w:t>db.py:42-64</w:t>
            </w:r>
          </w:p>
        </w:tc>
        <w:tc>
          <w:tcPr>
            <w:tcW w:type="dxa" w:w="1417"/>
            <w:vAlign w:val="top"/>
            <w:shd w:val="clear" w:color="auto" w:fill="F2F4F6"/>
          </w:tcPr>
          <w:p>
            <w:pPr>
              <w:spacing w:before="40" w:after="40" w:line="288" w:lineRule="auto"/>
              <w:jc w:val="left"/>
            </w:pPr>
            <w:r>
              <w:rPr>
                <w:rFonts w:ascii="Noto Sans Bengali" w:hAnsi="Noto Sans Bengali" w:eastAsia="Noto Sans Bengali" w:cs="Noto Sans Bengali"/>
                <w:b w:val="0"/>
                <w:color w:val="182030"/>
                <w:sz w:val="18"/>
              </w:rPr>
              <w:t>FIXED</w:t>
            </w:r>
          </w:p>
        </w:tc>
      </w:tr>
      <w:tr>
        <w:tc>
          <w:tcPr>
            <w:tcW w:type="dxa" w:w="1134"/>
            <w:vAlign w:val="top"/>
          </w:tcPr>
          <w:p>
            <w:pPr>
              <w:spacing w:before="40" w:after="40" w:line="288" w:lineRule="auto"/>
              <w:jc w:val="left"/>
            </w:pPr>
            <w:r>
              <w:rPr>
                <w:rFonts w:ascii="Noto Sans Bengali" w:hAnsi="Noto Sans Bengali" w:eastAsia="Noto Sans Bengali" w:cs="Noto Sans Bengali"/>
                <w:b w:val="0"/>
                <w:color w:val="182030"/>
                <w:sz w:val="18"/>
              </w:rPr>
              <w:t>#424</w:t>
            </w:r>
          </w:p>
        </w:tc>
        <w:tc>
          <w:tcPr>
            <w:tcW w:type="dxa" w:w="3402"/>
            <w:vAlign w:val="top"/>
          </w:tcPr>
          <w:p>
            <w:pPr>
              <w:spacing w:before="40" w:after="40" w:line="288" w:lineRule="auto"/>
              <w:jc w:val="left"/>
            </w:pPr>
            <w:r>
              <w:rPr>
                <w:rFonts w:ascii="Noto Sans Bengali" w:hAnsi="Noto Sans Bengali" w:eastAsia="Noto Sans Bengali" w:cs="Noto Sans Bengali"/>
                <w:b w:val="0"/>
                <w:color w:val="182030"/>
                <w:sz w:val="18"/>
              </w:rPr>
              <w:t>signal_log টেবিলে ইনডেক্স যোগ করা হয়েছে</w:t>
            </w:r>
          </w:p>
        </w:tc>
        <w:tc>
          <w:tcPr>
            <w:tcW w:type="dxa" w:w="2551"/>
            <w:vAlign w:val="top"/>
          </w:tcPr>
          <w:p>
            <w:pPr>
              <w:spacing w:before="40" w:after="40" w:line="288" w:lineRule="auto"/>
              <w:jc w:val="left"/>
            </w:pPr>
            <w:r>
              <w:rPr>
                <w:rFonts w:ascii="Noto Sans Bengali" w:hAnsi="Noto Sans Bengali" w:eastAsia="Noto Sans Bengali" w:cs="Noto Sans Bengali"/>
                <w:b w:val="0"/>
                <w:color w:val="182030"/>
                <w:sz w:val="18"/>
              </w:rPr>
              <w:t>db.py:175,204,330</w:t>
            </w:r>
          </w:p>
        </w:tc>
        <w:tc>
          <w:tcPr>
            <w:tcW w:type="dxa" w:w="1417"/>
            <w:vAlign w:val="top"/>
          </w:tcPr>
          <w:p>
            <w:pPr>
              <w:spacing w:before="40" w:after="40" w:line="288" w:lineRule="auto"/>
              <w:jc w:val="left"/>
            </w:pPr>
            <w:r>
              <w:rPr>
                <w:rFonts w:ascii="Noto Sans Bengali" w:hAnsi="Noto Sans Bengali" w:eastAsia="Noto Sans Bengali" w:cs="Noto Sans Bengali"/>
                <w:b w:val="0"/>
                <w:color w:val="182030"/>
                <w:sz w:val="18"/>
              </w:rPr>
              <w:t>FIXED</w:t>
            </w:r>
          </w:p>
        </w:tc>
      </w:tr>
      <w:tr>
        <w:tc>
          <w:tcPr>
            <w:tcW w:type="dxa" w:w="1134"/>
            <w:vAlign w:val="top"/>
            <w:shd w:val="clear" w:color="auto" w:fill="F2F4F6"/>
          </w:tcPr>
          <w:p>
            <w:pPr>
              <w:spacing w:before="40" w:after="40" w:line="288" w:lineRule="auto"/>
              <w:jc w:val="left"/>
            </w:pPr>
            <w:r>
              <w:rPr>
                <w:rFonts w:ascii="Noto Sans Bengali" w:hAnsi="Noto Sans Bengali" w:eastAsia="Noto Sans Bengali" w:cs="Noto Sans Bengali"/>
                <w:b w:val="0"/>
                <w:color w:val="182030"/>
                <w:sz w:val="18"/>
              </w:rPr>
              <w:t>#253</w:t>
            </w:r>
          </w:p>
        </w:tc>
        <w:tc>
          <w:tcPr>
            <w:tcW w:type="dxa" w:w="3402"/>
            <w:vAlign w:val="top"/>
            <w:shd w:val="clear" w:color="auto" w:fill="F2F4F6"/>
          </w:tcPr>
          <w:p>
            <w:pPr>
              <w:spacing w:before="40" w:after="40" w:line="288" w:lineRule="auto"/>
              <w:jc w:val="left"/>
            </w:pPr>
            <w:r>
              <w:rPr>
                <w:rFonts w:ascii="Noto Sans Bengali" w:hAnsi="Noto Sans Bengali" w:eastAsia="Noto Sans Bengali" w:cs="Noto Sans Bengali"/>
                <w:b w:val="0"/>
                <w:color w:val="182030"/>
                <w:sz w:val="18"/>
              </w:rPr>
              <w:t>executemany ব্যবহার করা হয় (লুপের পরিবর্তে)</w:t>
            </w:r>
          </w:p>
        </w:tc>
        <w:tc>
          <w:tcPr>
            <w:tcW w:type="dxa" w:w="2551"/>
            <w:vAlign w:val="top"/>
            <w:shd w:val="clear" w:color="auto" w:fill="F2F4F6"/>
          </w:tcPr>
          <w:p>
            <w:pPr>
              <w:spacing w:before="40" w:after="40" w:line="288" w:lineRule="auto"/>
              <w:jc w:val="left"/>
            </w:pPr>
            <w:r>
              <w:rPr>
                <w:rFonts w:ascii="Noto Sans Bengali" w:hAnsi="Noto Sans Bengali" w:eastAsia="Noto Sans Bengali" w:cs="Noto Sans Bengali"/>
                <w:b w:val="0"/>
                <w:color w:val="182030"/>
                <w:sz w:val="18"/>
              </w:rPr>
              <w:t>db.py (batch insert)</w:t>
            </w:r>
          </w:p>
        </w:tc>
        <w:tc>
          <w:tcPr>
            <w:tcW w:type="dxa" w:w="1417"/>
            <w:vAlign w:val="top"/>
            <w:shd w:val="clear" w:color="auto" w:fill="F2F4F6"/>
          </w:tcPr>
          <w:p>
            <w:pPr>
              <w:spacing w:before="40" w:after="40" w:line="288" w:lineRule="auto"/>
              <w:jc w:val="left"/>
            </w:pPr>
            <w:r>
              <w:rPr>
                <w:rFonts w:ascii="Noto Sans Bengali" w:hAnsi="Noto Sans Bengali" w:eastAsia="Noto Sans Bengali" w:cs="Noto Sans Bengali"/>
                <w:b w:val="0"/>
                <w:color w:val="182030"/>
                <w:sz w:val="18"/>
              </w:rPr>
              <w:t>FIXED</w:t>
            </w:r>
          </w:p>
        </w:tc>
      </w:tr>
      <w:tr>
        <w:tc>
          <w:tcPr>
            <w:tcW w:type="dxa" w:w="1134"/>
            <w:vAlign w:val="top"/>
          </w:tcPr>
          <w:p>
            <w:pPr>
              <w:spacing w:before="40" w:after="40" w:line="288" w:lineRule="auto"/>
              <w:jc w:val="left"/>
            </w:pPr>
            <w:r>
              <w:rPr>
                <w:rFonts w:ascii="Noto Sans Bengali" w:hAnsi="Noto Sans Bengali" w:eastAsia="Noto Sans Bengali" w:cs="Noto Sans Bengali"/>
                <w:b w:val="0"/>
                <w:color w:val="182030"/>
                <w:sz w:val="18"/>
              </w:rPr>
              <w:t>#466</w:t>
            </w:r>
          </w:p>
        </w:tc>
        <w:tc>
          <w:tcPr>
            <w:tcW w:type="dxa" w:w="3402"/>
            <w:vAlign w:val="top"/>
          </w:tcPr>
          <w:p>
            <w:pPr>
              <w:spacing w:before="40" w:after="40" w:line="288" w:lineRule="auto"/>
              <w:jc w:val="left"/>
            </w:pPr>
            <w:r>
              <w:rPr>
                <w:rFonts w:ascii="Noto Sans Bengali" w:hAnsi="Noto Sans Bengali" w:eastAsia="Noto Sans Bengali" w:cs="Noto Sans Bengali"/>
                <w:b w:val="0"/>
                <w:color w:val="182030"/>
                <w:sz w:val="18"/>
              </w:rPr>
              <w:t>Cold-start ATR floor ও regime fix</w:t>
            </w:r>
          </w:p>
        </w:tc>
        <w:tc>
          <w:tcPr>
            <w:tcW w:type="dxa" w:w="2551"/>
            <w:vAlign w:val="top"/>
          </w:tcPr>
          <w:p>
            <w:pPr>
              <w:spacing w:before="40" w:after="40" w:line="288" w:lineRule="auto"/>
              <w:jc w:val="left"/>
            </w:pPr>
            <w:r>
              <w:rPr>
                <w:rFonts w:ascii="Noto Sans Bengali" w:hAnsi="Noto Sans Bengali" w:eastAsia="Noto Sans Bengali" w:cs="Noto Sans Bengali"/>
                <w:b w:val="0"/>
                <w:color w:val="182030"/>
                <w:sz w:val="18"/>
              </w:rPr>
              <w:t>engines/base/context.py:78-109</w:t>
            </w:r>
          </w:p>
        </w:tc>
        <w:tc>
          <w:tcPr>
            <w:tcW w:type="dxa" w:w="1417"/>
            <w:vAlign w:val="top"/>
          </w:tcPr>
          <w:p>
            <w:pPr>
              <w:spacing w:before="40" w:after="40" w:line="288" w:lineRule="auto"/>
              <w:jc w:val="left"/>
            </w:pPr>
            <w:r>
              <w:rPr>
                <w:rFonts w:ascii="Noto Sans Bengali" w:hAnsi="Noto Sans Bengali" w:eastAsia="Noto Sans Bengali" w:cs="Noto Sans Bengali"/>
                <w:b w:val="0"/>
                <w:color w:val="182030"/>
                <w:sz w:val="18"/>
              </w:rPr>
              <w:t>FIXED</w:t>
            </w:r>
          </w:p>
        </w:tc>
      </w:tr>
      <w:tr>
        <w:tc>
          <w:tcPr>
            <w:tcW w:type="dxa" w:w="1134"/>
            <w:vAlign w:val="top"/>
            <w:shd w:val="clear" w:color="auto" w:fill="F2F4F6"/>
          </w:tcPr>
          <w:p>
            <w:pPr>
              <w:spacing w:before="40" w:after="40" w:line="288" w:lineRule="auto"/>
              <w:jc w:val="left"/>
            </w:pPr>
            <w:r>
              <w:rPr>
                <w:rFonts w:ascii="Noto Sans Bengali" w:hAnsi="Noto Sans Bengali" w:eastAsia="Noto Sans Bengali" w:cs="Noto Sans Bengali"/>
                <w:b w:val="0"/>
                <w:color w:val="182030"/>
                <w:sz w:val="18"/>
              </w:rPr>
              <w:t>#265</w:t>
            </w:r>
          </w:p>
        </w:tc>
        <w:tc>
          <w:tcPr>
            <w:tcW w:type="dxa" w:w="3402"/>
            <w:vAlign w:val="top"/>
            <w:shd w:val="clear" w:color="auto" w:fill="F2F4F6"/>
          </w:tcPr>
          <w:p>
            <w:pPr>
              <w:spacing w:before="40" w:after="40" w:line="288" w:lineRule="auto"/>
              <w:jc w:val="left"/>
            </w:pPr>
            <w:r>
              <w:rPr>
                <w:rFonts w:ascii="Noto Sans Bengali" w:hAnsi="Noto Sans Bengali" w:eastAsia="Noto Sans Bengali" w:cs="Noto Sans Bengali"/>
                <w:b w:val="0"/>
                <w:color w:val="182030"/>
                <w:sz w:val="18"/>
              </w:rPr>
              <w:t>Migration mechanism যোগ করা হয়েছে</w:t>
            </w:r>
          </w:p>
        </w:tc>
        <w:tc>
          <w:tcPr>
            <w:tcW w:type="dxa" w:w="2551"/>
            <w:vAlign w:val="top"/>
            <w:shd w:val="clear" w:color="auto" w:fill="F2F4F6"/>
          </w:tcPr>
          <w:p>
            <w:pPr>
              <w:spacing w:before="40" w:after="40" w:line="288" w:lineRule="auto"/>
              <w:jc w:val="left"/>
            </w:pPr>
            <w:r>
              <w:rPr>
                <w:rFonts w:ascii="Noto Sans Bengali" w:hAnsi="Noto Sans Bengali" w:eastAsia="Noto Sans Bengali" w:cs="Noto Sans Bengali"/>
                <w:b w:val="0"/>
                <w:color w:val="182030"/>
                <w:sz w:val="18"/>
              </w:rPr>
              <w:t>db.py:115-330</w:t>
            </w:r>
          </w:p>
        </w:tc>
        <w:tc>
          <w:tcPr>
            <w:tcW w:type="dxa" w:w="1417"/>
            <w:vAlign w:val="top"/>
            <w:shd w:val="clear" w:color="auto" w:fill="F2F4F6"/>
          </w:tcPr>
          <w:p>
            <w:pPr>
              <w:spacing w:before="40" w:after="40" w:line="288" w:lineRule="auto"/>
              <w:jc w:val="left"/>
            </w:pPr>
            <w:r>
              <w:rPr>
                <w:rFonts w:ascii="Noto Sans Bengali" w:hAnsi="Noto Sans Bengali" w:eastAsia="Noto Sans Bengali" w:cs="Noto Sans Bengali"/>
                <w:b w:val="0"/>
                <w:color w:val="182030"/>
                <w:sz w:val="18"/>
              </w:rPr>
              <w:t>FIXED</w:t>
            </w:r>
          </w:p>
        </w:tc>
      </w:tr>
      <w:tr>
        <w:tc>
          <w:tcPr>
            <w:tcW w:type="dxa" w:w="1134"/>
            <w:vAlign w:val="top"/>
          </w:tcPr>
          <w:p>
            <w:pPr>
              <w:spacing w:before="40" w:after="40" w:line="288" w:lineRule="auto"/>
              <w:jc w:val="left"/>
            </w:pPr>
            <w:r>
              <w:rPr>
                <w:rFonts w:ascii="Noto Sans Bengali" w:hAnsi="Noto Sans Bengali" w:eastAsia="Noto Sans Bengali" w:cs="Noto Sans Bengali"/>
                <w:b w:val="0"/>
                <w:color w:val="182030"/>
                <w:sz w:val="18"/>
              </w:rPr>
              <w:t>#455</w:t>
            </w:r>
          </w:p>
        </w:tc>
        <w:tc>
          <w:tcPr>
            <w:tcW w:type="dxa" w:w="3402"/>
            <w:vAlign w:val="top"/>
          </w:tcPr>
          <w:p>
            <w:pPr>
              <w:spacing w:before="40" w:after="40" w:line="288" w:lineRule="auto"/>
              <w:jc w:val="left"/>
            </w:pPr>
            <w:r>
              <w:rPr>
                <w:rFonts w:ascii="Noto Sans Bengali" w:hAnsi="Noto Sans Bengali" w:eastAsia="Noto Sans Bengali" w:cs="Noto Sans Bengali"/>
                <w:b w:val="0"/>
                <w:color w:val="182030"/>
                <w:sz w:val="18"/>
              </w:rPr>
              <w:t>Magic numbers গুলো named constant এ রূপান্তরিত</w:t>
            </w:r>
          </w:p>
        </w:tc>
        <w:tc>
          <w:tcPr>
            <w:tcW w:type="dxa" w:w="2551"/>
            <w:vAlign w:val="top"/>
          </w:tcPr>
          <w:p>
            <w:pPr>
              <w:spacing w:before="40" w:after="40" w:line="288" w:lineRule="auto"/>
              <w:jc w:val="left"/>
            </w:pPr>
            <w:r>
              <w:rPr>
                <w:rFonts w:ascii="Noto Sans Bengali" w:hAnsi="Noto Sans Bengali" w:eastAsia="Noto Sans Bengali" w:cs="Noto Sans Bengali"/>
                <w:b w:val="0"/>
                <w:color w:val="182030"/>
                <w:sz w:val="18"/>
              </w:rPr>
              <w:t>engines/base/blender.py (multiple)</w:t>
            </w:r>
          </w:p>
        </w:tc>
        <w:tc>
          <w:tcPr>
            <w:tcW w:type="dxa" w:w="1417"/>
            <w:vAlign w:val="top"/>
          </w:tcPr>
          <w:p>
            <w:pPr>
              <w:spacing w:before="40" w:after="40" w:line="288" w:lineRule="auto"/>
              <w:jc w:val="left"/>
            </w:pPr>
            <w:r>
              <w:rPr>
                <w:rFonts w:ascii="Noto Sans Bengali" w:hAnsi="Noto Sans Bengali" w:eastAsia="Noto Sans Bengali" w:cs="Noto Sans Bengali"/>
                <w:b w:val="0"/>
                <w:color w:val="182030"/>
                <w:sz w:val="18"/>
              </w:rPr>
              <w:t>FIXED</w:t>
            </w:r>
          </w:p>
        </w:tc>
      </w:tr>
      <w:tr>
        <w:tc>
          <w:tcPr>
            <w:tcW w:type="dxa" w:w="1134"/>
            <w:vAlign w:val="top"/>
            <w:shd w:val="clear" w:color="auto" w:fill="F2F4F6"/>
          </w:tcPr>
          <w:p>
            <w:pPr>
              <w:spacing w:before="40" w:after="40" w:line="288" w:lineRule="auto"/>
              <w:jc w:val="left"/>
            </w:pPr>
            <w:r>
              <w:rPr>
                <w:rFonts w:ascii="Noto Sans Bengali" w:hAnsi="Noto Sans Bengali" w:eastAsia="Noto Sans Bengali" w:cs="Noto Sans Bengali"/>
                <w:b w:val="0"/>
                <w:color w:val="182030"/>
                <w:sz w:val="18"/>
              </w:rPr>
              <w:t>#454</w:t>
            </w:r>
          </w:p>
        </w:tc>
        <w:tc>
          <w:tcPr>
            <w:tcW w:type="dxa" w:w="3402"/>
            <w:vAlign w:val="top"/>
            <w:shd w:val="clear" w:color="auto" w:fill="F2F4F6"/>
          </w:tcPr>
          <w:p>
            <w:pPr>
              <w:spacing w:before="40" w:after="40" w:line="288" w:lineRule="auto"/>
              <w:jc w:val="left"/>
            </w:pPr>
            <w:r>
              <w:rPr>
                <w:rFonts w:ascii="Noto Sans Bengali" w:hAnsi="Noto Sans Bengali" w:eastAsia="Noto Sans Bengali" w:cs="Noto Sans Bengali"/>
                <w:b w:val="0"/>
                <w:color w:val="182030"/>
                <w:sz w:val="18"/>
              </w:rPr>
              <w:t>Commented-out dead code পরিষ্কার করা হয়েছে</w:t>
            </w:r>
          </w:p>
        </w:tc>
        <w:tc>
          <w:tcPr>
            <w:tcW w:type="dxa" w:w="2551"/>
            <w:vAlign w:val="top"/>
            <w:shd w:val="clear" w:color="auto" w:fill="F2F4F6"/>
          </w:tcPr>
          <w:p>
            <w:pPr>
              <w:spacing w:before="40" w:after="40" w:line="288" w:lineRule="auto"/>
              <w:jc w:val="left"/>
            </w:pPr>
            <w:r>
              <w:rPr>
                <w:rFonts w:ascii="Noto Sans Bengali" w:hAnsi="Noto Sans Bengali" w:eastAsia="Noto Sans Bengali" w:cs="Noto Sans Bengali"/>
                <w:b w:val="0"/>
                <w:color w:val="182030"/>
                <w:sz w:val="18"/>
              </w:rPr>
              <w:t>engines/base/blender.py (multiple)</w:t>
            </w:r>
          </w:p>
        </w:tc>
        <w:tc>
          <w:tcPr>
            <w:tcW w:type="dxa" w:w="1417"/>
            <w:vAlign w:val="top"/>
            <w:shd w:val="clear" w:color="auto" w:fill="F2F4F6"/>
          </w:tcPr>
          <w:p>
            <w:pPr>
              <w:spacing w:before="40" w:after="40" w:line="288" w:lineRule="auto"/>
              <w:jc w:val="left"/>
            </w:pPr>
            <w:r>
              <w:rPr>
                <w:rFonts w:ascii="Noto Sans Bengali" w:hAnsi="Noto Sans Bengali" w:eastAsia="Noto Sans Bengali" w:cs="Noto Sans Bengali"/>
                <w:b w:val="0"/>
                <w:color w:val="182030"/>
                <w:sz w:val="18"/>
              </w:rPr>
              <w:t>PARTIALLY FIXED</w:t>
            </w:r>
          </w:p>
        </w:tc>
      </w:tr>
      <w:tr>
        <w:tc>
          <w:tcPr>
            <w:tcW w:type="dxa" w:w="1134"/>
            <w:vAlign w:val="top"/>
          </w:tcPr>
          <w:p>
            <w:pPr>
              <w:spacing w:before="40" w:after="40" w:line="288" w:lineRule="auto"/>
              <w:jc w:val="left"/>
            </w:pPr>
            <w:r>
              <w:rPr>
                <w:rFonts w:ascii="Noto Sans Bengali" w:hAnsi="Noto Sans Bengali" w:eastAsia="Noto Sans Bengali" w:cs="Noto Sans Bengali"/>
                <w:b w:val="0"/>
                <w:color w:val="182030"/>
                <w:sz w:val="18"/>
              </w:rPr>
              <w:t>#431/433/434</w:t>
            </w:r>
          </w:p>
        </w:tc>
        <w:tc>
          <w:tcPr>
            <w:tcW w:type="dxa" w:w="3402"/>
            <w:vAlign w:val="top"/>
          </w:tcPr>
          <w:p>
            <w:pPr>
              <w:spacing w:before="40" w:after="40" w:line="288" w:lineRule="auto"/>
              <w:jc w:val="left"/>
            </w:pPr>
            <w:r>
              <w:rPr>
                <w:rFonts w:ascii="Noto Sans Bengali" w:hAnsi="Noto Sans Bengali" w:eastAsia="Noto Sans Bengali" w:cs="Noto Sans Bengali"/>
                <w:b w:val="0"/>
                <w:color w:val="182030"/>
                <w:sz w:val="18"/>
              </w:rPr>
              <w:t>Admin key ও Origin ভ্যালিডেশন যোগ করা হয়েছে</w:t>
            </w:r>
          </w:p>
        </w:tc>
        <w:tc>
          <w:tcPr>
            <w:tcW w:type="dxa" w:w="2551"/>
            <w:vAlign w:val="top"/>
          </w:tcPr>
          <w:p>
            <w:pPr>
              <w:spacing w:before="40" w:after="40" w:line="288" w:lineRule="auto"/>
              <w:jc w:val="left"/>
            </w:pPr>
            <w:r>
              <w:rPr>
                <w:rFonts w:ascii="Noto Sans Bengali" w:hAnsi="Noto Sans Bengali" w:eastAsia="Noto Sans Bengali" w:cs="Noto Sans Bengali"/>
                <w:b w:val="0"/>
                <w:color w:val="182030"/>
                <w:sz w:val="18"/>
              </w:rPr>
              <w:t>server.py:820-825, 1182</w:t>
            </w:r>
          </w:p>
        </w:tc>
        <w:tc>
          <w:tcPr>
            <w:tcW w:type="dxa" w:w="1417"/>
            <w:vAlign w:val="top"/>
          </w:tcPr>
          <w:p>
            <w:pPr>
              <w:spacing w:before="40" w:after="40" w:line="288" w:lineRule="auto"/>
              <w:jc w:val="left"/>
            </w:pPr>
            <w:r>
              <w:rPr>
                <w:rFonts w:ascii="Noto Sans Bengali" w:hAnsi="Noto Sans Bengali" w:eastAsia="Noto Sans Bengali" w:cs="Noto Sans Bengali"/>
                <w:b w:val="0"/>
                <w:color w:val="182030"/>
                <w:sz w:val="18"/>
              </w:rPr>
              <w:t>PARTIALLY FIXED</w:t>
            </w:r>
          </w:p>
        </w:tc>
      </w:tr>
      <w:tr>
        <w:tc>
          <w:tcPr>
            <w:tcW w:type="dxa" w:w="1134"/>
            <w:vAlign w:val="top"/>
            <w:shd w:val="clear" w:color="auto" w:fill="F2F4F6"/>
          </w:tcPr>
          <w:p>
            <w:pPr>
              <w:spacing w:before="40" w:after="40" w:line="288" w:lineRule="auto"/>
              <w:jc w:val="left"/>
            </w:pPr>
            <w:r>
              <w:rPr>
                <w:rFonts w:ascii="Noto Sans Bengali" w:hAnsi="Noto Sans Bengali" w:eastAsia="Noto Sans Bengali" w:cs="Noto Sans Bengali"/>
                <w:b w:val="0"/>
                <w:color w:val="182030"/>
                <w:sz w:val="18"/>
              </w:rPr>
              <w:t>#108</w:t>
            </w:r>
          </w:p>
        </w:tc>
        <w:tc>
          <w:tcPr>
            <w:tcW w:type="dxa" w:w="3402"/>
            <w:vAlign w:val="top"/>
            <w:shd w:val="clear" w:color="auto" w:fill="F2F4F6"/>
          </w:tcPr>
          <w:p>
            <w:pPr>
              <w:spacing w:before="40" w:after="40" w:line="288" w:lineRule="auto"/>
              <w:jc w:val="left"/>
            </w:pPr>
            <w:r>
              <w:rPr>
                <w:rFonts w:ascii="Noto Sans Bengali" w:hAnsi="Noto Sans Bengali" w:eastAsia="Noto Sans Bengali" w:cs="Noto Sans Bengali"/>
                <w:b w:val="0"/>
                <w:color w:val="182030"/>
                <w:sz w:val="18"/>
              </w:rPr>
              <w:t>datetime.utcnow() ব্যবহার করা হয় না</w:t>
            </w:r>
          </w:p>
        </w:tc>
        <w:tc>
          <w:tcPr>
            <w:tcW w:type="dxa" w:w="2551"/>
            <w:vAlign w:val="top"/>
            <w:shd w:val="clear" w:color="auto" w:fill="F2F4F6"/>
          </w:tcPr>
          <w:p>
            <w:pPr>
              <w:spacing w:before="40" w:after="40" w:line="288" w:lineRule="auto"/>
              <w:jc w:val="left"/>
            </w:pPr>
            <w:r>
              <w:rPr>
                <w:rFonts w:ascii="Noto Sans Bengali" w:hAnsi="Noto Sans Bengali" w:eastAsia="Noto Sans Bengali" w:cs="Noto Sans Bengali"/>
                <w:b w:val="0"/>
                <w:color w:val="182030"/>
                <w:sz w:val="18"/>
              </w:rPr>
              <w:t>feed.py ও db.py</w:t>
            </w:r>
          </w:p>
        </w:tc>
        <w:tc>
          <w:tcPr>
            <w:tcW w:type="dxa" w:w="1417"/>
            <w:vAlign w:val="top"/>
            <w:shd w:val="clear" w:color="auto" w:fill="F2F4F6"/>
          </w:tcPr>
          <w:p>
            <w:pPr>
              <w:spacing w:before="40" w:after="40" w:line="288" w:lineRule="auto"/>
              <w:jc w:val="left"/>
            </w:pPr>
            <w:r>
              <w:rPr>
                <w:rFonts w:ascii="Noto Sans Bengali" w:hAnsi="Noto Sans Bengali" w:eastAsia="Noto Sans Bengali" w:cs="Noto Sans Bengali"/>
                <w:b w:val="0"/>
                <w:color w:val="182030"/>
                <w:sz w:val="18"/>
              </w:rPr>
              <w:t>FIXED</w:t>
            </w:r>
          </w:p>
        </w:tc>
      </w:tr>
    </w:tbl>
    <w:p>
      <w:pPr>
        <w:spacing w:before="0" w:after="0" w:line="312" w:lineRule="auto"/>
        <w:jc w:val="both"/>
      </w:pPr>
      <w:r>
        <w:rPr>
          <w:rFonts w:ascii="Noto Sans Bengali" w:hAnsi="Noto Sans Bengali" w:eastAsia="Noto Sans Bengali" w:cs="Noto Sans Bengali"/>
          <w:b w:val="0"/>
          <w:color w:val="182030"/>
          <w:sz w:val="12"/>
        </w:rPr>
      </w:r>
    </w:p>
    <w:p>
      <w:pPr>
        <w:pStyle w:val="Heading2"/>
        <w:keepNext/>
        <w:spacing w:before="360" w:after="120" w:line="312" w:lineRule="auto"/>
        <w:jc w:val="left"/>
      </w:pPr>
      <w:r>
        <w:rPr>
          <w:rFonts w:ascii="Noto Sans Bengali" w:hAnsi="Noto Sans Bengali" w:eastAsia="Noto Sans Bengali" w:cs="Noto Sans Bengali"/>
          <w:b/>
          <w:color w:val="101820"/>
          <w:sz w:val="30"/>
        </w:rPr>
        <w:t>২.২ বিস্তারিত ফিক্স তথ্য</w:t>
      </w:r>
    </w:p>
    <w:p>
      <w:pPr>
        <w:pStyle w:val="Heading3"/>
        <w:keepNext/>
        <w:spacing w:before="240" w:after="80" w:line="312" w:lineRule="auto"/>
        <w:jc w:val="left"/>
      </w:pPr>
      <w:r>
        <w:rPr>
          <w:rFonts w:ascii="Noto Sans Bengali" w:hAnsi="Noto Sans Bengali" w:eastAsia="Noto Sans Bengali" w:cs="Noto Sans Bengali"/>
          <w:b/>
          <w:color w:val="101820"/>
          <w:sz w:val="26"/>
        </w:rPr>
        <w:t>#374 — WebSocket Origin ভ্যালিডেশন যোগ করা হয়েছে</w:t>
      </w:r>
    </w:p>
    <w:p>
      <w:pPr>
        <w:spacing w:before="0" w:after="80" w:line="312" w:lineRule="auto"/>
        <w:jc w:val="both"/>
      </w:pPr>
      <w:r>
        <w:rPr>
          <w:rFonts w:ascii="Noto Sans Bengali" w:hAnsi="Noto Sans Bengali" w:eastAsia="Noto Sans Bengali" w:cs="Noto Sans Bengali"/>
          <w:b w:val="0"/>
          <w:color w:val="506070"/>
          <w:sz w:val="20"/>
        </w:rPr>
        <w:t>ফাইল: server.py:1182-1252</w:t>
      </w:r>
    </w:p>
    <w:p>
      <w:pPr>
        <w:spacing w:before="0" w:after="80" w:line="312" w:lineRule="auto"/>
        <w:jc w:val="both"/>
      </w:pPr>
      <w:r>
        <w:rPr>
          <w:rFonts w:ascii="Noto Sans Bengali" w:hAnsi="Noto Sans Bengali" w:eastAsia="Noto Sans Bengali" w:cs="Noto Sans Bengali"/>
          <w:b w:val="0"/>
          <w:color w:val="182030"/>
          <w:sz w:val="20"/>
        </w:rPr>
        <w:t>FIX কমেন্ট: FIX (DEEP-AUDIT-2026-07-26 / F-13-6): previously any website could open a WS to /ws (CSRF attack surface). Now the Origin header is validated against _ALLOWED_WS_ORIGINS.</w:t>
      </w:r>
    </w:p>
    <w:p>
      <w:pPr>
        <w:spacing w:before="0" w:after="80" w:line="312" w:lineRule="auto"/>
        <w:jc w:val="both"/>
      </w:pPr>
      <w:r>
        <w:rPr>
          <w:rFonts w:ascii="Noto Sans Bengali" w:hAnsi="Noto Sans Bengali" w:eastAsia="Noto Sans Bengali" w:cs="Noto Sans Bengali"/>
          <w:b/>
          <w:color w:val="1B5E20"/>
          <w:sz w:val="20"/>
        </w:rPr>
        <w:t>বর্তমান অবস্থা: FIXED</w:t>
      </w:r>
    </w:p>
    <w:p>
      <w:pPr>
        <w:spacing w:before="0" w:after="160" w:line="312" w:lineRule="auto"/>
        <w:jc w:val="both"/>
      </w:pPr>
      <w:r>
        <w:rPr>
          <w:rFonts w:ascii="Noto Sans Bengali" w:hAnsi="Noto Sans Bengali" w:eastAsia="Noto Sans Bengali" w:cs="Noto Sans Bengali"/>
          <w:b w:val="0"/>
          <w:color w:val="182030"/>
          <w:sz w:val="20"/>
        </w:rPr>
        <w:t>নোট: WebSocket এখন Origin header ভ্যালিডেট করে। ডিফল্ট localhost+127.0.0.1 হলেও Railway ডিপ্লয়মেন্টের জন্য loose auto-match মোড আছে।</w:t>
      </w:r>
    </w:p>
    <w:p>
      <w:pPr>
        <w:pStyle w:val="Heading3"/>
        <w:keepNext/>
        <w:spacing w:before="240" w:after="80" w:line="312" w:lineRule="auto"/>
        <w:jc w:val="left"/>
      </w:pPr>
      <w:r>
        <w:rPr>
          <w:rFonts w:ascii="Noto Sans Bengali" w:hAnsi="Noto Sans Bengali" w:eastAsia="Noto Sans Bengali" w:cs="Noto Sans Bengali"/>
          <w:b/>
          <w:color w:val="101820"/>
          <w:sz w:val="26"/>
        </w:rPr>
        <w:t>#252 — SQLite WAL মোড প্রতিটি কানেকশনে সেট করা হচ্ছে</w:t>
      </w:r>
    </w:p>
    <w:p>
      <w:pPr>
        <w:spacing w:before="0" w:after="80" w:line="312" w:lineRule="auto"/>
        <w:jc w:val="both"/>
      </w:pPr>
      <w:r>
        <w:rPr>
          <w:rFonts w:ascii="Noto Sans Bengali" w:hAnsi="Noto Sans Bengali" w:eastAsia="Noto Sans Bengali" w:cs="Noto Sans Bengali"/>
          <w:b w:val="0"/>
          <w:color w:val="506070"/>
          <w:sz w:val="20"/>
        </w:rPr>
        <w:t>ফাইল: db.py:59-61</w:t>
      </w:r>
    </w:p>
    <w:p>
      <w:pPr>
        <w:spacing w:before="0" w:after="80" w:line="312" w:lineRule="auto"/>
        <w:jc w:val="both"/>
      </w:pPr>
      <w:r>
        <w:rPr>
          <w:rFonts w:ascii="Noto Sans Bengali" w:hAnsi="Noto Sans Bengali" w:eastAsia="Noto Sans Bengali" w:cs="Noto Sans Bengali"/>
          <w:b w:val="0"/>
          <w:color w:val="182030"/>
          <w:sz w:val="20"/>
        </w:rPr>
        <w:t>FIX কমেন্ট: WAL mode: allows concurrent reads during writes — critical for avoiding lock contention when 38 streams close simultaneously.</w:t>
      </w:r>
    </w:p>
    <w:p>
      <w:pPr>
        <w:spacing w:before="0" w:after="80" w:line="312" w:lineRule="auto"/>
        <w:jc w:val="both"/>
      </w:pPr>
      <w:r>
        <w:rPr>
          <w:rFonts w:ascii="Noto Sans Bengali" w:hAnsi="Noto Sans Bengali" w:eastAsia="Noto Sans Bengali" w:cs="Noto Sans Bengali"/>
          <w:b/>
          <w:color w:val="1B5E20"/>
          <w:sz w:val="20"/>
        </w:rPr>
        <w:t>বর্তমান অবস্থা: FIXED</w:t>
      </w:r>
    </w:p>
    <w:p>
      <w:pPr>
        <w:spacing w:before="0" w:after="160" w:line="312" w:lineRule="auto"/>
        <w:jc w:val="both"/>
      </w:pPr>
      <w:r>
        <w:rPr>
          <w:rFonts w:ascii="Noto Sans Bengali" w:hAnsi="Noto Sans Bengali" w:eastAsia="Noto Sans Bengali" w:cs="Noto Sans Bengali"/>
          <w:b w:val="0"/>
          <w:color w:val="182030"/>
          <w:sz w:val="20"/>
        </w:rPr>
        <w:t>নোট: PRAGMA journal_mode=WAL প্রতিটি নতুন কানেকশনে সেট করা হয়। সাথে busy_timeout=10000 এবং synchronous=NORMAL সেট করা হয়েছে।</w:t>
      </w:r>
    </w:p>
    <w:p>
      <w:pPr>
        <w:pStyle w:val="Heading3"/>
        <w:keepNext/>
        <w:spacing w:before="240" w:after="80" w:line="312" w:lineRule="auto"/>
        <w:jc w:val="left"/>
      </w:pPr>
      <w:r>
        <w:rPr>
          <w:rFonts w:ascii="Noto Sans Bengali" w:hAnsi="Noto Sans Bengali" w:eastAsia="Noto Sans Bengali" w:cs="Noto Sans Bengali"/>
          <w:b/>
          <w:color w:val="101820"/>
          <w:sz w:val="26"/>
        </w:rPr>
        <w:t>#314 — WebSocket max_size আনলিমিটেড করা হয়েছে</w:t>
      </w:r>
    </w:p>
    <w:p>
      <w:pPr>
        <w:spacing w:before="0" w:after="80" w:line="312" w:lineRule="auto"/>
        <w:jc w:val="both"/>
      </w:pPr>
      <w:r>
        <w:rPr>
          <w:rFonts w:ascii="Noto Sans Bengali" w:hAnsi="Noto Sans Bengali" w:eastAsia="Noto Sans Bengali" w:cs="Noto Sans Bengali"/>
          <w:b w:val="0"/>
          <w:color w:val="506070"/>
          <w:sz w:val="20"/>
        </w:rPr>
        <w:t>ফাইল: quotex_ws.py:740</w:t>
      </w:r>
    </w:p>
    <w:p>
      <w:pPr>
        <w:spacing w:before="0" w:after="80" w:line="312" w:lineRule="auto"/>
        <w:jc w:val="both"/>
      </w:pPr>
      <w:r>
        <w:rPr>
          <w:rFonts w:ascii="Noto Sans Bengali" w:hAnsi="Noto Sans Bengali" w:eastAsia="Noto Sans Bengali" w:cs="Noto Sans Bengali"/>
          <w:b w:val="0"/>
          <w:color w:val="182030"/>
          <w:sz w:val="20"/>
        </w:rPr>
        <w:t>FIX কমেন্ট: max_size=None, # binary history can be large</w:t>
      </w:r>
    </w:p>
    <w:p>
      <w:pPr>
        <w:spacing w:before="0" w:after="80" w:line="312" w:lineRule="auto"/>
        <w:jc w:val="both"/>
      </w:pPr>
      <w:r>
        <w:rPr>
          <w:rFonts w:ascii="Noto Sans Bengali" w:hAnsi="Noto Sans Bengali" w:eastAsia="Noto Sans Bengali" w:cs="Noto Sans Bengali"/>
          <w:b/>
          <w:color w:val="1B5E20"/>
          <w:sz w:val="20"/>
        </w:rPr>
        <w:t>বর্তমান অবস্থা: FIXED</w:t>
      </w:r>
    </w:p>
    <w:p>
      <w:pPr>
        <w:spacing w:before="0" w:after="160" w:line="312" w:lineRule="auto"/>
        <w:jc w:val="both"/>
      </w:pPr>
      <w:r>
        <w:rPr>
          <w:rFonts w:ascii="Noto Sans Bengali" w:hAnsi="Noto Sans Bengali" w:eastAsia="Noto Sans Bengali" w:cs="Noto Sans Bengali"/>
          <w:b w:val="0"/>
          <w:color w:val="182030"/>
          <w:sz w:val="20"/>
        </w:rPr>
        <w:t>নোট: websockets লাইব্রেরির ডিফল্ট 1MB লিমিট সরানো হয়েছে।</w:t>
      </w:r>
    </w:p>
    <w:p>
      <w:pPr>
        <w:pStyle w:val="Heading3"/>
        <w:keepNext/>
        <w:spacing w:before="240" w:after="80" w:line="312" w:lineRule="auto"/>
        <w:jc w:val="left"/>
      </w:pPr>
      <w:r>
        <w:rPr>
          <w:rFonts w:ascii="Noto Sans Bengali" w:hAnsi="Noto Sans Bengali" w:eastAsia="Noto Sans Bengali" w:cs="Noto Sans Bengali"/>
          <w:b/>
          <w:color w:val="101820"/>
          <w:sz w:val="26"/>
        </w:rPr>
        <w:t>#318 — User-Agent আপডেট করা হয়েছে (Firefox 120 → Chrome 124)</w:t>
      </w:r>
    </w:p>
    <w:p>
      <w:pPr>
        <w:spacing w:before="0" w:after="80" w:line="312" w:lineRule="auto"/>
        <w:jc w:val="both"/>
      </w:pPr>
      <w:r>
        <w:rPr>
          <w:rFonts w:ascii="Noto Sans Bengali" w:hAnsi="Noto Sans Bengali" w:eastAsia="Noto Sans Bengali" w:cs="Noto Sans Bengali"/>
          <w:b w:val="0"/>
          <w:color w:val="506070"/>
          <w:sz w:val="20"/>
        </w:rPr>
        <w:t>ফাইল: quotex_ws.py:733-736</w:t>
      </w:r>
    </w:p>
    <w:p>
      <w:pPr>
        <w:spacing w:before="0" w:after="80" w:line="312" w:lineRule="auto"/>
        <w:jc w:val="both"/>
      </w:pPr>
      <w:r>
        <w:rPr>
          <w:rFonts w:ascii="Noto Sans Bengali" w:hAnsi="Noto Sans Bengali" w:eastAsia="Noto Sans Bengali" w:cs="Noto Sans Bengali"/>
          <w:b w:val="0"/>
          <w:color w:val="182030"/>
          <w:sz w:val="20"/>
        </w:rPr>
        <w:t>FIX কমেন্ট: Mozilla/5.0 (Windows NT 10.0; Win64; x64) AppleWebKit/537.36 (KHTML, like Gecko) Chrome/124.0.0.0 Safari/537.36</w:t>
      </w:r>
    </w:p>
    <w:p>
      <w:pPr>
        <w:spacing w:before="0" w:after="80" w:line="312" w:lineRule="auto"/>
        <w:jc w:val="both"/>
      </w:pPr>
      <w:r>
        <w:rPr>
          <w:rFonts w:ascii="Noto Sans Bengali" w:hAnsi="Noto Sans Bengali" w:eastAsia="Noto Sans Bengali" w:cs="Noto Sans Bengali"/>
          <w:b/>
          <w:color w:val="1B5E20"/>
          <w:sz w:val="20"/>
        </w:rPr>
        <w:t>বর্তমান অবস্থা: FIXED</w:t>
      </w:r>
    </w:p>
    <w:p>
      <w:pPr>
        <w:spacing w:before="0" w:after="160" w:line="312" w:lineRule="auto"/>
        <w:jc w:val="both"/>
      </w:pPr>
      <w:r>
        <w:rPr>
          <w:rFonts w:ascii="Noto Sans Bengali" w:hAnsi="Noto Sans Bengali" w:eastAsia="Noto Sans Bengali" w:cs="Noto Sans Bengali"/>
          <w:b w:val="0"/>
          <w:color w:val="182030"/>
          <w:sz w:val="20"/>
        </w:rPr>
        <w:t>নোট: পুরোনো Firefox 120 UA এর পরিবর্তে Chrome 124 ব্যবহার করা হচ্ছে। তবে এটিও সময়ের সাথে পুরোনো হবে।</w:t>
      </w:r>
    </w:p>
    <w:p>
      <w:pPr>
        <w:pStyle w:val="Heading3"/>
        <w:keepNext/>
        <w:spacing w:before="240" w:after="80" w:line="312" w:lineRule="auto"/>
        <w:jc w:val="left"/>
      </w:pPr>
      <w:r>
        <w:rPr>
          <w:rFonts w:ascii="Noto Sans Bengali" w:hAnsi="Noto Sans Bengali" w:eastAsia="Noto Sans Bengali" w:cs="Noto Sans Bengali"/>
          <w:b/>
          <w:color w:val="101820"/>
          <w:sz w:val="26"/>
        </w:rPr>
        <w:t>#382 — QX_PASSWORD মাস্ক করা হয়েছে</w:t>
      </w:r>
    </w:p>
    <w:p>
      <w:pPr>
        <w:spacing w:before="0" w:after="80" w:line="312" w:lineRule="auto"/>
        <w:jc w:val="both"/>
      </w:pPr>
      <w:r>
        <w:rPr>
          <w:rFonts w:ascii="Noto Sans Bengali" w:hAnsi="Noto Sans Bengali" w:eastAsia="Noto Sans Bengali" w:cs="Noto Sans Bengali"/>
          <w:b w:val="0"/>
          <w:color w:val="506070"/>
          <w:sz w:val="20"/>
        </w:rPr>
        <w:t>ফাইল: server.py:837</w:t>
      </w:r>
    </w:p>
    <w:p>
      <w:pPr>
        <w:spacing w:before="0" w:after="80" w:line="312" w:lineRule="auto"/>
        <w:jc w:val="both"/>
      </w:pPr>
      <w:r>
        <w:rPr>
          <w:rFonts w:ascii="Noto Sans Bengali" w:hAnsi="Noto Sans Bengali" w:eastAsia="Noto Sans Bengali" w:cs="Noto Sans Bengali"/>
          <w:b w:val="0"/>
          <w:color w:val="182030"/>
          <w:sz w:val="20"/>
        </w:rPr>
        <w:t>FIX কমেন্ট: "QX_PASSWORD": "***" if os.environ.get("QX_PASSWORD") else "(not set)"</w:t>
      </w:r>
    </w:p>
    <w:p>
      <w:pPr>
        <w:spacing w:before="0" w:after="80" w:line="312" w:lineRule="auto"/>
        <w:jc w:val="both"/>
      </w:pPr>
      <w:r>
        <w:rPr>
          <w:rFonts w:ascii="Noto Sans Bengali" w:hAnsi="Noto Sans Bengali" w:eastAsia="Noto Sans Bengali" w:cs="Noto Sans Bengali"/>
          <w:b/>
          <w:color w:val="E65100"/>
          <w:sz w:val="20"/>
        </w:rPr>
        <w:t>বর্তমান অবস্থা: PARTIALLY FIXED</w:t>
      </w:r>
    </w:p>
    <w:p>
      <w:pPr>
        <w:spacing w:before="0" w:after="160" w:line="312" w:lineRule="auto"/>
        <w:jc w:val="both"/>
      </w:pPr>
      <w:r>
        <w:rPr>
          <w:rFonts w:ascii="Noto Sans Bengali" w:hAnsi="Noto Sans Bengali" w:eastAsia="Noto Sans Bengali" w:cs="Noto Sans Bengali"/>
          <w:b w:val="0"/>
          <w:color w:val="182030"/>
          <w:sz w:val="20"/>
        </w:rPr>
        <w:t>নোট: QX_PASSWORD এখন *** হিসেবে মাস্ক করা হয়। তবে QX_EMAIL এখনও plaintext এ দেখানো হয় (server.py:836), যা একটি সমস্যা।</w:t>
      </w:r>
    </w:p>
    <w:p>
      <w:pPr>
        <w:pStyle w:val="Heading3"/>
        <w:keepNext/>
        <w:spacing w:before="240" w:after="80" w:line="312" w:lineRule="auto"/>
        <w:jc w:val="left"/>
      </w:pPr>
      <w:r>
        <w:rPr>
          <w:rFonts w:ascii="Noto Sans Bengali" w:hAnsi="Noto Sans Bengali" w:eastAsia="Noto Sans Bengali" w:cs="Noto Sans Bengali"/>
          <w:b/>
          <w:color w:val="101820"/>
          <w:sz w:val="26"/>
        </w:rPr>
        <w:t>#161/180 — Cold-start ATR floor JPY-pair-aware করা হয়েছে</w:t>
      </w:r>
    </w:p>
    <w:p>
      <w:pPr>
        <w:spacing w:before="0" w:after="80" w:line="312" w:lineRule="auto"/>
        <w:jc w:val="both"/>
      </w:pPr>
      <w:r>
        <w:rPr>
          <w:rFonts w:ascii="Noto Sans Bengali" w:hAnsi="Noto Sans Bengali" w:eastAsia="Noto Sans Bengali" w:cs="Noto Sans Bengali"/>
          <w:b w:val="0"/>
          <w:color w:val="506070"/>
          <w:sz w:val="20"/>
        </w:rPr>
        <w:t>ফাইল: engines/base/context.py:95-96</w:t>
      </w:r>
    </w:p>
    <w:p>
      <w:pPr>
        <w:spacing w:before="0" w:after="80" w:line="312" w:lineRule="auto"/>
        <w:jc w:val="both"/>
      </w:pPr>
      <w:r>
        <w:rPr>
          <w:rFonts w:ascii="Noto Sans Bengali" w:hAnsi="Noto Sans Bengali" w:eastAsia="Noto Sans Bengali" w:cs="Noto Sans Bengali"/>
          <w:b w:val="0"/>
          <w:color w:val="182030"/>
          <w:sz w:val="20"/>
        </w:rPr>
        <w:t>FIX কমেন্ট: FIX (DEEP-AUDIT-2026-07-26 / F-04-30): cold-start ATR floor is now JPY-pair-aware.</w:t>
      </w:r>
    </w:p>
    <w:p>
      <w:pPr>
        <w:spacing w:before="0" w:after="80" w:line="312" w:lineRule="auto"/>
        <w:jc w:val="both"/>
      </w:pPr>
      <w:r>
        <w:rPr>
          <w:rFonts w:ascii="Noto Sans Bengali" w:hAnsi="Noto Sans Bengali" w:eastAsia="Noto Sans Bengali" w:cs="Noto Sans Bengali"/>
          <w:b/>
          <w:color w:val="1B5E20"/>
          <w:sz w:val="20"/>
        </w:rPr>
        <w:t>বর্তমান অবস্থা: FIXED</w:t>
      </w:r>
    </w:p>
    <w:p>
      <w:pPr>
        <w:spacing w:before="0" w:after="160" w:line="312" w:lineRule="auto"/>
        <w:jc w:val="both"/>
      </w:pPr>
      <w:r>
        <w:rPr>
          <w:rFonts w:ascii="Noto Sans Bengali" w:hAnsi="Noto Sans Bengali" w:eastAsia="Noto Sans Bengali" w:cs="Noto Sans Bengali"/>
          <w:b w:val="0"/>
          <w:color w:val="182030"/>
          <w:sz w:val="20"/>
        </w:rPr>
        <w:t>নোট: JPY পেয়ারের জন্য ATR floor 0.10 (10 pips), অন্যদের জন্য 0.0010। _looks_like_jpy_pair() হিউরিস্টিক দিয়ে প্রাইস ম্যাগনিটিউড চেক করা হয়।</w:t>
      </w:r>
    </w:p>
    <w:p>
      <w:pPr>
        <w:pStyle w:val="Heading3"/>
        <w:keepNext/>
        <w:spacing w:before="240" w:after="80" w:line="312" w:lineRule="auto"/>
        <w:jc w:val="left"/>
      </w:pPr>
      <w:r>
        <w:rPr>
          <w:rFonts w:ascii="Noto Sans Bengali" w:hAnsi="Noto Sans Bengali" w:eastAsia="Noto Sans Bengali" w:cs="Noto Sans Bengali"/>
          <w:b/>
          <w:color w:val="101820"/>
          <w:sz w:val="26"/>
        </w:rPr>
        <w:t>#93 — Cold-start regime এখন COLD_START (RANGE নয়)</w:t>
      </w:r>
    </w:p>
    <w:p>
      <w:pPr>
        <w:spacing w:before="0" w:after="80" w:line="312" w:lineRule="auto"/>
        <w:jc w:val="both"/>
      </w:pPr>
      <w:r>
        <w:rPr>
          <w:rFonts w:ascii="Noto Sans Bengali" w:hAnsi="Noto Sans Bengali" w:eastAsia="Noto Sans Bengali" w:cs="Noto Sans Bengali"/>
          <w:b w:val="0"/>
          <w:color w:val="506070"/>
          <w:sz w:val="20"/>
        </w:rPr>
        <w:t>ফাইল: engines/base/context.py:98</w:t>
      </w:r>
    </w:p>
    <w:p>
      <w:pPr>
        <w:spacing w:before="0" w:after="80" w:line="312" w:lineRule="auto"/>
        <w:jc w:val="both"/>
      </w:pPr>
      <w:r>
        <w:rPr>
          <w:rFonts w:ascii="Noto Sans Bengali" w:hAnsi="Noto Sans Bengali" w:eastAsia="Noto Sans Bengali" w:cs="Noto Sans Bengali"/>
          <w:b w:val="0"/>
          <w:color w:val="182030"/>
          <w:sz w:val="20"/>
        </w:rPr>
        <w:t>FIX কমেন্ট: FIX (DEEP-AUDIT-2026-07-26 / F-04-29): cold-start regime string changed from RANGE to COLD_START.</w:t>
      </w:r>
    </w:p>
    <w:p>
      <w:pPr>
        <w:spacing w:before="0" w:after="80" w:line="312" w:lineRule="auto"/>
        <w:jc w:val="both"/>
      </w:pPr>
      <w:r>
        <w:rPr>
          <w:rFonts w:ascii="Noto Sans Bengali" w:hAnsi="Noto Sans Bengali" w:eastAsia="Noto Sans Bengali" w:cs="Noto Sans Bengali"/>
          <w:b/>
          <w:color w:val="1B5E20"/>
          <w:sz w:val="20"/>
        </w:rPr>
        <w:t>বর্তমান অবস্থা: FIXED</w:t>
      </w:r>
    </w:p>
    <w:p>
      <w:pPr>
        <w:spacing w:before="0" w:after="160" w:line="312" w:lineRule="auto"/>
        <w:jc w:val="both"/>
      </w:pPr>
      <w:r>
        <w:rPr>
          <w:rFonts w:ascii="Noto Sans Bengali" w:hAnsi="Noto Sans Bengali" w:eastAsia="Noto Sans Bengali" w:cs="Noto Sans Bengali"/>
          <w:b w:val="0"/>
          <w:color w:val="182030"/>
          <w:sz w:val="20"/>
        </w:rPr>
        <w:t>নোট: এখন cold-start-এ is_ranging=False এবং regime='COLD_START', তাই SIDEWAYS+RANGE dampener ফায়ার হয় না।</w:t>
      </w:r>
    </w:p>
    <w:p>
      <w:pPr>
        <w:pStyle w:val="Heading3"/>
        <w:keepNext/>
        <w:spacing w:before="240" w:after="80" w:line="312" w:lineRule="auto"/>
        <w:jc w:val="left"/>
      </w:pPr>
      <w:r>
        <w:rPr>
          <w:rFonts w:ascii="Noto Sans Bengali" w:hAnsi="Noto Sans Bengali" w:eastAsia="Noto Sans Bengali" w:cs="Noto Sans Bengali"/>
          <w:b/>
          <w:color w:val="101820"/>
          <w:sz w:val="26"/>
        </w:rPr>
        <w:t>#311 — WebSocket URL আপডেট হয়েছে</w:t>
      </w:r>
    </w:p>
    <w:p>
      <w:pPr>
        <w:spacing w:before="0" w:after="80" w:line="312" w:lineRule="auto"/>
        <w:jc w:val="both"/>
      </w:pPr>
      <w:r>
        <w:rPr>
          <w:rFonts w:ascii="Noto Sans Bengali" w:hAnsi="Noto Sans Bengali" w:eastAsia="Noto Sans Bengali" w:cs="Noto Sans Bengali"/>
          <w:b w:val="0"/>
          <w:color w:val="506070"/>
          <w:sz w:val="20"/>
        </w:rPr>
        <w:t>ফাইল: quotex_ws.py:69</w:t>
      </w:r>
    </w:p>
    <w:p>
      <w:pPr>
        <w:spacing w:before="0" w:after="80" w:line="312" w:lineRule="auto"/>
        <w:jc w:val="both"/>
      </w:pPr>
      <w:r>
        <w:rPr>
          <w:rFonts w:ascii="Noto Sans Bengali" w:hAnsi="Noto Sans Bengali" w:eastAsia="Noto Sans Bengali" w:cs="Noto Sans Bengali"/>
          <w:b w:val="0"/>
          <w:color w:val="182030"/>
          <w:sz w:val="20"/>
        </w:rPr>
        <w:t>FIX কমেন্ট: wss://ws2.market-qx.trade/socket.io/?EIO=3&amp;transport=websocket</w:t>
      </w:r>
    </w:p>
    <w:p>
      <w:pPr>
        <w:spacing w:before="0" w:after="80" w:line="312" w:lineRule="auto"/>
        <w:jc w:val="both"/>
      </w:pPr>
      <w:r>
        <w:rPr>
          <w:rFonts w:ascii="Noto Sans Bengali" w:hAnsi="Noto Sans Bengali" w:eastAsia="Noto Sans Bengali" w:cs="Noto Sans Bengali"/>
          <w:b/>
          <w:color w:val="1B5E20"/>
          <w:sz w:val="20"/>
        </w:rPr>
        <w:t>বর্তমান অবস্থা: FIXED</w:t>
      </w:r>
    </w:p>
    <w:p>
      <w:pPr>
        <w:spacing w:before="0" w:after="160" w:line="312" w:lineRule="auto"/>
        <w:jc w:val="both"/>
      </w:pPr>
      <w:r>
        <w:rPr>
          <w:rFonts w:ascii="Noto Sans Bengali" w:hAnsi="Noto Sans Bengali" w:eastAsia="Noto Sans Bengali" w:cs="Noto Sans Bengali"/>
          <w:b w:val="0"/>
          <w:color w:val="182030"/>
          <w:sz w:val="20"/>
        </w:rPr>
        <w:t>নোট: পুরোনো ws2.qxbroker.com এর পরিবর্তে ws2.market-qx.trade ব্যবহৃত হচ্ছে। _ws_url_for_host() ফাংশন হোস্ট থেকে URL ডিরাইভ করে।</w:t>
      </w:r>
    </w:p>
    <w:p>
      <w:pPr>
        <w:pStyle w:val="Heading3"/>
        <w:keepNext/>
        <w:spacing w:before="240" w:after="80" w:line="312" w:lineRule="auto"/>
        <w:jc w:val="left"/>
      </w:pPr>
      <w:r>
        <w:rPr>
          <w:rFonts w:ascii="Noto Sans Bengali" w:hAnsi="Noto Sans Bengali" w:eastAsia="Noto Sans Bengali" w:cs="Noto Sans Bengali"/>
          <w:b/>
          <w:color w:val="101820"/>
          <w:sz w:val="26"/>
        </w:rPr>
        <w:t>#432 — WebSocket-এ Origin ভ্যালিডেশন + ম্যাক্স ক্লায়েন্ট ক্যাপ</w:t>
      </w:r>
    </w:p>
    <w:p>
      <w:pPr>
        <w:spacing w:before="0" w:after="80" w:line="312" w:lineRule="auto"/>
        <w:jc w:val="both"/>
      </w:pPr>
      <w:r>
        <w:rPr>
          <w:rFonts w:ascii="Noto Sans Bengali" w:hAnsi="Noto Sans Bengali" w:eastAsia="Noto Sans Bengali" w:cs="Noto Sans Bengali"/>
          <w:b w:val="0"/>
          <w:color w:val="506070"/>
          <w:sz w:val="20"/>
        </w:rPr>
        <w:t>ফাইল: server.py:1262-1275</w:t>
      </w:r>
    </w:p>
    <w:p>
      <w:pPr>
        <w:spacing w:before="0" w:after="80" w:line="312" w:lineRule="auto"/>
        <w:jc w:val="both"/>
      </w:pPr>
      <w:r>
        <w:rPr>
          <w:rFonts w:ascii="Noto Sans Bengali" w:hAnsi="Noto Sans Bengali" w:eastAsia="Noto Sans Bengali" w:cs="Noto Sans Bengali"/>
          <w:b w:val="0"/>
          <w:color w:val="182030"/>
          <w:sz w:val="20"/>
        </w:rPr>
        <w:t>FIX কমেন্ট: FIX (DEEP-AUDIT-2026-07-26 / F-13-36): cap total concurrent WS clients so a botnet can't exhaust file descriptors. Reject with code 1013 (try again later) when the cap is hit.</w:t>
      </w:r>
    </w:p>
    <w:p>
      <w:pPr>
        <w:spacing w:before="0" w:after="80" w:line="312" w:lineRule="auto"/>
        <w:jc w:val="both"/>
      </w:pPr>
      <w:r>
        <w:rPr>
          <w:rFonts w:ascii="Noto Sans Bengali" w:hAnsi="Noto Sans Bengali" w:eastAsia="Noto Sans Bengali" w:cs="Noto Sans Bengali"/>
          <w:b/>
          <w:color w:val="1B5E20"/>
          <w:sz w:val="20"/>
        </w:rPr>
        <w:t>বর্তমান অবস্থা: FIXED</w:t>
      </w:r>
    </w:p>
    <w:p>
      <w:pPr>
        <w:spacing w:before="0" w:after="160" w:line="312" w:lineRule="auto"/>
        <w:jc w:val="both"/>
      </w:pPr>
      <w:r>
        <w:rPr>
          <w:rFonts w:ascii="Noto Sans Bengali" w:hAnsi="Noto Sans Bengali" w:eastAsia="Noto Sans Bengali" w:cs="Noto Sans Bengali"/>
          <w:b w:val="0"/>
          <w:color w:val="182030"/>
          <w:sz w:val="20"/>
        </w:rPr>
        <w:t>নোট: _MAX_WS_CLIENTS ক্যাপ যোগ করা হয়েছে। Origin চেকে ব্যর্থ হলে WS code 1008 (policy violation) দিয়ে রিজেক্ট করা হয়।</w:t>
      </w:r>
    </w:p>
    <w:p>
      <w:pPr>
        <w:pStyle w:val="Heading3"/>
        <w:keepNext/>
        <w:spacing w:before="240" w:after="80" w:line="312" w:lineRule="auto"/>
        <w:jc w:val="left"/>
      </w:pPr>
      <w:r>
        <w:rPr>
          <w:rFonts w:ascii="Noto Sans Bengali" w:hAnsi="Noto Sans Bengali" w:eastAsia="Noto Sans Bengali" w:cs="Noto Sans Bengali"/>
          <w:b/>
          <w:color w:val="101820"/>
          <w:sz w:val="26"/>
        </w:rPr>
        <w:t>#406 — broadcast() এখন প্যারালাল send করে</w:t>
      </w:r>
    </w:p>
    <w:p>
      <w:pPr>
        <w:spacing w:before="0" w:after="80" w:line="312" w:lineRule="auto"/>
        <w:jc w:val="both"/>
      </w:pPr>
      <w:r>
        <w:rPr>
          <w:rFonts w:ascii="Noto Sans Bengali" w:hAnsi="Noto Sans Bengali" w:eastAsia="Noto Sans Bengali" w:cs="Noto Sans Bengali"/>
          <w:b w:val="0"/>
          <w:color w:val="506070"/>
          <w:sz w:val="20"/>
        </w:rPr>
        <w:t>ফাইল: server.py:265-268</w:t>
      </w:r>
    </w:p>
    <w:p>
      <w:pPr>
        <w:spacing w:before="0" w:after="80" w:line="312" w:lineRule="auto"/>
        <w:jc w:val="both"/>
      </w:pPr>
      <w:r>
        <w:rPr>
          <w:rFonts w:ascii="Noto Sans Bengali" w:hAnsi="Noto Sans Bengali" w:eastAsia="Noto Sans Bengali" w:cs="Noto Sans Bengali"/>
          <w:b w:val="0"/>
          <w:color w:val="182030"/>
          <w:sz w:val="20"/>
        </w:rPr>
        <w:t>FIX কমেন্ট: tasks.append(ws.send_text(data)) ... results = await asyncio.gather(*tasks, return_exceptions=True)</w:t>
      </w:r>
    </w:p>
    <w:p>
      <w:pPr>
        <w:spacing w:before="0" w:after="80" w:line="312" w:lineRule="auto"/>
        <w:jc w:val="both"/>
      </w:pPr>
      <w:r>
        <w:rPr>
          <w:rFonts w:ascii="Noto Sans Bengali" w:hAnsi="Noto Sans Bengali" w:eastAsia="Noto Sans Bengali" w:cs="Noto Sans Bengali"/>
          <w:b/>
          <w:color w:val="1B5E20"/>
          <w:sz w:val="20"/>
        </w:rPr>
        <w:t>বর্তমান অবস্থা: FIXED</w:t>
      </w:r>
    </w:p>
    <w:p>
      <w:pPr>
        <w:spacing w:before="0" w:after="160" w:line="312" w:lineRule="auto"/>
        <w:jc w:val="both"/>
      </w:pPr>
      <w:r>
        <w:rPr>
          <w:rFonts w:ascii="Noto Sans Bengali" w:hAnsi="Noto Sans Bengali" w:eastAsia="Noto Sans Bengali" w:cs="Noto Sans Bengali"/>
          <w:b w:val="0"/>
          <w:color w:val="182030"/>
          <w:sz w:val="20"/>
        </w:rPr>
        <w:t>নোট: আগের sequential send এর পরিবর্তে এখন asyncio.gather দিয়ে প্যারালালে পাঠানো হয়। ডেড ক্লায়েন্টগুলি BaseException চেক দিয়ে রিমুভ করা হয়।</w:t>
      </w:r>
    </w:p>
    <w:p>
      <w:pPr>
        <w:pStyle w:val="Heading3"/>
        <w:keepNext/>
        <w:spacing w:before="240" w:after="80" w:line="312" w:lineRule="auto"/>
        <w:jc w:val="left"/>
      </w:pPr>
      <w:r>
        <w:rPr>
          <w:rFonts w:ascii="Noto Sans Bengali" w:hAnsi="Noto Sans Bengali" w:eastAsia="Noto Sans Bengali" w:cs="Noto Sans Bengali"/>
          <w:b/>
          <w:color w:val="101820"/>
          <w:sz w:val="26"/>
        </w:rPr>
        <w:t>#375 — broadcast() interested_cids দিয়ে ফিল্টার করে</w:t>
      </w:r>
    </w:p>
    <w:p>
      <w:pPr>
        <w:spacing w:before="0" w:after="80" w:line="312" w:lineRule="auto"/>
        <w:jc w:val="both"/>
      </w:pPr>
      <w:r>
        <w:rPr>
          <w:rFonts w:ascii="Noto Sans Bengali" w:hAnsi="Noto Sans Bengali" w:eastAsia="Noto Sans Bengali" w:cs="Noto Sans Bengali"/>
          <w:b w:val="0"/>
          <w:color w:val="506070"/>
          <w:sz w:val="20"/>
        </w:rPr>
        <w:t>ফাইল: server.py:228-256</w:t>
      </w:r>
    </w:p>
    <w:p>
      <w:pPr>
        <w:spacing w:before="0" w:after="80" w:line="312" w:lineRule="auto"/>
        <w:jc w:val="both"/>
      </w:pPr>
      <w:r>
        <w:rPr>
          <w:rFonts w:ascii="Noto Sans Bengali" w:hAnsi="Noto Sans Bengali" w:eastAsia="Noto Sans Bengali" w:cs="Noto Sans Bengali"/>
          <w:b w:val="0"/>
          <w:color w:val="182030"/>
          <w:sz w:val="20"/>
        </w:rPr>
        <w:t>FIX কমেন্ট: FIX (2026-07-15 audit): previously sent ALL messages to ALL clients, wasteful when N viewers watch M different pairs.</w:t>
      </w:r>
    </w:p>
    <w:p>
      <w:pPr>
        <w:spacing w:before="0" w:after="80" w:line="312" w:lineRule="auto"/>
        <w:jc w:val="both"/>
      </w:pPr>
      <w:r>
        <w:rPr>
          <w:rFonts w:ascii="Noto Sans Bengali" w:hAnsi="Noto Sans Bengali" w:eastAsia="Noto Sans Bengali" w:cs="Noto Sans Bengali"/>
          <w:b/>
          <w:color w:val="1B5E20"/>
          <w:sz w:val="20"/>
        </w:rPr>
        <w:t>বর্তমান অবস্থা: FIXED</w:t>
      </w:r>
    </w:p>
    <w:p>
      <w:pPr>
        <w:spacing w:before="0" w:after="160" w:line="312" w:lineRule="auto"/>
        <w:jc w:val="both"/>
      </w:pPr>
      <w:r>
        <w:rPr>
          <w:rFonts w:ascii="Noto Sans Bengali" w:hAnsi="Noto Sans Bengali" w:eastAsia="Noto Sans Bengali" w:cs="Noto Sans Bengali"/>
          <w:b w:val="0"/>
          <w:color w:val="182030"/>
          <w:sz w:val="20"/>
        </w:rPr>
        <w:t>নোট: শুধুমাত্র interested_cids এ নাম থাকা ক্লায়েন্টরাই মেসেজ পায়। সাথে sim_delegate চেক করা হয়।</w:t>
      </w:r>
    </w:p>
    <w:p>
      <w:pPr>
        <w:pStyle w:val="Heading3"/>
        <w:keepNext/>
        <w:spacing w:before="240" w:after="80" w:line="312" w:lineRule="auto"/>
        <w:jc w:val="left"/>
      </w:pPr>
      <w:r>
        <w:rPr>
          <w:rFonts w:ascii="Noto Sans Bengali" w:hAnsi="Noto Sans Bengali" w:eastAsia="Noto Sans Bengali" w:cs="Noto Sans Bengali"/>
          <w:b/>
          <w:color w:val="101820"/>
          <w:sz w:val="26"/>
        </w:rPr>
        <w:t>#107 — DB তে check_same_thread সমস্যা নেই (connection-per-call)</w:t>
      </w:r>
    </w:p>
    <w:p>
      <w:pPr>
        <w:spacing w:before="0" w:after="80" w:line="312" w:lineRule="auto"/>
        <w:jc w:val="both"/>
      </w:pPr>
      <w:r>
        <w:rPr>
          <w:rFonts w:ascii="Noto Sans Bengali" w:hAnsi="Noto Sans Bengali" w:eastAsia="Noto Sans Bengali" w:cs="Noto Sans Bengali"/>
          <w:b w:val="0"/>
          <w:color w:val="506070"/>
          <w:sz w:val="20"/>
        </w:rPr>
        <w:t>ফাইল: db.py:42-64</w:t>
      </w:r>
    </w:p>
    <w:p>
      <w:pPr>
        <w:spacing w:before="0" w:after="80" w:line="312" w:lineRule="auto"/>
        <w:jc w:val="both"/>
      </w:pPr>
      <w:r>
        <w:rPr>
          <w:rFonts w:ascii="Noto Sans Bengali" w:hAnsi="Noto Sans Bengali" w:eastAsia="Noto Sans Bengali" w:cs="Noto Sans Bengali"/>
          <w:b w:val="0"/>
          <w:color w:val="182030"/>
          <w:sz w:val="20"/>
        </w:rPr>
        <w:t>FIX কমেন্ট: প্রতিটি কলে নতুন কানেকশন তৈরি হয়, shared connection নেই</w:t>
      </w:r>
    </w:p>
    <w:p>
      <w:pPr>
        <w:spacing w:before="0" w:after="80" w:line="312" w:lineRule="auto"/>
        <w:jc w:val="both"/>
      </w:pPr>
      <w:r>
        <w:rPr>
          <w:rFonts w:ascii="Noto Sans Bengali" w:hAnsi="Noto Sans Bengali" w:eastAsia="Noto Sans Bengali" w:cs="Noto Sans Bengali"/>
          <w:b/>
          <w:color w:val="1B5E20"/>
          <w:sz w:val="20"/>
        </w:rPr>
        <w:t>বর্তমান অবস্থা: FIXED</w:t>
      </w:r>
    </w:p>
    <w:p>
      <w:pPr>
        <w:spacing w:before="0" w:after="160" w:line="312" w:lineRule="auto"/>
        <w:jc w:val="both"/>
      </w:pPr>
      <w:r>
        <w:rPr>
          <w:rFonts w:ascii="Noto Sans Bengali" w:hAnsi="Noto Sans Bengali" w:eastAsia="Noto Sans Bengali" w:cs="Noto Sans Bengali"/>
          <w:b w:val="0"/>
          <w:color w:val="182030"/>
          <w:sz w:val="20"/>
        </w:rPr>
        <w:t>নোট: আসল বিশ্লেষণের সন্দেহ ভুল ছিল — কোডবেস connection-per-call প্যাটার্ন ব্যবহার করে (_conn() প্রতিবার নতুন sqlite3.connect রিটার্ন করে), তাই shared connection এর সমস্যা নেই।</w:t>
      </w:r>
    </w:p>
    <w:p>
      <w:pPr>
        <w:pStyle w:val="Heading3"/>
        <w:keepNext/>
        <w:spacing w:before="240" w:after="80" w:line="312" w:lineRule="auto"/>
        <w:jc w:val="left"/>
      </w:pPr>
      <w:r>
        <w:rPr>
          <w:rFonts w:ascii="Noto Sans Bengali" w:hAnsi="Noto Sans Bengali" w:eastAsia="Noto Sans Bengali" w:cs="Noto Sans Bengali"/>
          <w:b/>
          <w:color w:val="101820"/>
          <w:sz w:val="26"/>
        </w:rPr>
        <w:t>#424 — signal_log টেবিলে ইনডেক্স যোগ করা হয়েছে</w:t>
      </w:r>
    </w:p>
    <w:p>
      <w:pPr>
        <w:spacing w:before="0" w:after="80" w:line="312" w:lineRule="auto"/>
        <w:jc w:val="both"/>
      </w:pPr>
      <w:r>
        <w:rPr>
          <w:rFonts w:ascii="Noto Sans Bengali" w:hAnsi="Noto Sans Bengali" w:eastAsia="Noto Sans Bengali" w:cs="Noto Sans Bengali"/>
          <w:b w:val="0"/>
          <w:color w:val="506070"/>
          <w:sz w:val="20"/>
        </w:rPr>
        <w:t>ফাইল: db.py:175,204,330</w:t>
      </w:r>
    </w:p>
    <w:p>
      <w:pPr>
        <w:spacing w:before="0" w:after="80" w:line="312" w:lineRule="auto"/>
        <w:jc w:val="both"/>
      </w:pPr>
      <w:r>
        <w:rPr>
          <w:rFonts w:ascii="Noto Sans Bengali" w:hAnsi="Noto Sans Bengali" w:eastAsia="Noto Sans Bengali" w:cs="Noto Sans Bengali"/>
          <w:b w:val="0"/>
          <w:color w:val="182030"/>
          <w:sz w:val="20"/>
        </w:rPr>
        <w:t>FIX কমেন্ট: CREATE INDEX IF NOT EXISTS ix_sl_ctime ON signal_log(asset, period, ctime DESC) ... ix_sl_category ... ix_sl_asset_period_ctime_nonunique</w:t>
      </w:r>
    </w:p>
    <w:p>
      <w:pPr>
        <w:spacing w:before="0" w:after="80" w:line="312" w:lineRule="auto"/>
        <w:jc w:val="both"/>
      </w:pPr>
      <w:r>
        <w:rPr>
          <w:rFonts w:ascii="Noto Sans Bengali" w:hAnsi="Noto Sans Bengali" w:eastAsia="Noto Sans Bengali" w:cs="Noto Sans Bengali"/>
          <w:b/>
          <w:color w:val="1B5E20"/>
          <w:sz w:val="20"/>
        </w:rPr>
        <w:t>বর্তমান অবস্থা: FIXED</w:t>
      </w:r>
    </w:p>
    <w:p>
      <w:pPr>
        <w:spacing w:before="0" w:after="160" w:line="312" w:lineRule="auto"/>
        <w:jc w:val="both"/>
      </w:pPr>
      <w:r>
        <w:rPr>
          <w:rFonts w:ascii="Noto Sans Bengali" w:hAnsi="Noto Sans Bengali" w:eastAsia="Noto Sans Bengali" w:cs="Noto Sans Bengali"/>
          <w:b w:val="0"/>
          <w:color w:val="182030"/>
          <w:sz w:val="20"/>
        </w:rPr>
        <w:t>নোট: তিনটি ইনডেক্স যোগ করা হয়েছে: ix_sl_ctime, ix_sl_category, ix_sl_asset_period_ctime_nonunique। ফলে ORDER BY স্ক্যান আর ফুল টেবিল স্ক্যান করে না।</w:t>
      </w:r>
    </w:p>
    <w:p>
      <w:pPr>
        <w:pStyle w:val="Heading3"/>
        <w:keepNext/>
        <w:spacing w:before="240" w:after="80" w:line="312" w:lineRule="auto"/>
        <w:jc w:val="left"/>
      </w:pPr>
      <w:r>
        <w:rPr>
          <w:rFonts w:ascii="Noto Sans Bengali" w:hAnsi="Noto Sans Bengali" w:eastAsia="Noto Sans Bengali" w:cs="Noto Sans Bengali"/>
          <w:b/>
          <w:color w:val="101820"/>
          <w:sz w:val="26"/>
        </w:rPr>
        <w:t>#253 — executemany ব্যবহার করা হয় (লুপের পরিবর্তে)</w:t>
      </w:r>
    </w:p>
    <w:p>
      <w:pPr>
        <w:spacing w:before="0" w:after="80" w:line="312" w:lineRule="auto"/>
        <w:jc w:val="both"/>
      </w:pPr>
      <w:r>
        <w:rPr>
          <w:rFonts w:ascii="Noto Sans Bengali" w:hAnsi="Noto Sans Bengali" w:eastAsia="Noto Sans Bengali" w:cs="Noto Sans Bengali"/>
          <w:b w:val="0"/>
          <w:color w:val="506070"/>
          <w:sz w:val="20"/>
        </w:rPr>
        <w:t>ফাইল: db.py (batch insert)</w:t>
      </w:r>
    </w:p>
    <w:p>
      <w:pPr>
        <w:spacing w:before="0" w:after="80" w:line="312" w:lineRule="auto"/>
        <w:jc w:val="both"/>
      </w:pPr>
      <w:r>
        <w:rPr>
          <w:rFonts w:ascii="Noto Sans Bengali" w:hAnsi="Noto Sans Bengali" w:eastAsia="Noto Sans Bengali" w:cs="Noto Sans Bengali"/>
          <w:b w:val="0"/>
          <w:color w:val="182030"/>
          <w:sz w:val="20"/>
        </w:rPr>
        <w:t>FIX কমেন্ট: Batch insert এখন executemany ব্যবহার করে</w:t>
      </w:r>
    </w:p>
    <w:p>
      <w:pPr>
        <w:spacing w:before="0" w:after="80" w:line="312" w:lineRule="auto"/>
        <w:jc w:val="both"/>
      </w:pPr>
      <w:r>
        <w:rPr>
          <w:rFonts w:ascii="Noto Sans Bengali" w:hAnsi="Noto Sans Bengali" w:eastAsia="Noto Sans Bengali" w:cs="Noto Sans Bengali"/>
          <w:b/>
          <w:color w:val="1B5E20"/>
          <w:sz w:val="20"/>
        </w:rPr>
        <w:t>বর্তমান অবস্থা: FIXED</w:t>
      </w:r>
    </w:p>
    <w:p>
      <w:pPr>
        <w:spacing w:before="0" w:after="160" w:line="312" w:lineRule="auto"/>
        <w:jc w:val="both"/>
      </w:pPr>
      <w:r>
        <w:rPr>
          <w:rFonts w:ascii="Noto Sans Bengali" w:hAnsi="Noto Sans Bengali" w:eastAsia="Noto Sans Bengali" w:cs="Noto Sans Bengali"/>
          <w:b w:val="0"/>
          <w:color w:val="182030"/>
          <w:sz w:val="20"/>
        </w:rPr>
        <w:t>নোট: ব্যাচ গ্রেডিং এখন executemany দিয়ে করা হয়, যা O(n) রাউন্ড-ট্রিপের পরিবর্তে এক রাউন্ড-ট্রিপে সম্পন্ন হয়।</w:t>
      </w:r>
    </w:p>
    <w:p>
      <w:pPr>
        <w:pStyle w:val="Heading3"/>
        <w:keepNext/>
        <w:spacing w:before="240" w:after="80" w:line="312" w:lineRule="auto"/>
        <w:jc w:val="left"/>
      </w:pPr>
      <w:r>
        <w:rPr>
          <w:rFonts w:ascii="Noto Sans Bengali" w:hAnsi="Noto Sans Bengali" w:eastAsia="Noto Sans Bengali" w:cs="Noto Sans Bengali"/>
          <w:b/>
          <w:color w:val="101820"/>
          <w:sz w:val="26"/>
        </w:rPr>
        <w:t>#466 — Cold-start ATR floor ও regime fix</w:t>
      </w:r>
    </w:p>
    <w:p>
      <w:pPr>
        <w:spacing w:before="0" w:after="80" w:line="312" w:lineRule="auto"/>
        <w:jc w:val="both"/>
      </w:pPr>
      <w:r>
        <w:rPr>
          <w:rFonts w:ascii="Noto Sans Bengali" w:hAnsi="Noto Sans Bengali" w:eastAsia="Noto Sans Bengali" w:cs="Noto Sans Bengali"/>
          <w:b w:val="0"/>
          <w:color w:val="506070"/>
          <w:sz w:val="20"/>
        </w:rPr>
        <w:t>ফাইল: engines/base/context.py:78-109</w:t>
      </w:r>
    </w:p>
    <w:p>
      <w:pPr>
        <w:spacing w:before="0" w:after="80" w:line="312" w:lineRule="auto"/>
        <w:jc w:val="both"/>
      </w:pPr>
      <w:r>
        <w:rPr>
          <w:rFonts w:ascii="Noto Sans Bengali" w:hAnsi="Noto Sans Bengali" w:eastAsia="Noto Sans Bengali" w:cs="Noto Sans Bengali"/>
          <w:b w:val="0"/>
          <w:color w:val="182030"/>
          <w:sz w:val="20"/>
        </w:rPr>
        <w:t>FIX কমেন্ট: FIX (LIVE-FIX-BATCH-2026-07-25 / AUDIT-3-11): cold-start defaults were biased toward reversal (is_ranging=True boosts reversal ×1.3 via the blender regime multiplier) AND triggered the exhaustion gate too easily.</w:t>
      </w:r>
    </w:p>
    <w:p>
      <w:pPr>
        <w:spacing w:before="0" w:after="80" w:line="312" w:lineRule="auto"/>
        <w:jc w:val="both"/>
      </w:pPr>
      <w:r>
        <w:rPr>
          <w:rFonts w:ascii="Noto Sans Bengali" w:hAnsi="Noto Sans Bengali" w:eastAsia="Noto Sans Bengali" w:cs="Noto Sans Bengali"/>
          <w:b/>
          <w:color w:val="1B5E20"/>
          <w:sz w:val="20"/>
        </w:rPr>
        <w:t>বর্তমান অবস্থা: FIXED</w:t>
      </w:r>
    </w:p>
    <w:p>
      <w:pPr>
        <w:spacing w:before="0" w:after="160" w:line="312" w:lineRule="auto"/>
        <w:jc w:val="both"/>
      </w:pPr>
      <w:r>
        <w:rPr>
          <w:rFonts w:ascii="Noto Sans Bengali" w:hAnsi="Noto Sans Bengali" w:eastAsia="Noto Sans Bengali" w:cs="Noto Sans Bengali"/>
          <w:b w:val="0"/>
          <w:color w:val="182030"/>
          <w:sz w:val="20"/>
        </w:rPr>
        <w:t>নোট: এখন সব ফ্ল্যাগ False, NEUTRAL regime, বড় ATR floor — cold-start-এ ভুল রিভার্সাল সিগন্যাল আর ফায়ার হয় না।</w:t>
      </w:r>
    </w:p>
    <w:p>
      <w:pPr>
        <w:pStyle w:val="Heading3"/>
        <w:keepNext/>
        <w:spacing w:before="240" w:after="80" w:line="312" w:lineRule="auto"/>
        <w:jc w:val="left"/>
      </w:pPr>
      <w:r>
        <w:rPr>
          <w:rFonts w:ascii="Noto Sans Bengali" w:hAnsi="Noto Sans Bengali" w:eastAsia="Noto Sans Bengali" w:cs="Noto Sans Bengali"/>
          <w:b/>
          <w:color w:val="101820"/>
          <w:sz w:val="26"/>
        </w:rPr>
        <w:t>#265 — Migration mechanism যোগ করা হয়েছে</w:t>
      </w:r>
    </w:p>
    <w:p>
      <w:pPr>
        <w:spacing w:before="0" w:after="80" w:line="312" w:lineRule="auto"/>
        <w:jc w:val="both"/>
      </w:pPr>
      <w:r>
        <w:rPr>
          <w:rFonts w:ascii="Noto Sans Bengali" w:hAnsi="Noto Sans Bengali" w:eastAsia="Noto Sans Bengali" w:cs="Noto Sans Bengali"/>
          <w:b w:val="0"/>
          <w:color w:val="506070"/>
          <w:sz w:val="20"/>
        </w:rPr>
        <w:t>ফাইল: db.py:115-330</w:t>
      </w:r>
    </w:p>
    <w:p>
      <w:pPr>
        <w:spacing w:before="0" w:after="80" w:line="312" w:lineRule="auto"/>
        <w:jc w:val="both"/>
      </w:pPr>
      <w:r>
        <w:rPr>
          <w:rFonts w:ascii="Noto Sans Bengali" w:hAnsi="Noto Sans Bengali" w:eastAsia="Noto Sans Bengali" w:cs="Noto Sans Bengali"/>
          <w:b w:val="0"/>
          <w:color w:val="182030"/>
          <w:sz w:val="20"/>
        </w:rPr>
        <w:t>FIX কমেন্ট: metadata table for one-time migration tracking. Previously the signal_log dedup query (a correlated O(n²) subquery) ran on EVERY startup.</w:t>
      </w:r>
    </w:p>
    <w:p>
      <w:pPr>
        <w:spacing w:before="0" w:after="80" w:line="312" w:lineRule="auto"/>
        <w:jc w:val="both"/>
      </w:pPr>
      <w:r>
        <w:rPr>
          <w:rFonts w:ascii="Noto Sans Bengali" w:hAnsi="Noto Sans Bengali" w:eastAsia="Noto Sans Bengali" w:cs="Noto Sans Bengali"/>
          <w:b/>
          <w:color w:val="1B5E20"/>
          <w:sz w:val="20"/>
        </w:rPr>
        <w:t>বর্তমান অবস্থা: FIXED</w:t>
      </w:r>
    </w:p>
    <w:p>
      <w:pPr>
        <w:spacing w:before="0" w:after="160" w:line="312" w:lineRule="auto"/>
        <w:jc w:val="both"/>
      </w:pPr>
      <w:r>
        <w:rPr>
          <w:rFonts w:ascii="Noto Sans Bengali" w:hAnsi="Noto Sans Bengali" w:eastAsia="Noto Sans Bengali" w:cs="Noto Sans Bengali"/>
          <w:b w:val="0"/>
          <w:color w:val="182030"/>
          <w:sz w:val="20"/>
        </w:rPr>
        <w:t>নোট: init() ফাংশনে মাইগ্রেশন ট্র্যাকিং যোগ করা হয়েছে। একবার রান হলে metadata টেবিলে রেকর্ড হয়, পরের বার স্কিপ হয়।</w:t>
      </w:r>
    </w:p>
    <w:p>
      <w:pPr>
        <w:pStyle w:val="Heading3"/>
        <w:keepNext/>
        <w:spacing w:before="240" w:after="80" w:line="312" w:lineRule="auto"/>
        <w:jc w:val="left"/>
      </w:pPr>
      <w:r>
        <w:rPr>
          <w:rFonts w:ascii="Noto Sans Bengali" w:hAnsi="Noto Sans Bengali" w:eastAsia="Noto Sans Bengali" w:cs="Noto Sans Bengali"/>
          <w:b/>
          <w:color w:val="101820"/>
          <w:sz w:val="26"/>
        </w:rPr>
        <w:t>#455 — Magic numbers গুলো named constant এ রূপান্তরিত</w:t>
      </w:r>
    </w:p>
    <w:p>
      <w:pPr>
        <w:spacing w:before="0" w:after="80" w:line="312" w:lineRule="auto"/>
        <w:jc w:val="both"/>
      </w:pPr>
      <w:r>
        <w:rPr>
          <w:rFonts w:ascii="Noto Sans Bengali" w:hAnsi="Noto Sans Bengali" w:eastAsia="Noto Sans Bengali" w:cs="Noto Sans Bengali"/>
          <w:b w:val="0"/>
          <w:color w:val="506070"/>
          <w:sz w:val="20"/>
        </w:rPr>
        <w:t>ফাইল: engines/base/blender.py (multiple)</w:t>
      </w:r>
    </w:p>
    <w:p>
      <w:pPr>
        <w:spacing w:before="0" w:after="80" w:line="312" w:lineRule="auto"/>
        <w:jc w:val="both"/>
      </w:pPr>
      <w:r>
        <w:rPr>
          <w:rFonts w:ascii="Noto Sans Bengali" w:hAnsi="Noto Sans Bengali" w:eastAsia="Noto Sans Bengali" w:cs="Noto Sans Bengali"/>
          <w:b w:val="0"/>
          <w:color w:val="182030"/>
          <w:sz w:val="20"/>
        </w:rPr>
        <w:t>FIX কমেন্ট: FIX (DEEP-AUDIT-2026-07-26 / F-02-19): use centralised constant EXHAUSTION_STREAK_MIN (was magic 4).</w:t>
      </w:r>
    </w:p>
    <w:p>
      <w:pPr>
        <w:spacing w:before="0" w:after="80" w:line="312" w:lineRule="auto"/>
        <w:jc w:val="both"/>
      </w:pPr>
      <w:r>
        <w:rPr>
          <w:rFonts w:ascii="Noto Sans Bengali" w:hAnsi="Noto Sans Bengali" w:eastAsia="Noto Sans Bengali" w:cs="Noto Sans Bengali"/>
          <w:b/>
          <w:color w:val="1B5E20"/>
          <w:sz w:val="20"/>
        </w:rPr>
        <w:t>বর্তমান অবস্থা: FIXED</w:t>
      </w:r>
    </w:p>
    <w:p>
      <w:pPr>
        <w:spacing w:before="0" w:after="160" w:line="312" w:lineRule="auto"/>
        <w:jc w:val="both"/>
      </w:pPr>
      <w:r>
        <w:rPr>
          <w:rFonts w:ascii="Noto Sans Bengali" w:hAnsi="Noto Sans Bengali" w:eastAsia="Noto Sans Bengali" w:cs="Noto Sans Bengali"/>
          <w:b w:val="0"/>
          <w:color w:val="182030"/>
          <w:sz w:val="20"/>
        </w:rPr>
        <w:t>নোট: এক্সহসশন গেটের সব ম্যাজিক নাম্বার (4, 0.10, 3, 0.7, 0.5, 60, 0.3) এখন named constants: EXHAUSTION_STREAK_MIN, EXHAUSTION_RARITY_MAX, EXHAUSTION_ACCEL_MAX, EXHAUSTION_NET_MOVE_ATR_RATIO, EXHAUSTION_TICK_COUNT_MIN, EXHAUSTION_TICK_NET_ATR_RATIO।</w:t>
      </w:r>
    </w:p>
    <w:p>
      <w:pPr>
        <w:pStyle w:val="Heading3"/>
        <w:keepNext/>
        <w:spacing w:before="240" w:after="80" w:line="312" w:lineRule="auto"/>
        <w:jc w:val="left"/>
      </w:pPr>
      <w:r>
        <w:rPr>
          <w:rFonts w:ascii="Noto Sans Bengali" w:hAnsi="Noto Sans Bengali" w:eastAsia="Noto Sans Bengali" w:cs="Noto Sans Bengali"/>
          <w:b/>
          <w:color w:val="101820"/>
          <w:sz w:val="26"/>
        </w:rPr>
        <w:t>#454 — Commented-out dead code পরিষ্কার করা হয়েছে</w:t>
      </w:r>
    </w:p>
    <w:p>
      <w:pPr>
        <w:spacing w:before="0" w:after="80" w:line="312" w:lineRule="auto"/>
        <w:jc w:val="both"/>
      </w:pPr>
      <w:r>
        <w:rPr>
          <w:rFonts w:ascii="Noto Sans Bengali" w:hAnsi="Noto Sans Bengali" w:eastAsia="Noto Sans Bengali" w:cs="Noto Sans Bengali"/>
          <w:b w:val="0"/>
          <w:color w:val="506070"/>
          <w:sz w:val="20"/>
        </w:rPr>
        <w:t>ফাইল: engines/base/blender.py (multiple)</w:t>
      </w:r>
    </w:p>
    <w:p>
      <w:pPr>
        <w:spacing w:before="0" w:after="80" w:line="312" w:lineRule="auto"/>
        <w:jc w:val="both"/>
      </w:pPr>
      <w:r>
        <w:rPr>
          <w:rFonts w:ascii="Noto Sans Bengali" w:hAnsi="Noto Sans Bengali" w:eastAsia="Noto Sans Bengali" w:cs="Noto Sans Bengali"/>
          <w:b w:val="0"/>
          <w:color w:val="182030"/>
          <w:sz w:val="20"/>
        </w:rPr>
        <w:t>FIX কমেন্ট: FIX (DEEP-AUDIT-2026-07-26 / F-02-XX): dead else [] removed — the if not candles branch above already returns early.</w:t>
      </w:r>
    </w:p>
    <w:p>
      <w:pPr>
        <w:spacing w:before="0" w:after="80" w:line="312" w:lineRule="auto"/>
        <w:jc w:val="both"/>
      </w:pPr>
      <w:r>
        <w:rPr>
          <w:rFonts w:ascii="Noto Sans Bengali" w:hAnsi="Noto Sans Bengali" w:eastAsia="Noto Sans Bengali" w:cs="Noto Sans Bengali"/>
          <w:b/>
          <w:color w:val="E65100"/>
          <w:sz w:val="20"/>
        </w:rPr>
        <w:t>বর্তমান অবস্থা: PARTIALLY FIXED</w:t>
      </w:r>
    </w:p>
    <w:p>
      <w:pPr>
        <w:spacing w:before="0" w:after="160" w:line="312" w:lineRule="auto"/>
        <w:jc w:val="both"/>
      </w:pPr>
      <w:r>
        <w:rPr>
          <w:rFonts w:ascii="Noto Sans Bengali" w:hAnsi="Noto Sans Bengali" w:eastAsia="Noto Sans Bengali" w:cs="Noto Sans Bengali"/>
          <w:b w:val="0"/>
          <w:color w:val="182030"/>
          <w:sz w:val="20"/>
        </w:rPr>
        <w:t>নোট: অনেক dead code রিমুভ করা হয়েছে কিন্তু কিছু এখনও রয়ে গেছে (যেমন sim_delegate চেকগুলি)।</w:t>
      </w:r>
    </w:p>
    <w:p>
      <w:pPr>
        <w:pStyle w:val="Heading3"/>
        <w:keepNext/>
        <w:spacing w:before="240" w:after="80" w:line="312" w:lineRule="auto"/>
        <w:jc w:val="left"/>
      </w:pPr>
      <w:r>
        <w:rPr>
          <w:rFonts w:ascii="Noto Sans Bengali" w:hAnsi="Noto Sans Bengali" w:eastAsia="Noto Sans Bengali" w:cs="Noto Sans Bengali"/>
          <w:b/>
          <w:color w:val="101820"/>
          <w:sz w:val="26"/>
        </w:rPr>
        <w:t>#431/433/434 — Admin key ও Origin ভ্যালিডেশন যোগ করা হয়েছে</w:t>
      </w:r>
    </w:p>
    <w:p>
      <w:pPr>
        <w:spacing w:before="0" w:after="80" w:line="312" w:lineRule="auto"/>
        <w:jc w:val="both"/>
      </w:pPr>
      <w:r>
        <w:rPr>
          <w:rFonts w:ascii="Noto Sans Bengali" w:hAnsi="Noto Sans Bengali" w:eastAsia="Noto Sans Bengali" w:cs="Noto Sans Bengali"/>
          <w:b w:val="0"/>
          <w:color w:val="506070"/>
          <w:sz w:val="20"/>
        </w:rPr>
        <w:t>ফাইল: server.py:820-825, 1182</w:t>
      </w:r>
    </w:p>
    <w:p>
      <w:pPr>
        <w:spacing w:before="0" w:after="80" w:line="312" w:lineRule="auto"/>
        <w:jc w:val="both"/>
      </w:pPr>
      <w:r>
        <w:rPr>
          <w:rFonts w:ascii="Noto Sans Bengali" w:hAnsi="Noto Sans Bengali" w:eastAsia="Noto Sans Bengali" w:cs="Noto Sans Bengali"/>
          <w:b w:val="0"/>
          <w:color w:val="182030"/>
          <w:sz w:val="20"/>
        </w:rPr>
        <w:t>FIX কমেন্ট: _check_admin_key(request.headers.get('X-Admin-Key')) ... FIX (DEEP-AUDIT-2026-07-26 / F-13-49)</w:t>
      </w:r>
    </w:p>
    <w:p>
      <w:pPr>
        <w:spacing w:before="0" w:after="80" w:line="312" w:lineRule="auto"/>
        <w:jc w:val="both"/>
      </w:pPr>
      <w:r>
        <w:rPr>
          <w:rFonts w:ascii="Noto Sans Bengali" w:hAnsi="Noto Sans Bengali" w:eastAsia="Noto Sans Bengali" w:cs="Noto Sans Bengali"/>
          <w:b/>
          <w:color w:val="E65100"/>
          <w:sz w:val="20"/>
        </w:rPr>
        <w:t>বর্তমান অবস্থা: PARTIALLY FIXED</w:t>
      </w:r>
    </w:p>
    <w:p>
      <w:pPr>
        <w:spacing w:before="0" w:after="160" w:line="312" w:lineRule="auto"/>
        <w:jc w:val="both"/>
      </w:pPr>
      <w:r>
        <w:rPr>
          <w:rFonts w:ascii="Noto Sans Bengali" w:hAnsi="Noto Sans Bengali" w:eastAsia="Noto Sans Bengali" w:cs="Noto Sans Bengali"/>
          <w:b w:val="0"/>
          <w:color w:val="182030"/>
          <w:sz w:val="20"/>
        </w:rPr>
        <w:t>নোট: /api/debug এন্ডপয়েন্টে X-Admin-Key চেক যোগ করা হয়েছে। WebSocket-এ Origin ভ্যালিডেশন যোগ করা হয়েছে। তবে সাধারণ API এন্ডপয়েন্টগুলিতে এখনও কোনো auth নেই।</w:t>
      </w:r>
    </w:p>
    <w:p>
      <w:pPr>
        <w:pStyle w:val="Heading3"/>
        <w:keepNext/>
        <w:spacing w:before="240" w:after="80" w:line="312" w:lineRule="auto"/>
        <w:jc w:val="left"/>
      </w:pPr>
      <w:r>
        <w:rPr>
          <w:rFonts w:ascii="Noto Sans Bengali" w:hAnsi="Noto Sans Bengali" w:eastAsia="Noto Sans Bengali" w:cs="Noto Sans Bengali"/>
          <w:b/>
          <w:color w:val="101820"/>
          <w:sz w:val="26"/>
        </w:rPr>
        <w:t>#108 — datetime.utcnow() ব্যবহার করা হয় না</w:t>
      </w:r>
    </w:p>
    <w:p>
      <w:pPr>
        <w:spacing w:before="0" w:after="80" w:line="312" w:lineRule="auto"/>
        <w:jc w:val="both"/>
      </w:pPr>
      <w:r>
        <w:rPr>
          <w:rFonts w:ascii="Noto Sans Bengali" w:hAnsi="Noto Sans Bengali" w:eastAsia="Noto Sans Bengali" w:cs="Noto Sans Bengali"/>
          <w:b w:val="0"/>
          <w:color w:val="506070"/>
          <w:sz w:val="20"/>
        </w:rPr>
        <w:t>ফাইল: feed.py ও db.py</w:t>
      </w:r>
    </w:p>
    <w:p>
      <w:pPr>
        <w:spacing w:before="0" w:after="80" w:line="312" w:lineRule="auto"/>
        <w:jc w:val="both"/>
      </w:pPr>
      <w:r>
        <w:rPr>
          <w:rFonts w:ascii="Noto Sans Bengali" w:hAnsi="Noto Sans Bengali" w:eastAsia="Noto Sans Bengali" w:cs="Noto Sans Bengali"/>
          <w:b w:val="0"/>
          <w:color w:val="182030"/>
          <w:sz w:val="20"/>
        </w:rPr>
        <w:t>FIX কমেন্ট: সব জায়গায় time.time() (epoch seconds) ব্যবহৃত হয়</w:t>
      </w:r>
    </w:p>
    <w:p>
      <w:pPr>
        <w:spacing w:before="0" w:after="80" w:line="312" w:lineRule="auto"/>
        <w:jc w:val="both"/>
      </w:pPr>
      <w:r>
        <w:rPr>
          <w:rFonts w:ascii="Noto Sans Bengali" w:hAnsi="Noto Sans Bengali" w:eastAsia="Noto Sans Bengali" w:cs="Noto Sans Bengali"/>
          <w:b/>
          <w:color w:val="1B5E20"/>
          <w:sz w:val="20"/>
        </w:rPr>
        <w:t>বর্তমান অবস্থা: FIXED</w:t>
      </w:r>
    </w:p>
    <w:p>
      <w:pPr>
        <w:spacing w:before="0" w:after="160" w:line="312" w:lineRule="auto"/>
        <w:jc w:val="both"/>
      </w:pPr>
      <w:r>
        <w:rPr>
          <w:rFonts w:ascii="Noto Sans Bengali" w:hAnsi="Noto Sans Bengali" w:eastAsia="Noto Sans Bengali" w:cs="Noto Sans Bengali"/>
          <w:b w:val="0"/>
          <w:color w:val="182030"/>
          <w:sz w:val="20"/>
        </w:rPr>
        <w:t>নোট: বিশ্লেষণের দাবি ভুল ছিল — কোডবেস সর্বত্র time.time() ব্যবহার করে, naive datetime এর কোনো সমস্যা নেই।</w:t>
      </w:r>
    </w:p>
    <w:p>
      <w:pPr>
        <w:pStyle w:val="Heading2"/>
        <w:keepNext/>
        <w:spacing w:before="360" w:after="120" w:line="312" w:lineRule="auto"/>
        <w:jc w:val="left"/>
      </w:pPr>
      <w:r>
        <w:rPr>
          <w:rFonts w:ascii="Noto Sans Bengali" w:hAnsi="Noto Sans Bengali" w:eastAsia="Noto Sans Bengali" w:cs="Noto Sans Bengali"/>
          <w:b/>
          <w:color w:val="101820"/>
          <w:sz w:val="30"/>
        </w:rPr>
        <w:t>২.৩ এখনও উন্মুক্ত সমস্যা</w:t>
      </w:r>
    </w:p>
    <w:p>
      <w:pPr>
        <w:spacing w:before="0" w:after="160" w:line="336" w:lineRule="auto"/>
        <w:ind w:firstLine="340"/>
        <w:jc w:val="both"/>
      </w:pPr>
      <w:r>
        <w:rPr>
          <w:rFonts w:ascii="Noto Sans Bengali" w:hAnsi="Noto Sans Bengali" w:eastAsia="Noto Sans Bengali" w:cs="Noto Sans Bengali"/>
          <w:b w:val="0"/>
          <w:color w:val="182030"/>
          <w:sz w:val="22"/>
        </w:rPr>
        <w:t>নিচের সমস্যাগুলি এখনও উন্মুক্ত এবং সেকশন ৪-এ গভীর বিশ্লেষণ ও ফিক্স প্যাচ সহ আলোচনা করা হয়েছে। এগুলি হলো সর্বোচ্চ অগ্রাধিকারের সমস্যা যা প্রেডিকশন অ্যাকুরেসি, ডেটা ইন্টিগ্রিটি এবং প্রোডাকশন স্ট্যাবিলিটির উপর সরাসরি প্রভাব ফেলে।</w:t>
      </w:r>
    </w:p>
    <w:tbl>
      <w:tblPr>
        <w:tblW w:type="auto" w:w="0"/>
        <w:jc w:val="center"/>
        <w:tblLayout w:type="fixed"/>
        <w:tblLook w:firstColumn="1" w:firstRow="1" w:lastColumn="0" w:lastRow="0" w:noHBand="0" w:noVBand="1" w:val="04A0"/>
        <w:tblBorders>
          <w:top w:val="single" w:sz="4" w:color="CCCCCC"/>
          <w:left w:val="single" w:sz="4" w:color="CCCCCC"/>
          <w:bottom w:val="single" w:sz="4" w:color="CCCCCC"/>
          <w:right w:val="single" w:sz="4" w:color="CCCCCC"/>
          <w:insideH w:val="single" w:sz="4" w:color="CCCCCC"/>
          <w:insideV w:val="single" w:sz="4" w:color="CCCCCC"/>
        </w:tblBorders>
      </w:tblPr>
      <w:tblGrid>
        <w:gridCol w:w="1758"/>
        <w:gridCol w:w="1758"/>
        <w:gridCol w:w="1758"/>
        <w:gridCol w:w="1758"/>
        <w:gridCol w:w="1758"/>
      </w:tblGrid>
      <w:tr>
        <w:tc>
          <w:tcPr>
            <w:tcW w:type="dxa" w:w="850"/>
            <w:vAlign w:val="center"/>
            <w:shd w:val="clear" w:color="auto" w:fill="101820"/>
          </w:tcPr>
          <w:p>
            <w:pPr>
              <w:spacing w:before="40" w:after="40"/>
              <w:jc w:val="center"/>
            </w:pPr>
            <w:r>
              <w:rPr>
                <w:rFonts w:ascii="Noto Sans Bengali" w:hAnsi="Noto Sans Bengali" w:eastAsia="Noto Sans Bengali" w:cs="Noto Sans Bengali"/>
                <w:b/>
                <w:color w:val="FFFFFF"/>
                <w:sz w:val="20"/>
              </w:rPr>
              <w:t>ID</w:t>
            </w:r>
          </w:p>
        </w:tc>
        <w:tc>
          <w:tcPr>
            <w:tcW w:type="dxa" w:w="3118"/>
            <w:vAlign w:val="center"/>
            <w:shd w:val="clear" w:color="auto" w:fill="101820"/>
          </w:tcPr>
          <w:p>
            <w:pPr>
              <w:spacing w:before="40" w:after="40"/>
              <w:jc w:val="center"/>
            </w:pPr>
            <w:r>
              <w:rPr>
                <w:rFonts w:ascii="Noto Sans Bengali" w:hAnsi="Noto Sans Bengali" w:eastAsia="Noto Sans Bengali" w:cs="Noto Sans Bengali"/>
                <w:b/>
                <w:color w:val="FFFFFF"/>
                <w:sz w:val="20"/>
              </w:rPr>
              <w:t>শিরোনাম</w:t>
            </w:r>
          </w:p>
        </w:tc>
        <w:tc>
          <w:tcPr>
            <w:tcW w:type="dxa" w:w="1701"/>
            <w:vAlign w:val="center"/>
            <w:shd w:val="clear" w:color="auto" w:fill="101820"/>
          </w:tcPr>
          <w:p>
            <w:pPr>
              <w:spacing w:before="40" w:after="40"/>
              <w:jc w:val="center"/>
            </w:pPr>
            <w:r>
              <w:rPr>
                <w:rFonts w:ascii="Noto Sans Bengali" w:hAnsi="Noto Sans Bengali" w:eastAsia="Noto Sans Bengali" w:cs="Noto Sans Bengali"/>
                <w:b/>
                <w:color w:val="FFFFFF"/>
                <w:sz w:val="20"/>
              </w:rPr>
              <w:t>ক্যাটাগরি</w:t>
            </w:r>
          </w:p>
        </w:tc>
        <w:tc>
          <w:tcPr>
            <w:tcW w:type="dxa" w:w="1134"/>
            <w:vAlign w:val="center"/>
            <w:shd w:val="clear" w:color="auto" w:fill="101820"/>
          </w:tcPr>
          <w:p>
            <w:pPr>
              <w:spacing w:before="40" w:after="40"/>
              <w:jc w:val="center"/>
            </w:pPr>
            <w:r>
              <w:rPr>
                <w:rFonts w:ascii="Noto Sans Bengali" w:hAnsi="Noto Sans Bengali" w:eastAsia="Noto Sans Bengali" w:cs="Noto Sans Bengali"/>
                <w:b/>
                <w:color w:val="FFFFFF"/>
                <w:sz w:val="20"/>
              </w:rPr>
              <w:t>সিভিয়ারিটি</w:t>
            </w:r>
          </w:p>
        </w:tc>
        <w:tc>
          <w:tcPr>
            <w:tcW w:type="dxa" w:w="1701"/>
            <w:vAlign w:val="center"/>
            <w:shd w:val="clear" w:color="auto" w:fill="101820"/>
          </w:tcPr>
          <w:p>
            <w:pPr>
              <w:spacing w:before="40" w:after="40"/>
              <w:jc w:val="center"/>
            </w:pPr>
            <w:r>
              <w:rPr>
                <w:rFonts w:ascii="Noto Sans Bengali" w:hAnsi="Noto Sans Bengali" w:eastAsia="Noto Sans Bengali" w:cs="Noto Sans Bengali"/>
                <w:b/>
                <w:color w:val="FFFFFF"/>
                <w:sz w:val="20"/>
              </w:rPr>
              <w:t>ফাইল:লাইন</w:t>
            </w:r>
          </w:p>
        </w:tc>
      </w:tr>
      <w:tr>
        <w:tc>
          <w:tcPr>
            <w:tcW w:type="dxa" w:w="850"/>
            <w:vAlign w:val="top"/>
          </w:tcPr>
          <w:p>
            <w:pPr>
              <w:spacing w:before="40" w:after="40" w:line="288" w:lineRule="auto"/>
              <w:jc w:val="left"/>
            </w:pPr>
            <w:r>
              <w:rPr>
                <w:rFonts w:ascii="Noto Sans Bengali" w:hAnsi="Noto Sans Bengali" w:eastAsia="Noto Sans Bengali" w:cs="Noto Sans Bengali"/>
                <w:b w:val="0"/>
                <w:color w:val="182030"/>
                <w:sz w:val="18"/>
              </w:rPr>
              <w:t>V-01</w:t>
            </w:r>
          </w:p>
        </w:tc>
        <w:tc>
          <w:tcPr>
            <w:tcW w:type="dxa" w:w="3118"/>
            <w:vAlign w:val="top"/>
          </w:tcPr>
          <w:p>
            <w:pPr>
              <w:spacing w:before="40" w:after="40" w:line="288" w:lineRule="auto"/>
              <w:jc w:val="left"/>
            </w:pPr>
            <w:r>
              <w:rPr>
                <w:rFonts w:ascii="Noto Sans Bengali" w:hAnsi="Noto Sans Bengali" w:eastAsia="Noto Sans Bengali" w:cs="Noto Sans Bengali"/>
                <w:b w:val="0"/>
                <w:color w:val="182030"/>
                <w:sz w:val="18"/>
              </w:rPr>
              <w:t>trend_follow মডিউল 28.9% উইন রেট সত্ত্বেও পূর্ণ ওজ...</w:t>
            </w:r>
          </w:p>
        </w:tc>
        <w:tc>
          <w:tcPr>
            <w:tcW w:type="dxa" w:w="1701"/>
            <w:vAlign w:val="top"/>
          </w:tcPr>
          <w:p>
            <w:pPr>
              <w:spacing w:before="40" w:after="40" w:line="288" w:lineRule="auto"/>
              <w:jc w:val="left"/>
            </w:pPr>
            <w:r>
              <w:rPr>
                <w:rFonts w:ascii="Noto Sans Bengali" w:hAnsi="Noto Sans Bengali" w:eastAsia="Noto Sans Bengali" w:cs="Noto Sans Bengali"/>
                <w:b w:val="0"/>
                <w:color w:val="182030"/>
                <w:sz w:val="18"/>
              </w:rPr>
              <w:t>Prediction Accuracy</w:t>
            </w:r>
          </w:p>
        </w:tc>
        <w:tc>
          <w:tcPr>
            <w:tcW w:type="dxa" w:w="1134"/>
            <w:vAlign w:val="top"/>
          </w:tcPr>
          <w:p>
            <w:pPr>
              <w:spacing w:before="40" w:after="40" w:line="288" w:lineRule="auto"/>
              <w:jc w:val="left"/>
            </w:pPr>
            <w:r>
              <w:rPr>
                <w:rFonts w:ascii="Noto Sans Bengali" w:hAnsi="Noto Sans Bengali" w:eastAsia="Noto Sans Bengali" w:cs="Noto Sans Bengali"/>
                <w:b w:val="0"/>
                <w:color w:val="182030"/>
                <w:sz w:val="18"/>
              </w:rPr>
              <w:t>CRITICAL</w:t>
            </w:r>
          </w:p>
        </w:tc>
        <w:tc>
          <w:tcPr>
            <w:tcW w:type="dxa" w:w="1701"/>
            <w:vAlign w:val="top"/>
          </w:tcPr>
          <w:p>
            <w:pPr>
              <w:spacing w:before="40" w:after="40" w:line="288" w:lineRule="auto"/>
              <w:jc w:val="left"/>
            </w:pPr>
            <w:r>
              <w:rPr>
                <w:rFonts w:ascii="Noto Sans Bengali" w:hAnsi="Noto Sans Bengali" w:eastAsia="Noto Sans Bengali" w:cs="Noto Sans Bengali"/>
                <w:b w:val="0"/>
                <w:color w:val="182030"/>
                <w:sz w:val="18"/>
              </w:rPr>
              <w:t>engines/real/config.py:90-114</w:t>
            </w:r>
          </w:p>
        </w:tc>
      </w:tr>
      <w:tr>
        <w:tc>
          <w:tcPr>
            <w:tcW w:type="dxa" w:w="850"/>
            <w:vAlign w:val="top"/>
            <w:shd w:val="clear" w:color="auto" w:fill="F2F4F6"/>
          </w:tcPr>
          <w:p>
            <w:pPr>
              <w:spacing w:before="40" w:after="40" w:line="288" w:lineRule="auto"/>
              <w:jc w:val="left"/>
            </w:pPr>
            <w:r>
              <w:rPr>
                <w:rFonts w:ascii="Noto Sans Bengali" w:hAnsi="Noto Sans Bengali" w:eastAsia="Noto Sans Bengali" w:cs="Noto Sans Bengali"/>
                <w:b w:val="0"/>
                <w:color w:val="182030"/>
                <w:sz w:val="18"/>
              </w:rPr>
              <w:t>V-02</w:t>
            </w:r>
          </w:p>
        </w:tc>
        <w:tc>
          <w:tcPr>
            <w:tcW w:type="dxa" w:w="3118"/>
            <w:vAlign w:val="top"/>
            <w:shd w:val="clear" w:color="auto" w:fill="F2F4F6"/>
          </w:tcPr>
          <w:p>
            <w:pPr>
              <w:spacing w:before="40" w:after="40" w:line="288" w:lineRule="auto"/>
              <w:jc w:val="left"/>
            </w:pPr>
            <w:r>
              <w:rPr>
                <w:rFonts w:ascii="Noto Sans Bengali" w:hAnsi="Noto Sans Bengali" w:eastAsia="Noto Sans Bengali" w:cs="Noto Sans Bengali"/>
                <w:b w:val="0"/>
                <w:color w:val="182030"/>
                <w:sz w:val="18"/>
              </w:rPr>
              <w:t>trend_follow সিগন্যাল ইনভার্ট করে 71.1% উইন রেট অর...</w:t>
            </w:r>
          </w:p>
        </w:tc>
        <w:tc>
          <w:tcPr>
            <w:tcW w:type="dxa" w:w="1701"/>
            <w:vAlign w:val="top"/>
            <w:shd w:val="clear" w:color="auto" w:fill="F2F4F6"/>
          </w:tcPr>
          <w:p>
            <w:pPr>
              <w:spacing w:before="40" w:after="40" w:line="288" w:lineRule="auto"/>
              <w:jc w:val="left"/>
            </w:pPr>
            <w:r>
              <w:rPr>
                <w:rFonts w:ascii="Noto Sans Bengali" w:hAnsi="Noto Sans Bengali" w:eastAsia="Noto Sans Bengali" w:cs="Noto Sans Bengali"/>
                <w:b w:val="0"/>
                <w:color w:val="182030"/>
                <w:sz w:val="18"/>
              </w:rPr>
              <w:t>Prediction Accuracy</w:t>
            </w:r>
          </w:p>
        </w:tc>
        <w:tc>
          <w:tcPr>
            <w:tcW w:type="dxa" w:w="1134"/>
            <w:vAlign w:val="top"/>
            <w:shd w:val="clear" w:color="auto" w:fill="F2F4F6"/>
          </w:tcPr>
          <w:p>
            <w:pPr>
              <w:spacing w:before="40" w:after="40" w:line="288" w:lineRule="auto"/>
              <w:jc w:val="left"/>
            </w:pPr>
            <w:r>
              <w:rPr>
                <w:rFonts w:ascii="Noto Sans Bengali" w:hAnsi="Noto Sans Bengali" w:eastAsia="Noto Sans Bengali" w:cs="Noto Sans Bengali"/>
                <w:b w:val="0"/>
                <w:color w:val="182030"/>
                <w:sz w:val="18"/>
              </w:rPr>
              <w:t>HIGH</w:t>
            </w:r>
          </w:p>
        </w:tc>
        <w:tc>
          <w:tcPr>
            <w:tcW w:type="dxa" w:w="1701"/>
            <w:vAlign w:val="top"/>
            <w:shd w:val="clear" w:color="auto" w:fill="F2F4F6"/>
          </w:tcPr>
          <w:p>
            <w:pPr>
              <w:spacing w:before="40" w:after="40" w:line="288" w:lineRule="auto"/>
              <w:jc w:val="left"/>
            </w:pPr>
            <w:r>
              <w:rPr>
                <w:rFonts w:ascii="Noto Sans Bengali" w:hAnsi="Noto Sans Bengali" w:eastAsia="Noto Sans Bengali" w:cs="Noto Sans Bengali"/>
                <w:b w:val="0"/>
                <w:color w:val="182030"/>
                <w:sz w:val="18"/>
              </w:rPr>
              <w:t>engines/base/blender.py:480-510 (per-pair weight application)</w:t>
            </w:r>
          </w:p>
        </w:tc>
      </w:tr>
      <w:tr>
        <w:tc>
          <w:tcPr>
            <w:tcW w:type="dxa" w:w="850"/>
            <w:vAlign w:val="top"/>
          </w:tcPr>
          <w:p>
            <w:pPr>
              <w:spacing w:before="40" w:after="40" w:line="288" w:lineRule="auto"/>
              <w:jc w:val="left"/>
            </w:pPr>
            <w:r>
              <w:rPr>
                <w:rFonts w:ascii="Noto Sans Bengali" w:hAnsi="Noto Sans Bengali" w:eastAsia="Noto Sans Bengali" w:cs="Noto Sans Bengali"/>
                <w:b w:val="0"/>
                <w:color w:val="182030"/>
                <w:sz w:val="18"/>
              </w:rPr>
              <w:t>V-03</w:t>
            </w:r>
          </w:p>
        </w:tc>
        <w:tc>
          <w:tcPr>
            <w:tcW w:type="dxa" w:w="3118"/>
            <w:vAlign w:val="top"/>
          </w:tcPr>
          <w:p>
            <w:pPr>
              <w:spacing w:before="40" w:after="40" w:line="288" w:lineRule="auto"/>
              <w:jc w:val="left"/>
            </w:pPr>
            <w:r>
              <w:rPr>
                <w:rFonts w:ascii="Noto Sans Bengali" w:hAnsi="Noto Sans Bengali" w:eastAsia="Noto Sans Bengali" w:cs="Noto Sans Bengali"/>
                <w:b w:val="0"/>
                <w:color w:val="182030"/>
                <w:sz w:val="18"/>
              </w:rPr>
              <w:t>এক্সহসশন গেটের চেক 1 এবং 2 স্বাধীন নয় — একই স্ট্র...</w:t>
            </w:r>
          </w:p>
        </w:tc>
        <w:tc>
          <w:tcPr>
            <w:tcW w:type="dxa" w:w="1701"/>
            <w:vAlign w:val="top"/>
          </w:tcPr>
          <w:p>
            <w:pPr>
              <w:spacing w:before="40" w:after="40" w:line="288" w:lineRule="auto"/>
              <w:jc w:val="left"/>
            </w:pPr>
            <w:r>
              <w:rPr>
                <w:rFonts w:ascii="Noto Sans Bengali" w:hAnsi="Noto Sans Bengali" w:eastAsia="Noto Sans Bengali" w:cs="Noto Sans Bengali"/>
                <w:b w:val="0"/>
                <w:color w:val="182030"/>
                <w:sz w:val="18"/>
              </w:rPr>
              <w:t>Prediction Accuracy</w:t>
            </w:r>
          </w:p>
        </w:tc>
        <w:tc>
          <w:tcPr>
            <w:tcW w:type="dxa" w:w="1134"/>
            <w:vAlign w:val="top"/>
          </w:tcPr>
          <w:p>
            <w:pPr>
              <w:spacing w:before="40" w:after="40" w:line="288" w:lineRule="auto"/>
              <w:jc w:val="left"/>
            </w:pPr>
            <w:r>
              <w:rPr>
                <w:rFonts w:ascii="Noto Sans Bengali" w:hAnsi="Noto Sans Bengali" w:eastAsia="Noto Sans Bengali" w:cs="Noto Sans Bengali"/>
                <w:b w:val="0"/>
                <w:color w:val="182030"/>
                <w:sz w:val="18"/>
              </w:rPr>
              <w:t>HIGH</w:t>
            </w:r>
          </w:p>
        </w:tc>
        <w:tc>
          <w:tcPr>
            <w:tcW w:type="dxa" w:w="1701"/>
            <w:vAlign w:val="top"/>
          </w:tcPr>
          <w:p>
            <w:pPr>
              <w:spacing w:before="40" w:after="40" w:line="288" w:lineRule="auto"/>
              <w:jc w:val="left"/>
            </w:pPr>
            <w:r>
              <w:rPr>
                <w:rFonts w:ascii="Noto Sans Bengali" w:hAnsi="Noto Sans Bengali" w:eastAsia="Noto Sans Bengali" w:cs="Noto Sans Bengali"/>
                <w:b w:val="0"/>
                <w:color w:val="182030"/>
                <w:sz w:val="18"/>
              </w:rPr>
              <w:t>engines/base/blender.py:363, 370</w:t>
            </w:r>
          </w:p>
        </w:tc>
      </w:tr>
      <w:tr>
        <w:tc>
          <w:tcPr>
            <w:tcW w:type="dxa" w:w="850"/>
            <w:vAlign w:val="top"/>
            <w:shd w:val="clear" w:color="auto" w:fill="F2F4F6"/>
          </w:tcPr>
          <w:p>
            <w:pPr>
              <w:spacing w:before="40" w:after="40" w:line="288" w:lineRule="auto"/>
              <w:jc w:val="left"/>
            </w:pPr>
            <w:r>
              <w:rPr>
                <w:rFonts w:ascii="Noto Sans Bengali" w:hAnsi="Noto Sans Bengali" w:eastAsia="Noto Sans Bengali" w:cs="Noto Sans Bengali"/>
                <w:b w:val="0"/>
                <w:color w:val="182030"/>
                <w:sz w:val="18"/>
              </w:rPr>
              <w:t>V-04</w:t>
            </w:r>
          </w:p>
        </w:tc>
        <w:tc>
          <w:tcPr>
            <w:tcW w:type="dxa" w:w="3118"/>
            <w:vAlign w:val="top"/>
            <w:shd w:val="clear" w:color="auto" w:fill="F2F4F6"/>
          </w:tcPr>
          <w:p>
            <w:pPr>
              <w:spacing w:before="40" w:after="40" w:line="288" w:lineRule="auto"/>
              <w:jc w:val="left"/>
            </w:pPr>
            <w:r>
              <w:rPr>
                <w:rFonts w:ascii="Noto Sans Bengali" w:hAnsi="Noto Sans Bengali" w:eastAsia="Noto Sans Bengali" w:cs="Noto Sans Bengali"/>
                <w:b w:val="0"/>
                <w:color w:val="182030"/>
                <w:sz w:val="18"/>
              </w:rPr>
              <w:t>Tick deceleration চেকে accel এর ডিফল্ট 1.0 — মিসিং...</w:t>
            </w:r>
          </w:p>
        </w:tc>
        <w:tc>
          <w:tcPr>
            <w:tcW w:type="dxa" w:w="1701"/>
            <w:vAlign w:val="top"/>
            <w:shd w:val="clear" w:color="auto" w:fill="F2F4F6"/>
          </w:tcPr>
          <w:p>
            <w:pPr>
              <w:spacing w:before="40" w:after="40" w:line="288" w:lineRule="auto"/>
              <w:jc w:val="left"/>
            </w:pPr>
            <w:r>
              <w:rPr>
                <w:rFonts w:ascii="Noto Sans Bengali" w:hAnsi="Noto Sans Bengali" w:eastAsia="Noto Sans Bengali" w:cs="Noto Sans Bengali"/>
                <w:b w:val="0"/>
                <w:color w:val="182030"/>
                <w:sz w:val="18"/>
              </w:rPr>
              <w:t>Prediction Accuracy</w:t>
            </w:r>
          </w:p>
        </w:tc>
        <w:tc>
          <w:tcPr>
            <w:tcW w:type="dxa" w:w="1134"/>
            <w:vAlign w:val="top"/>
            <w:shd w:val="clear" w:color="auto" w:fill="F2F4F6"/>
          </w:tcPr>
          <w:p>
            <w:pPr>
              <w:spacing w:before="40" w:after="40" w:line="288" w:lineRule="auto"/>
              <w:jc w:val="left"/>
            </w:pPr>
            <w:r>
              <w:rPr>
                <w:rFonts w:ascii="Noto Sans Bengali" w:hAnsi="Noto Sans Bengali" w:eastAsia="Noto Sans Bengali" w:cs="Noto Sans Bengali"/>
                <w:b w:val="0"/>
                <w:color w:val="182030"/>
                <w:sz w:val="18"/>
              </w:rPr>
              <w:t>MEDIUM</w:t>
            </w:r>
          </w:p>
        </w:tc>
        <w:tc>
          <w:tcPr>
            <w:tcW w:type="dxa" w:w="1701"/>
            <w:vAlign w:val="top"/>
            <w:shd w:val="clear" w:color="auto" w:fill="F2F4F6"/>
          </w:tcPr>
          <w:p>
            <w:pPr>
              <w:spacing w:before="40" w:after="40" w:line="288" w:lineRule="auto"/>
              <w:jc w:val="left"/>
            </w:pPr>
            <w:r>
              <w:rPr>
                <w:rFonts w:ascii="Noto Sans Bengali" w:hAnsi="Noto Sans Bengali" w:eastAsia="Noto Sans Bengali" w:cs="Noto Sans Bengali"/>
                <w:b w:val="0"/>
                <w:color w:val="182030"/>
                <w:sz w:val="18"/>
              </w:rPr>
              <w:t>engines/base/blender.py:380</w:t>
            </w:r>
          </w:p>
        </w:tc>
      </w:tr>
      <w:tr>
        <w:tc>
          <w:tcPr>
            <w:tcW w:type="dxa" w:w="850"/>
            <w:vAlign w:val="top"/>
          </w:tcPr>
          <w:p>
            <w:pPr>
              <w:spacing w:before="40" w:after="40" w:line="288" w:lineRule="auto"/>
              <w:jc w:val="left"/>
            </w:pPr>
            <w:r>
              <w:rPr>
                <w:rFonts w:ascii="Noto Sans Bengali" w:hAnsi="Noto Sans Bengali" w:eastAsia="Noto Sans Bengali" w:cs="Noto Sans Bengali"/>
                <w:b w:val="0"/>
                <w:color w:val="182030"/>
                <w:sz w:val="18"/>
              </w:rPr>
              <w:t>V-05</w:t>
            </w:r>
          </w:p>
        </w:tc>
        <w:tc>
          <w:tcPr>
            <w:tcW w:type="dxa" w:w="3118"/>
            <w:vAlign w:val="top"/>
          </w:tcPr>
          <w:p>
            <w:pPr>
              <w:spacing w:before="40" w:after="40" w:line="288" w:lineRule="auto"/>
              <w:jc w:val="left"/>
            </w:pPr>
            <w:r>
              <w:rPr>
                <w:rFonts w:ascii="Noto Sans Bengali" w:hAnsi="Noto Sans Bengali" w:eastAsia="Noto Sans Bengali" w:cs="Noto Sans Bengali"/>
                <w:b w:val="0"/>
                <w:color w:val="182030"/>
                <w:sz w:val="18"/>
              </w:rPr>
              <w:t>ভলিউম-প্রাইস ডাইভারজেন্স চেক রাউন্ড-ট্রিপ মুভমেন্ট...</w:t>
            </w:r>
          </w:p>
        </w:tc>
        <w:tc>
          <w:tcPr>
            <w:tcW w:type="dxa" w:w="1701"/>
            <w:vAlign w:val="top"/>
          </w:tcPr>
          <w:p>
            <w:pPr>
              <w:spacing w:before="40" w:after="40" w:line="288" w:lineRule="auto"/>
              <w:jc w:val="left"/>
            </w:pPr>
            <w:r>
              <w:rPr>
                <w:rFonts w:ascii="Noto Sans Bengali" w:hAnsi="Noto Sans Bengali" w:eastAsia="Noto Sans Bengali" w:cs="Noto Sans Bengali"/>
                <w:b w:val="0"/>
                <w:color w:val="182030"/>
                <w:sz w:val="18"/>
              </w:rPr>
              <w:t>Prediction Accuracy</w:t>
            </w:r>
          </w:p>
        </w:tc>
        <w:tc>
          <w:tcPr>
            <w:tcW w:type="dxa" w:w="1134"/>
            <w:vAlign w:val="top"/>
          </w:tcPr>
          <w:p>
            <w:pPr>
              <w:spacing w:before="40" w:after="40" w:line="288" w:lineRule="auto"/>
              <w:jc w:val="left"/>
            </w:pPr>
            <w:r>
              <w:rPr>
                <w:rFonts w:ascii="Noto Sans Bengali" w:hAnsi="Noto Sans Bengali" w:eastAsia="Noto Sans Bengali" w:cs="Noto Sans Bengali"/>
                <w:b w:val="0"/>
                <w:color w:val="182030"/>
                <w:sz w:val="18"/>
              </w:rPr>
              <w:t>MEDIUM</w:t>
            </w:r>
          </w:p>
        </w:tc>
        <w:tc>
          <w:tcPr>
            <w:tcW w:type="dxa" w:w="1701"/>
            <w:vAlign w:val="top"/>
          </w:tcPr>
          <w:p>
            <w:pPr>
              <w:spacing w:before="40" w:after="40" w:line="288" w:lineRule="auto"/>
              <w:jc w:val="left"/>
            </w:pPr>
            <w:r>
              <w:rPr>
                <w:rFonts w:ascii="Noto Sans Bengali" w:hAnsi="Noto Sans Bengali" w:eastAsia="Noto Sans Bengali" w:cs="Noto Sans Bengali"/>
                <w:b w:val="0"/>
                <w:color w:val="182030"/>
                <w:sz w:val="18"/>
              </w:rPr>
              <w:t>engines/base/blender.py:403-412</w:t>
            </w:r>
          </w:p>
        </w:tc>
      </w:tr>
      <w:tr>
        <w:tc>
          <w:tcPr>
            <w:tcW w:type="dxa" w:w="850"/>
            <w:vAlign w:val="top"/>
            <w:shd w:val="clear" w:color="auto" w:fill="F2F4F6"/>
          </w:tcPr>
          <w:p>
            <w:pPr>
              <w:spacing w:before="40" w:after="40" w:line="288" w:lineRule="auto"/>
              <w:jc w:val="left"/>
            </w:pPr>
            <w:r>
              <w:rPr>
                <w:rFonts w:ascii="Noto Sans Bengali" w:hAnsi="Noto Sans Bengali" w:eastAsia="Noto Sans Bengali" w:cs="Noto Sans Bengali"/>
                <w:b w:val="0"/>
                <w:color w:val="182030"/>
                <w:sz w:val="18"/>
              </w:rPr>
              <w:t>V-06</w:t>
            </w:r>
          </w:p>
        </w:tc>
        <w:tc>
          <w:tcPr>
            <w:tcW w:type="dxa" w:w="3118"/>
            <w:vAlign w:val="top"/>
            <w:shd w:val="clear" w:color="auto" w:fill="F2F4F6"/>
          </w:tcPr>
          <w:p>
            <w:pPr>
              <w:spacing w:before="40" w:after="40" w:line="288" w:lineRule="auto"/>
              <w:jc w:val="left"/>
            </w:pPr>
            <w:r>
              <w:rPr>
                <w:rFonts w:ascii="Noto Sans Bengali" w:hAnsi="Noto Sans Bengali" w:eastAsia="Noto Sans Bengali" w:cs="Noto Sans Bengali"/>
                <w:b w:val="0"/>
                <w:color w:val="182030"/>
                <w:sz w:val="18"/>
              </w:rPr>
              <w:t>ক্যালিব্রেশন ক্যাপ STRONG টিয়ারকে আনরিচেবল করে তো...</w:t>
            </w:r>
          </w:p>
        </w:tc>
        <w:tc>
          <w:tcPr>
            <w:tcW w:type="dxa" w:w="1701"/>
            <w:vAlign w:val="top"/>
            <w:shd w:val="clear" w:color="auto" w:fill="F2F4F6"/>
          </w:tcPr>
          <w:p>
            <w:pPr>
              <w:spacing w:before="40" w:after="40" w:line="288" w:lineRule="auto"/>
              <w:jc w:val="left"/>
            </w:pPr>
            <w:r>
              <w:rPr>
                <w:rFonts w:ascii="Noto Sans Bengali" w:hAnsi="Noto Sans Bengali" w:eastAsia="Noto Sans Bengali" w:cs="Noto Sans Bengali"/>
                <w:b w:val="0"/>
                <w:color w:val="182030"/>
                <w:sz w:val="18"/>
              </w:rPr>
              <w:t>Prediction Accuracy</w:t>
            </w:r>
          </w:p>
        </w:tc>
        <w:tc>
          <w:tcPr>
            <w:tcW w:type="dxa" w:w="1134"/>
            <w:vAlign w:val="top"/>
            <w:shd w:val="clear" w:color="auto" w:fill="F2F4F6"/>
          </w:tcPr>
          <w:p>
            <w:pPr>
              <w:spacing w:before="40" w:after="40" w:line="288" w:lineRule="auto"/>
              <w:jc w:val="left"/>
            </w:pPr>
            <w:r>
              <w:rPr>
                <w:rFonts w:ascii="Noto Sans Bengali" w:hAnsi="Noto Sans Bengali" w:eastAsia="Noto Sans Bengali" w:cs="Noto Sans Bengali"/>
                <w:b w:val="0"/>
                <w:color w:val="182030"/>
                <w:sz w:val="18"/>
              </w:rPr>
              <w:t>HIGH</w:t>
            </w:r>
          </w:p>
        </w:tc>
        <w:tc>
          <w:tcPr>
            <w:tcW w:type="dxa" w:w="1701"/>
            <w:vAlign w:val="top"/>
            <w:shd w:val="clear" w:color="auto" w:fill="F2F4F6"/>
          </w:tcPr>
          <w:p>
            <w:pPr>
              <w:spacing w:before="40" w:after="40" w:line="288" w:lineRule="auto"/>
              <w:jc w:val="left"/>
            </w:pPr>
            <w:r>
              <w:rPr>
                <w:rFonts w:ascii="Noto Sans Bengali" w:hAnsi="Noto Sans Bengali" w:eastAsia="Noto Sans Bengali" w:cs="Noto Sans Bengali"/>
                <w:b w:val="0"/>
                <w:color w:val="182030"/>
                <w:sz w:val="18"/>
              </w:rPr>
              <w:t>engines/base/blender.py:138-190</w:t>
            </w:r>
          </w:p>
        </w:tc>
      </w:tr>
      <w:tr>
        <w:tc>
          <w:tcPr>
            <w:tcW w:type="dxa" w:w="850"/>
            <w:vAlign w:val="top"/>
          </w:tcPr>
          <w:p>
            <w:pPr>
              <w:spacing w:before="40" w:after="40" w:line="288" w:lineRule="auto"/>
              <w:jc w:val="left"/>
            </w:pPr>
            <w:r>
              <w:rPr>
                <w:rFonts w:ascii="Noto Sans Bengali" w:hAnsi="Noto Sans Bengali" w:eastAsia="Noto Sans Bengali" w:cs="Noto Sans Bengali"/>
                <w:b w:val="0"/>
                <w:color w:val="182030"/>
                <w:sz w:val="18"/>
              </w:rPr>
              <w:t>V-07</w:t>
            </w:r>
          </w:p>
        </w:tc>
        <w:tc>
          <w:tcPr>
            <w:tcW w:type="dxa" w:w="3118"/>
            <w:vAlign w:val="top"/>
          </w:tcPr>
          <w:p>
            <w:pPr>
              <w:spacing w:before="40" w:after="40" w:line="288" w:lineRule="auto"/>
              <w:jc w:val="left"/>
            </w:pPr>
            <w:r>
              <w:rPr>
                <w:rFonts w:ascii="Noto Sans Bengali" w:hAnsi="Noto Sans Bengali" w:eastAsia="Noto Sans Bengali" w:cs="Noto Sans Bengali"/>
                <w:b w:val="0"/>
                <w:color w:val="182030"/>
                <w:sz w:val="18"/>
              </w:rPr>
              <w:t>Self-correction শব্দ-যুক্ত recent_accuracy নয়েজ অ...</w:t>
            </w:r>
          </w:p>
        </w:tc>
        <w:tc>
          <w:tcPr>
            <w:tcW w:type="dxa" w:w="1701"/>
            <w:vAlign w:val="top"/>
          </w:tcPr>
          <w:p>
            <w:pPr>
              <w:spacing w:before="40" w:after="40" w:line="288" w:lineRule="auto"/>
              <w:jc w:val="left"/>
            </w:pPr>
            <w:r>
              <w:rPr>
                <w:rFonts w:ascii="Noto Sans Bengali" w:hAnsi="Noto Sans Bengali" w:eastAsia="Noto Sans Bengali" w:cs="Noto Sans Bengali"/>
                <w:b w:val="0"/>
                <w:color w:val="182030"/>
                <w:sz w:val="18"/>
              </w:rPr>
              <w:t>Prediction Accuracy</w:t>
            </w:r>
          </w:p>
        </w:tc>
        <w:tc>
          <w:tcPr>
            <w:tcW w:type="dxa" w:w="1134"/>
            <w:vAlign w:val="top"/>
          </w:tcPr>
          <w:p>
            <w:pPr>
              <w:spacing w:before="40" w:after="40" w:line="288" w:lineRule="auto"/>
              <w:jc w:val="left"/>
            </w:pPr>
            <w:r>
              <w:rPr>
                <w:rFonts w:ascii="Noto Sans Bengali" w:hAnsi="Noto Sans Bengali" w:eastAsia="Noto Sans Bengali" w:cs="Noto Sans Bengali"/>
                <w:b w:val="0"/>
                <w:color w:val="182030"/>
                <w:sz w:val="18"/>
              </w:rPr>
              <w:t>MEDIUM</w:t>
            </w:r>
          </w:p>
        </w:tc>
        <w:tc>
          <w:tcPr>
            <w:tcW w:type="dxa" w:w="1701"/>
            <w:vAlign w:val="top"/>
          </w:tcPr>
          <w:p>
            <w:pPr>
              <w:spacing w:before="40" w:after="40" w:line="288" w:lineRule="auto"/>
              <w:jc w:val="left"/>
            </w:pPr>
            <w:r>
              <w:rPr>
                <w:rFonts w:ascii="Noto Sans Bengali" w:hAnsi="Noto Sans Bengali" w:eastAsia="Noto Sans Bengali" w:cs="Noto Sans Bengali"/>
                <w:b w:val="0"/>
                <w:color w:val="182030"/>
                <w:sz w:val="18"/>
              </w:rPr>
              <w:t>engines/base/blender.py:228-233 (predict() docstring)</w:t>
            </w:r>
          </w:p>
        </w:tc>
      </w:tr>
      <w:tr>
        <w:tc>
          <w:tcPr>
            <w:tcW w:type="dxa" w:w="850"/>
            <w:vAlign w:val="top"/>
            <w:shd w:val="clear" w:color="auto" w:fill="F2F4F6"/>
          </w:tcPr>
          <w:p>
            <w:pPr>
              <w:spacing w:before="40" w:after="40" w:line="288" w:lineRule="auto"/>
              <w:jc w:val="left"/>
            </w:pPr>
            <w:r>
              <w:rPr>
                <w:rFonts w:ascii="Noto Sans Bengali" w:hAnsi="Noto Sans Bengali" w:eastAsia="Noto Sans Bengali" w:cs="Noto Sans Bengali"/>
                <w:b w:val="0"/>
                <w:color w:val="182030"/>
                <w:sz w:val="18"/>
              </w:rPr>
              <w:t>V-08</w:t>
            </w:r>
          </w:p>
        </w:tc>
        <w:tc>
          <w:tcPr>
            <w:tcW w:type="dxa" w:w="3118"/>
            <w:vAlign w:val="top"/>
            <w:shd w:val="clear" w:color="auto" w:fill="F2F4F6"/>
          </w:tcPr>
          <w:p>
            <w:pPr>
              <w:spacing w:before="40" w:after="40" w:line="288" w:lineRule="auto"/>
              <w:jc w:val="left"/>
            </w:pPr>
            <w:r>
              <w:rPr>
                <w:rFonts w:ascii="Noto Sans Bengali" w:hAnsi="Noto Sans Bengali" w:eastAsia="Noto Sans Bengali" w:cs="Noto Sans Bengali"/>
                <w:b w:val="0"/>
                <w:color w:val="182030"/>
                <w:sz w:val="18"/>
              </w:rPr>
              <w:t>স্ট্যাকড কনফিডেন্স পেনাল্টিগুলি একটি সিস্টেম হিসেব...</w:t>
            </w:r>
          </w:p>
        </w:tc>
        <w:tc>
          <w:tcPr>
            <w:tcW w:type="dxa" w:w="1701"/>
            <w:vAlign w:val="top"/>
            <w:shd w:val="clear" w:color="auto" w:fill="F2F4F6"/>
          </w:tcPr>
          <w:p>
            <w:pPr>
              <w:spacing w:before="40" w:after="40" w:line="288" w:lineRule="auto"/>
              <w:jc w:val="left"/>
            </w:pPr>
            <w:r>
              <w:rPr>
                <w:rFonts w:ascii="Noto Sans Bengali" w:hAnsi="Noto Sans Bengali" w:eastAsia="Noto Sans Bengali" w:cs="Noto Sans Bengali"/>
                <w:b w:val="0"/>
                <w:color w:val="182030"/>
                <w:sz w:val="18"/>
              </w:rPr>
              <w:t>Prediction Accuracy</w:t>
            </w:r>
          </w:p>
        </w:tc>
        <w:tc>
          <w:tcPr>
            <w:tcW w:type="dxa" w:w="1134"/>
            <w:vAlign w:val="top"/>
            <w:shd w:val="clear" w:color="auto" w:fill="F2F4F6"/>
          </w:tcPr>
          <w:p>
            <w:pPr>
              <w:spacing w:before="40" w:after="40" w:line="288" w:lineRule="auto"/>
              <w:jc w:val="left"/>
            </w:pPr>
            <w:r>
              <w:rPr>
                <w:rFonts w:ascii="Noto Sans Bengali" w:hAnsi="Noto Sans Bengali" w:eastAsia="Noto Sans Bengali" w:cs="Noto Sans Bengali"/>
                <w:b w:val="0"/>
                <w:color w:val="182030"/>
                <w:sz w:val="18"/>
              </w:rPr>
              <w:t>MEDIUM</w:t>
            </w:r>
          </w:p>
        </w:tc>
        <w:tc>
          <w:tcPr>
            <w:tcW w:type="dxa" w:w="1701"/>
            <w:vAlign w:val="top"/>
            <w:shd w:val="clear" w:color="auto" w:fill="F2F4F6"/>
          </w:tcPr>
          <w:p>
            <w:pPr>
              <w:spacing w:before="40" w:after="40" w:line="288" w:lineRule="auto"/>
              <w:jc w:val="left"/>
            </w:pPr>
            <w:r>
              <w:rPr>
                <w:rFonts w:ascii="Noto Sans Bengali" w:hAnsi="Noto Sans Bengali" w:eastAsia="Noto Sans Bengali" w:cs="Noto Sans Bengali"/>
                <w:b w:val="0"/>
                <w:color w:val="182030"/>
                <w:sz w:val="18"/>
              </w:rPr>
              <w:t>engines/base/blender.py (TREND_PENALTY=15, SIDEWAYS dampener, HTF counter-trend)</w:t>
            </w:r>
          </w:p>
        </w:tc>
      </w:tr>
      <w:tr>
        <w:tc>
          <w:tcPr>
            <w:tcW w:type="dxa" w:w="850"/>
            <w:vAlign w:val="top"/>
          </w:tcPr>
          <w:p>
            <w:pPr>
              <w:spacing w:before="40" w:after="40" w:line="288" w:lineRule="auto"/>
              <w:jc w:val="left"/>
            </w:pPr>
            <w:r>
              <w:rPr>
                <w:rFonts w:ascii="Noto Sans Bengali" w:hAnsi="Noto Sans Bengali" w:eastAsia="Noto Sans Bengali" w:cs="Noto Sans Bengali"/>
                <w:b w:val="0"/>
                <w:color w:val="182030"/>
                <w:sz w:val="18"/>
              </w:rPr>
              <w:t>V-09</w:t>
            </w:r>
          </w:p>
        </w:tc>
        <w:tc>
          <w:tcPr>
            <w:tcW w:type="dxa" w:w="3118"/>
            <w:vAlign w:val="top"/>
          </w:tcPr>
          <w:p>
            <w:pPr>
              <w:spacing w:before="40" w:after="40" w:line="288" w:lineRule="auto"/>
              <w:jc w:val="left"/>
            </w:pPr>
            <w:r>
              <w:rPr>
                <w:rFonts w:ascii="Noto Sans Bengali" w:hAnsi="Noto Sans Bengali" w:eastAsia="Noto Sans Bengali" w:cs="Noto Sans Bengali"/>
                <w:b w:val="0"/>
                <w:color w:val="182030"/>
                <w:sz w:val="18"/>
              </w:rPr>
              <w:t>OTC ইনভার্সন ছোট স্যাম্পেলের উপর ভিত্তি করে — পরিস...</w:t>
            </w:r>
          </w:p>
        </w:tc>
        <w:tc>
          <w:tcPr>
            <w:tcW w:type="dxa" w:w="1701"/>
            <w:vAlign w:val="top"/>
          </w:tcPr>
          <w:p>
            <w:pPr>
              <w:spacing w:before="40" w:after="40" w:line="288" w:lineRule="auto"/>
              <w:jc w:val="left"/>
            </w:pPr>
            <w:r>
              <w:rPr>
                <w:rFonts w:ascii="Noto Sans Bengali" w:hAnsi="Noto Sans Bengali" w:eastAsia="Noto Sans Bengali" w:cs="Noto Sans Bengali"/>
                <w:b w:val="0"/>
                <w:color w:val="182030"/>
                <w:sz w:val="18"/>
              </w:rPr>
              <w:t>Prediction Accuracy</w:t>
            </w:r>
          </w:p>
        </w:tc>
        <w:tc>
          <w:tcPr>
            <w:tcW w:type="dxa" w:w="1134"/>
            <w:vAlign w:val="top"/>
          </w:tcPr>
          <w:p>
            <w:pPr>
              <w:spacing w:before="40" w:after="40" w:line="288" w:lineRule="auto"/>
              <w:jc w:val="left"/>
            </w:pPr>
            <w:r>
              <w:rPr>
                <w:rFonts w:ascii="Noto Sans Bengali" w:hAnsi="Noto Sans Bengali" w:eastAsia="Noto Sans Bengali" w:cs="Noto Sans Bengali"/>
                <w:b w:val="0"/>
                <w:color w:val="182030"/>
                <w:sz w:val="18"/>
              </w:rPr>
              <w:t>MEDIUM</w:t>
            </w:r>
          </w:p>
        </w:tc>
        <w:tc>
          <w:tcPr>
            <w:tcW w:type="dxa" w:w="1701"/>
            <w:vAlign w:val="top"/>
          </w:tcPr>
          <w:p>
            <w:pPr>
              <w:spacing w:before="40" w:after="40" w:line="288" w:lineRule="auto"/>
              <w:jc w:val="left"/>
            </w:pPr>
            <w:r>
              <w:rPr>
                <w:rFonts w:ascii="Noto Sans Bengali" w:hAnsi="Noto Sans Bengali" w:eastAsia="Noto Sans Bengali" w:cs="Noto Sans Bengali"/>
                <w:b w:val="0"/>
                <w:color w:val="182030"/>
                <w:sz w:val="18"/>
              </w:rPr>
              <w:t>engines/base/blender.py:508 (TREND_UP OTC reversal boost)</w:t>
            </w:r>
          </w:p>
        </w:tc>
      </w:tr>
      <w:tr>
        <w:tc>
          <w:tcPr>
            <w:tcW w:type="dxa" w:w="850"/>
            <w:vAlign w:val="top"/>
            <w:shd w:val="clear" w:color="auto" w:fill="F2F4F6"/>
          </w:tcPr>
          <w:p>
            <w:pPr>
              <w:spacing w:before="40" w:after="40" w:line="288" w:lineRule="auto"/>
              <w:jc w:val="left"/>
            </w:pPr>
            <w:r>
              <w:rPr>
                <w:rFonts w:ascii="Noto Sans Bengali" w:hAnsi="Noto Sans Bengali" w:eastAsia="Noto Sans Bengali" w:cs="Noto Sans Bengali"/>
                <w:b w:val="0"/>
                <w:color w:val="182030"/>
                <w:sz w:val="18"/>
              </w:rPr>
              <w:t>V-10</w:t>
            </w:r>
          </w:p>
        </w:tc>
        <w:tc>
          <w:tcPr>
            <w:tcW w:type="dxa" w:w="3118"/>
            <w:vAlign w:val="top"/>
            <w:shd w:val="clear" w:color="auto" w:fill="F2F4F6"/>
          </w:tcPr>
          <w:p>
            <w:pPr>
              <w:spacing w:before="40" w:after="40" w:line="288" w:lineRule="auto"/>
              <w:jc w:val="left"/>
            </w:pPr>
            <w:r>
              <w:rPr>
                <w:rFonts w:ascii="Noto Sans Bengali" w:hAnsi="Noto Sans Bengali" w:eastAsia="Noto Sans Bengali" w:cs="Noto Sans Bengali"/>
                <w:b w:val="0"/>
                <w:color w:val="182030"/>
                <w:sz w:val="18"/>
              </w:rPr>
              <w:t>1-মিনিট OTC ক্যান্ডেলে প্রেডিকশন — যেখানে 97% ক্যা...</w:t>
            </w:r>
          </w:p>
        </w:tc>
        <w:tc>
          <w:tcPr>
            <w:tcW w:type="dxa" w:w="1701"/>
            <w:vAlign w:val="top"/>
            <w:shd w:val="clear" w:color="auto" w:fill="F2F4F6"/>
          </w:tcPr>
          <w:p>
            <w:pPr>
              <w:spacing w:before="40" w:after="40" w:line="288" w:lineRule="auto"/>
              <w:jc w:val="left"/>
            </w:pPr>
            <w:r>
              <w:rPr>
                <w:rFonts w:ascii="Noto Sans Bengali" w:hAnsi="Noto Sans Bengali" w:eastAsia="Noto Sans Bengali" w:cs="Noto Sans Bengali"/>
                <w:b w:val="0"/>
                <w:color w:val="182030"/>
                <w:sz w:val="18"/>
              </w:rPr>
              <w:t>Prediction Accuracy</w:t>
            </w:r>
          </w:p>
        </w:tc>
        <w:tc>
          <w:tcPr>
            <w:tcW w:type="dxa" w:w="1134"/>
            <w:vAlign w:val="top"/>
            <w:shd w:val="clear" w:color="auto" w:fill="F2F4F6"/>
          </w:tcPr>
          <w:p>
            <w:pPr>
              <w:spacing w:before="40" w:after="40" w:line="288" w:lineRule="auto"/>
              <w:jc w:val="left"/>
            </w:pPr>
            <w:r>
              <w:rPr>
                <w:rFonts w:ascii="Noto Sans Bengali" w:hAnsi="Noto Sans Bengali" w:eastAsia="Noto Sans Bengali" w:cs="Noto Sans Bengali"/>
                <w:b w:val="0"/>
                <w:color w:val="182030"/>
                <w:sz w:val="18"/>
              </w:rPr>
              <w:t>CRITICAL</w:t>
            </w:r>
          </w:p>
        </w:tc>
        <w:tc>
          <w:tcPr>
            <w:tcW w:type="dxa" w:w="1701"/>
            <w:vAlign w:val="top"/>
            <w:shd w:val="clear" w:color="auto" w:fill="F2F4F6"/>
          </w:tcPr>
          <w:p>
            <w:pPr>
              <w:spacing w:before="40" w:after="40" w:line="288" w:lineRule="auto"/>
              <w:jc w:val="left"/>
            </w:pPr>
            <w:r>
              <w:rPr>
                <w:rFonts w:ascii="Noto Sans Bengali" w:hAnsi="Noto Sans Bengali" w:eastAsia="Noto Sans Bengali" w:cs="Noto Sans Bengali"/>
                <w:b w:val="0"/>
                <w:color w:val="182030"/>
                <w:sz w:val="18"/>
              </w:rPr>
              <w:t>feed.py:101 (LOW_CONF_SKIP_OTC comment: 29/30 OTC candles are random_walk)</w:t>
            </w:r>
          </w:p>
        </w:tc>
      </w:tr>
      <w:tr>
        <w:tc>
          <w:tcPr>
            <w:tcW w:type="dxa" w:w="850"/>
            <w:vAlign w:val="top"/>
          </w:tcPr>
          <w:p>
            <w:pPr>
              <w:spacing w:before="40" w:after="40" w:line="288" w:lineRule="auto"/>
              <w:jc w:val="left"/>
            </w:pPr>
            <w:r>
              <w:rPr>
                <w:rFonts w:ascii="Noto Sans Bengali" w:hAnsi="Noto Sans Bengali" w:eastAsia="Noto Sans Bengali" w:cs="Noto Sans Bengali"/>
                <w:b w:val="0"/>
                <w:color w:val="182030"/>
                <w:sz w:val="18"/>
              </w:rPr>
              <w:t>V-11</w:t>
            </w:r>
          </w:p>
        </w:tc>
        <w:tc>
          <w:tcPr>
            <w:tcW w:type="dxa" w:w="3118"/>
            <w:vAlign w:val="top"/>
          </w:tcPr>
          <w:p>
            <w:pPr>
              <w:spacing w:before="40" w:after="40" w:line="288" w:lineRule="auto"/>
              <w:jc w:val="left"/>
            </w:pPr>
            <w:r>
              <w:rPr>
                <w:rFonts w:ascii="Noto Sans Bengali" w:hAnsi="Noto Sans Bengali" w:eastAsia="Noto Sans Bengali" w:cs="Noto Sans Bengali"/>
                <w:b w:val="0"/>
                <w:color w:val="182030"/>
                <w:sz w:val="18"/>
              </w:rPr>
              <w:t>candle_reaction মডিউলের ভেতরের অভিমত ভিন্নতা colla...</w:t>
            </w:r>
          </w:p>
        </w:tc>
        <w:tc>
          <w:tcPr>
            <w:tcW w:type="dxa" w:w="1701"/>
            <w:vAlign w:val="top"/>
          </w:tcPr>
          <w:p>
            <w:pPr>
              <w:spacing w:before="40" w:after="40" w:line="288" w:lineRule="auto"/>
              <w:jc w:val="left"/>
            </w:pPr>
            <w:r>
              <w:rPr>
                <w:rFonts w:ascii="Noto Sans Bengali" w:hAnsi="Noto Sans Bengali" w:eastAsia="Noto Sans Bengali" w:cs="Noto Sans Bengali"/>
                <w:b w:val="0"/>
                <w:color w:val="182030"/>
                <w:sz w:val="18"/>
              </w:rPr>
              <w:t>Prediction Accuracy</w:t>
            </w:r>
          </w:p>
        </w:tc>
        <w:tc>
          <w:tcPr>
            <w:tcW w:type="dxa" w:w="1134"/>
            <w:vAlign w:val="top"/>
          </w:tcPr>
          <w:p>
            <w:pPr>
              <w:spacing w:before="40" w:after="40" w:line="288" w:lineRule="auto"/>
              <w:jc w:val="left"/>
            </w:pPr>
            <w:r>
              <w:rPr>
                <w:rFonts w:ascii="Noto Sans Bengali" w:hAnsi="Noto Sans Bengali" w:eastAsia="Noto Sans Bengali" w:cs="Noto Sans Bengali"/>
                <w:b w:val="0"/>
                <w:color w:val="182030"/>
                <w:sz w:val="18"/>
              </w:rPr>
              <w:t>MEDIUM</w:t>
            </w:r>
          </w:p>
        </w:tc>
        <w:tc>
          <w:tcPr>
            <w:tcW w:type="dxa" w:w="1701"/>
            <w:vAlign w:val="top"/>
          </w:tcPr>
          <w:p>
            <w:pPr>
              <w:spacing w:before="40" w:after="40" w:line="288" w:lineRule="auto"/>
              <w:jc w:val="left"/>
            </w:pPr>
            <w:r>
              <w:rPr>
                <w:rFonts w:ascii="Noto Sans Bengali" w:hAnsi="Noto Sans Bengali" w:eastAsia="Noto Sans Bengali" w:cs="Noto Sans Bengali"/>
                <w:b w:val="0"/>
                <w:color w:val="182030"/>
                <w:sz w:val="18"/>
              </w:rPr>
              <w:t>engines/base/blender.py:318-330</w:t>
            </w:r>
          </w:p>
        </w:tc>
      </w:tr>
      <w:tr>
        <w:tc>
          <w:tcPr>
            <w:tcW w:type="dxa" w:w="850"/>
            <w:vAlign w:val="top"/>
            <w:shd w:val="clear" w:color="auto" w:fill="F2F4F6"/>
          </w:tcPr>
          <w:p>
            <w:pPr>
              <w:spacing w:before="40" w:after="40" w:line="288" w:lineRule="auto"/>
              <w:jc w:val="left"/>
            </w:pPr>
            <w:r>
              <w:rPr>
                <w:rFonts w:ascii="Noto Sans Bengali" w:hAnsi="Noto Sans Bengali" w:eastAsia="Noto Sans Bengali" w:cs="Noto Sans Bengali"/>
                <w:b w:val="0"/>
                <w:color w:val="182030"/>
                <w:sz w:val="18"/>
              </w:rPr>
              <w:t>V-12</w:t>
            </w:r>
          </w:p>
        </w:tc>
        <w:tc>
          <w:tcPr>
            <w:tcW w:type="dxa" w:w="3118"/>
            <w:vAlign w:val="top"/>
            <w:shd w:val="clear" w:color="auto" w:fill="F2F4F6"/>
          </w:tcPr>
          <w:p>
            <w:pPr>
              <w:spacing w:before="40" w:after="40" w:line="288" w:lineRule="auto"/>
              <w:jc w:val="left"/>
            </w:pPr>
            <w:r>
              <w:rPr>
                <w:rFonts w:ascii="Noto Sans Bengali" w:hAnsi="Noto Sans Bengali" w:eastAsia="Noto Sans Bengali" w:cs="Noto Sans Bengali"/>
                <w:b w:val="0"/>
                <w:color w:val="182030"/>
                <w:sz w:val="18"/>
              </w:rPr>
              <w:t>ইন্ডিকেটর মডিউল 1-মিনিট ক্যান্ডেলে অর্থহীন — RSI/M...</w:t>
            </w:r>
          </w:p>
        </w:tc>
        <w:tc>
          <w:tcPr>
            <w:tcW w:type="dxa" w:w="1701"/>
            <w:vAlign w:val="top"/>
            <w:shd w:val="clear" w:color="auto" w:fill="F2F4F6"/>
          </w:tcPr>
          <w:p>
            <w:pPr>
              <w:spacing w:before="40" w:after="40" w:line="288" w:lineRule="auto"/>
              <w:jc w:val="left"/>
            </w:pPr>
            <w:r>
              <w:rPr>
                <w:rFonts w:ascii="Noto Sans Bengali" w:hAnsi="Noto Sans Bengali" w:eastAsia="Noto Sans Bengali" w:cs="Noto Sans Bengali"/>
                <w:b w:val="0"/>
                <w:color w:val="182030"/>
                <w:sz w:val="18"/>
              </w:rPr>
              <w:t>Prediction Accuracy</w:t>
            </w:r>
          </w:p>
        </w:tc>
        <w:tc>
          <w:tcPr>
            <w:tcW w:type="dxa" w:w="1134"/>
            <w:vAlign w:val="top"/>
            <w:shd w:val="clear" w:color="auto" w:fill="F2F4F6"/>
          </w:tcPr>
          <w:p>
            <w:pPr>
              <w:spacing w:before="40" w:after="40" w:line="288" w:lineRule="auto"/>
              <w:jc w:val="left"/>
            </w:pPr>
            <w:r>
              <w:rPr>
                <w:rFonts w:ascii="Noto Sans Bengali" w:hAnsi="Noto Sans Bengali" w:eastAsia="Noto Sans Bengali" w:cs="Noto Sans Bengali"/>
                <w:b w:val="0"/>
                <w:color w:val="182030"/>
                <w:sz w:val="18"/>
              </w:rPr>
              <w:t>HIGH</w:t>
            </w:r>
          </w:p>
        </w:tc>
        <w:tc>
          <w:tcPr>
            <w:tcW w:type="dxa" w:w="1701"/>
            <w:vAlign w:val="top"/>
            <w:shd w:val="clear" w:color="auto" w:fill="F2F4F6"/>
          </w:tcPr>
          <w:p>
            <w:pPr>
              <w:spacing w:before="40" w:after="40" w:line="288" w:lineRule="auto"/>
              <w:jc w:val="left"/>
            </w:pPr>
            <w:r>
              <w:rPr>
                <w:rFonts w:ascii="Noto Sans Bengali" w:hAnsi="Noto Sans Bengali" w:eastAsia="Noto Sans Bengali" w:cs="Noto Sans Bengali"/>
                <w:b w:val="0"/>
                <w:color w:val="182030"/>
                <w:sz w:val="18"/>
              </w:rPr>
              <w:t>engines/base/modules/indicator.py:8-12, 37-54</w:t>
            </w:r>
          </w:p>
        </w:tc>
      </w:tr>
      <w:tr>
        <w:tc>
          <w:tcPr>
            <w:tcW w:type="dxa" w:w="850"/>
            <w:vAlign w:val="top"/>
          </w:tcPr>
          <w:p>
            <w:pPr>
              <w:spacing w:before="40" w:after="40" w:line="288" w:lineRule="auto"/>
              <w:jc w:val="left"/>
            </w:pPr>
            <w:r>
              <w:rPr>
                <w:rFonts w:ascii="Noto Sans Bengali" w:hAnsi="Noto Sans Bengali" w:eastAsia="Noto Sans Bengali" w:cs="Noto Sans Bengali"/>
                <w:b w:val="0"/>
                <w:color w:val="182030"/>
                <w:sz w:val="18"/>
              </w:rPr>
              <w:t>V-13</w:t>
            </w:r>
          </w:p>
        </w:tc>
        <w:tc>
          <w:tcPr>
            <w:tcW w:type="dxa" w:w="3118"/>
            <w:vAlign w:val="top"/>
          </w:tcPr>
          <w:p>
            <w:pPr>
              <w:spacing w:before="40" w:after="40" w:line="288" w:lineRule="auto"/>
              <w:jc w:val="left"/>
            </w:pPr>
            <w:r>
              <w:rPr>
                <w:rFonts w:ascii="Noto Sans Bengali" w:hAnsi="Noto Sans Bengali" w:eastAsia="Noto Sans Bengali" w:cs="Noto Sans Bengali"/>
                <w:b w:val="0"/>
                <w:color w:val="182030"/>
                <w:sz w:val="18"/>
              </w:rPr>
              <w:t>body_pct এর থ্রেশহোল্ড ছোট ATR এ ভুল ক্যাটাগরি দেয...</w:t>
            </w:r>
          </w:p>
        </w:tc>
        <w:tc>
          <w:tcPr>
            <w:tcW w:type="dxa" w:w="1701"/>
            <w:vAlign w:val="top"/>
          </w:tcPr>
          <w:p>
            <w:pPr>
              <w:spacing w:before="40" w:after="40" w:line="288" w:lineRule="auto"/>
              <w:jc w:val="left"/>
            </w:pPr>
            <w:r>
              <w:rPr>
                <w:rFonts w:ascii="Noto Sans Bengali" w:hAnsi="Noto Sans Bengali" w:eastAsia="Noto Sans Bengali" w:cs="Noto Sans Bengali"/>
                <w:b w:val="0"/>
                <w:color w:val="182030"/>
                <w:sz w:val="18"/>
              </w:rPr>
              <w:t>Prediction Accuracy</w:t>
            </w:r>
          </w:p>
        </w:tc>
        <w:tc>
          <w:tcPr>
            <w:tcW w:type="dxa" w:w="1134"/>
            <w:vAlign w:val="top"/>
          </w:tcPr>
          <w:p>
            <w:pPr>
              <w:spacing w:before="40" w:after="40" w:line="288" w:lineRule="auto"/>
              <w:jc w:val="left"/>
            </w:pPr>
            <w:r>
              <w:rPr>
                <w:rFonts w:ascii="Noto Sans Bengali" w:hAnsi="Noto Sans Bengali" w:eastAsia="Noto Sans Bengali" w:cs="Noto Sans Bengali"/>
                <w:b w:val="0"/>
                <w:color w:val="182030"/>
                <w:sz w:val="18"/>
              </w:rPr>
              <w:t>MEDIUM</w:t>
            </w:r>
          </w:p>
        </w:tc>
        <w:tc>
          <w:tcPr>
            <w:tcW w:type="dxa" w:w="1701"/>
            <w:vAlign w:val="top"/>
          </w:tcPr>
          <w:p>
            <w:pPr>
              <w:spacing w:before="40" w:after="40" w:line="288" w:lineRule="auto"/>
              <w:jc w:val="left"/>
            </w:pPr>
            <w:r>
              <w:rPr>
                <w:rFonts w:ascii="Noto Sans Bengali" w:hAnsi="Noto Sans Bengali" w:eastAsia="Noto Sans Bengali" w:cs="Noto Sans Bengali"/>
                <w:b w:val="0"/>
                <w:color w:val="182030"/>
                <w:sz w:val="18"/>
              </w:rPr>
              <w:t>engines/base/modules/candle_reaction.py:50</w:t>
            </w:r>
          </w:p>
        </w:tc>
      </w:tr>
      <w:tr>
        <w:tc>
          <w:tcPr>
            <w:tcW w:type="dxa" w:w="850"/>
            <w:vAlign w:val="top"/>
            <w:shd w:val="clear" w:color="auto" w:fill="F2F4F6"/>
          </w:tcPr>
          <w:p>
            <w:pPr>
              <w:spacing w:before="40" w:after="40" w:line="288" w:lineRule="auto"/>
              <w:jc w:val="left"/>
            </w:pPr>
            <w:r>
              <w:rPr>
                <w:rFonts w:ascii="Noto Sans Bengali" w:hAnsi="Noto Sans Bengali" w:eastAsia="Noto Sans Bengali" w:cs="Noto Sans Bengali"/>
                <w:b w:val="0"/>
                <w:color w:val="182030"/>
                <w:sz w:val="18"/>
              </w:rPr>
              <w:t>V-14</w:t>
            </w:r>
          </w:p>
        </w:tc>
        <w:tc>
          <w:tcPr>
            <w:tcW w:type="dxa" w:w="3118"/>
            <w:vAlign w:val="top"/>
            <w:shd w:val="clear" w:color="auto" w:fill="F2F4F6"/>
          </w:tcPr>
          <w:p>
            <w:pPr>
              <w:spacing w:before="40" w:after="40" w:line="288" w:lineRule="auto"/>
              <w:jc w:val="left"/>
            </w:pPr>
            <w:r>
              <w:rPr>
                <w:rFonts w:ascii="Noto Sans Bengali" w:hAnsi="Noto Sans Bengali" w:eastAsia="Noto Sans Bengali" w:cs="Noto Sans Bengali"/>
                <w:b w:val="0"/>
                <w:color w:val="182030"/>
                <w:sz w:val="18"/>
              </w:rPr>
              <w:t>session_context মাত্র 3-ক্যান্ডেল উইন্ডো দিয়ে রেজ...</w:t>
            </w:r>
          </w:p>
        </w:tc>
        <w:tc>
          <w:tcPr>
            <w:tcW w:type="dxa" w:w="1701"/>
            <w:vAlign w:val="top"/>
            <w:shd w:val="clear" w:color="auto" w:fill="F2F4F6"/>
          </w:tcPr>
          <w:p>
            <w:pPr>
              <w:spacing w:before="40" w:after="40" w:line="288" w:lineRule="auto"/>
              <w:jc w:val="left"/>
            </w:pPr>
            <w:r>
              <w:rPr>
                <w:rFonts w:ascii="Noto Sans Bengali" w:hAnsi="Noto Sans Bengali" w:eastAsia="Noto Sans Bengali" w:cs="Noto Sans Bengali"/>
                <w:b w:val="0"/>
                <w:color w:val="182030"/>
                <w:sz w:val="18"/>
              </w:rPr>
              <w:t>Prediction Accuracy</w:t>
            </w:r>
          </w:p>
        </w:tc>
        <w:tc>
          <w:tcPr>
            <w:tcW w:type="dxa" w:w="1134"/>
            <w:vAlign w:val="top"/>
            <w:shd w:val="clear" w:color="auto" w:fill="F2F4F6"/>
          </w:tcPr>
          <w:p>
            <w:pPr>
              <w:spacing w:before="40" w:after="40" w:line="288" w:lineRule="auto"/>
              <w:jc w:val="left"/>
            </w:pPr>
            <w:r>
              <w:rPr>
                <w:rFonts w:ascii="Noto Sans Bengali" w:hAnsi="Noto Sans Bengali" w:eastAsia="Noto Sans Bengali" w:cs="Noto Sans Bengali"/>
                <w:b w:val="0"/>
                <w:color w:val="182030"/>
                <w:sz w:val="18"/>
              </w:rPr>
              <w:t>MEDIUM</w:t>
            </w:r>
          </w:p>
        </w:tc>
        <w:tc>
          <w:tcPr>
            <w:tcW w:type="dxa" w:w="1701"/>
            <w:vAlign w:val="top"/>
            <w:shd w:val="clear" w:color="auto" w:fill="F2F4F6"/>
          </w:tcPr>
          <w:p>
            <w:pPr>
              <w:spacing w:before="40" w:after="40" w:line="288" w:lineRule="auto"/>
              <w:jc w:val="left"/>
            </w:pPr>
            <w:r>
              <w:rPr>
                <w:rFonts w:ascii="Noto Sans Bengali" w:hAnsi="Noto Sans Bengali" w:eastAsia="Noto Sans Bengali" w:cs="Noto Sans Bengali"/>
                <w:b w:val="0"/>
                <w:color w:val="182030"/>
                <w:sz w:val="18"/>
              </w:rPr>
              <w:t>engines/base/context.py (regime classification) + core/analysis.py</w:t>
            </w:r>
          </w:p>
        </w:tc>
      </w:tr>
      <w:tr>
        <w:tc>
          <w:tcPr>
            <w:tcW w:type="dxa" w:w="850"/>
            <w:vAlign w:val="top"/>
          </w:tcPr>
          <w:p>
            <w:pPr>
              <w:spacing w:before="40" w:after="40" w:line="288" w:lineRule="auto"/>
              <w:jc w:val="left"/>
            </w:pPr>
            <w:r>
              <w:rPr>
                <w:rFonts w:ascii="Noto Sans Bengali" w:hAnsi="Noto Sans Bengali" w:eastAsia="Noto Sans Bengali" w:cs="Noto Sans Bengali"/>
                <w:b w:val="0"/>
                <w:color w:val="182030"/>
                <w:sz w:val="18"/>
              </w:rPr>
              <w:t>V-15</w:t>
            </w:r>
          </w:p>
        </w:tc>
        <w:tc>
          <w:tcPr>
            <w:tcW w:type="dxa" w:w="3118"/>
            <w:vAlign w:val="top"/>
          </w:tcPr>
          <w:p>
            <w:pPr>
              <w:spacing w:before="40" w:after="40" w:line="288" w:lineRule="auto"/>
              <w:jc w:val="left"/>
            </w:pPr>
            <w:r>
              <w:rPr>
                <w:rFonts w:ascii="Noto Sans Bengali" w:hAnsi="Noto Sans Bengali" w:eastAsia="Noto Sans Bengali" w:cs="Noto Sans Bengali"/>
                <w:b w:val="0"/>
                <w:color w:val="182030"/>
                <w:sz w:val="18"/>
              </w:rPr>
              <w:t>OTC ও Real ইঞ্জিন 5টি শেয়ার্ড মডিউল — কিন্তু বিপর...</w:t>
            </w:r>
          </w:p>
        </w:tc>
        <w:tc>
          <w:tcPr>
            <w:tcW w:type="dxa" w:w="1701"/>
            <w:vAlign w:val="top"/>
          </w:tcPr>
          <w:p>
            <w:pPr>
              <w:spacing w:before="40" w:after="40" w:line="288" w:lineRule="auto"/>
              <w:jc w:val="left"/>
            </w:pPr>
            <w:r>
              <w:rPr>
                <w:rFonts w:ascii="Noto Sans Bengali" w:hAnsi="Noto Sans Bengali" w:eastAsia="Noto Sans Bengali" w:cs="Noto Sans Bengali"/>
                <w:b w:val="0"/>
                <w:color w:val="182030"/>
                <w:sz w:val="18"/>
              </w:rPr>
              <w:t>Prediction Accuracy</w:t>
            </w:r>
          </w:p>
        </w:tc>
        <w:tc>
          <w:tcPr>
            <w:tcW w:type="dxa" w:w="1134"/>
            <w:vAlign w:val="top"/>
          </w:tcPr>
          <w:p>
            <w:pPr>
              <w:spacing w:before="40" w:after="40" w:line="288" w:lineRule="auto"/>
              <w:jc w:val="left"/>
            </w:pPr>
            <w:r>
              <w:rPr>
                <w:rFonts w:ascii="Noto Sans Bengali" w:hAnsi="Noto Sans Bengali" w:eastAsia="Noto Sans Bengali" w:cs="Noto Sans Bengali"/>
                <w:b w:val="0"/>
                <w:color w:val="182030"/>
                <w:sz w:val="18"/>
              </w:rPr>
              <w:t>HIGH</w:t>
            </w:r>
          </w:p>
        </w:tc>
        <w:tc>
          <w:tcPr>
            <w:tcW w:type="dxa" w:w="1701"/>
            <w:vAlign w:val="top"/>
          </w:tcPr>
          <w:p>
            <w:pPr>
              <w:spacing w:before="40" w:after="40" w:line="288" w:lineRule="auto"/>
              <w:jc w:val="left"/>
            </w:pPr>
            <w:r>
              <w:rPr>
                <w:rFonts w:ascii="Noto Sans Bengali" w:hAnsi="Noto Sans Bengali" w:eastAsia="Noto Sans Bengali" w:cs="Noto Sans Bengali"/>
                <w:b w:val="0"/>
                <w:color w:val="182030"/>
                <w:sz w:val="18"/>
              </w:rPr>
              <w:t>engines/otc/config.py, engines/real/config.py (shared modules)</w:t>
            </w:r>
          </w:p>
        </w:tc>
      </w:tr>
      <w:tr>
        <w:tc>
          <w:tcPr>
            <w:tcW w:type="dxa" w:w="850"/>
            <w:vAlign w:val="top"/>
            <w:shd w:val="clear" w:color="auto" w:fill="F2F4F6"/>
          </w:tcPr>
          <w:p>
            <w:pPr>
              <w:spacing w:before="40" w:after="40" w:line="288" w:lineRule="auto"/>
              <w:jc w:val="left"/>
            </w:pPr>
            <w:r>
              <w:rPr>
                <w:rFonts w:ascii="Noto Sans Bengali" w:hAnsi="Noto Sans Bengali" w:eastAsia="Noto Sans Bengali" w:cs="Noto Sans Bengali"/>
                <w:b w:val="0"/>
                <w:color w:val="182030"/>
                <w:sz w:val="18"/>
              </w:rPr>
              <w:t>V-16</w:t>
            </w:r>
          </w:p>
        </w:tc>
        <w:tc>
          <w:tcPr>
            <w:tcW w:type="dxa" w:w="3118"/>
            <w:vAlign w:val="top"/>
            <w:shd w:val="clear" w:color="auto" w:fill="F2F4F6"/>
          </w:tcPr>
          <w:p>
            <w:pPr>
              <w:spacing w:before="40" w:after="40" w:line="288" w:lineRule="auto"/>
              <w:jc w:val="left"/>
            </w:pPr>
            <w:r>
              <w:rPr>
                <w:rFonts w:ascii="Noto Sans Bengali" w:hAnsi="Noto Sans Bengali" w:eastAsia="Noto Sans Bengali" w:cs="Noto Sans Bengali"/>
                <w:b w:val="0"/>
                <w:color w:val="182030"/>
                <w:sz w:val="18"/>
              </w:rPr>
              <w:t>feed.py 5002-লাইনের মনোলিথ — Single Responsibility...</w:t>
            </w:r>
          </w:p>
        </w:tc>
        <w:tc>
          <w:tcPr>
            <w:tcW w:type="dxa" w:w="1701"/>
            <w:vAlign w:val="top"/>
            <w:shd w:val="clear" w:color="auto" w:fill="F2F4F6"/>
          </w:tcPr>
          <w:p>
            <w:pPr>
              <w:spacing w:before="40" w:after="40" w:line="288" w:lineRule="auto"/>
              <w:jc w:val="left"/>
            </w:pPr>
            <w:r>
              <w:rPr>
                <w:rFonts w:ascii="Noto Sans Bengali" w:hAnsi="Noto Sans Bengali" w:eastAsia="Noto Sans Bengali" w:cs="Noto Sans Bengali"/>
                <w:b w:val="0"/>
                <w:color w:val="182030"/>
                <w:sz w:val="18"/>
              </w:rPr>
              <w:t>Code Architecture</w:t>
            </w:r>
          </w:p>
        </w:tc>
        <w:tc>
          <w:tcPr>
            <w:tcW w:type="dxa" w:w="1134"/>
            <w:vAlign w:val="top"/>
            <w:shd w:val="clear" w:color="auto" w:fill="F2F4F6"/>
          </w:tcPr>
          <w:p>
            <w:pPr>
              <w:spacing w:before="40" w:after="40" w:line="288" w:lineRule="auto"/>
              <w:jc w:val="left"/>
            </w:pPr>
            <w:r>
              <w:rPr>
                <w:rFonts w:ascii="Noto Sans Bengali" w:hAnsi="Noto Sans Bengali" w:eastAsia="Noto Sans Bengali" w:cs="Noto Sans Bengali"/>
                <w:b w:val="0"/>
                <w:color w:val="182030"/>
                <w:sz w:val="18"/>
              </w:rPr>
              <w:t>CRITICAL</w:t>
            </w:r>
          </w:p>
        </w:tc>
        <w:tc>
          <w:tcPr>
            <w:tcW w:type="dxa" w:w="1701"/>
            <w:vAlign w:val="top"/>
            <w:shd w:val="clear" w:color="auto" w:fill="F2F4F6"/>
          </w:tcPr>
          <w:p>
            <w:pPr>
              <w:spacing w:before="40" w:after="40" w:line="288" w:lineRule="auto"/>
              <w:jc w:val="left"/>
            </w:pPr>
            <w:r>
              <w:rPr>
                <w:rFonts w:ascii="Noto Sans Bengali" w:hAnsi="Noto Sans Bengali" w:eastAsia="Noto Sans Bengali" w:cs="Noto Sans Bengali"/>
                <w:b w:val="0"/>
                <w:color w:val="182030"/>
                <w:sz w:val="18"/>
              </w:rPr>
              <w:t>feed.py (5002 lines)</w:t>
            </w:r>
          </w:p>
        </w:tc>
      </w:tr>
      <w:tr>
        <w:tc>
          <w:tcPr>
            <w:tcW w:type="dxa" w:w="850"/>
            <w:vAlign w:val="top"/>
          </w:tcPr>
          <w:p>
            <w:pPr>
              <w:spacing w:before="40" w:after="40" w:line="288" w:lineRule="auto"/>
              <w:jc w:val="left"/>
            </w:pPr>
            <w:r>
              <w:rPr>
                <w:rFonts w:ascii="Noto Sans Bengali" w:hAnsi="Noto Sans Bengali" w:eastAsia="Noto Sans Bengali" w:cs="Noto Sans Bengali"/>
                <w:b w:val="0"/>
                <w:color w:val="182030"/>
                <w:sz w:val="18"/>
              </w:rPr>
              <w:t>V-17</w:t>
            </w:r>
          </w:p>
        </w:tc>
        <w:tc>
          <w:tcPr>
            <w:tcW w:type="dxa" w:w="3118"/>
            <w:vAlign w:val="top"/>
          </w:tcPr>
          <w:p>
            <w:pPr>
              <w:spacing w:before="40" w:after="40" w:line="288" w:lineRule="auto"/>
              <w:jc w:val="left"/>
            </w:pPr>
            <w:r>
              <w:rPr>
                <w:rFonts w:ascii="Noto Sans Bengali" w:hAnsi="Noto Sans Bengali" w:eastAsia="Noto Sans Bengali" w:cs="Noto Sans Bengali"/>
                <w:b w:val="0"/>
                <w:color w:val="182030"/>
                <w:sz w:val="18"/>
              </w:rPr>
              <w:t>দুটি Quotex ব্যাকএন্ড — pyquotex এবং raw quotex_ws...</w:t>
            </w:r>
          </w:p>
        </w:tc>
        <w:tc>
          <w:tcPr>
            <w:tcW w:type="dxa" w:w="1701"/>
            <w:vAlign w:val="top"/>
          </w:tcPr>
          <w:p>
            <w:pPr>
              <w:spacing w:before="40" w:after="40" w:line="288" w:lineRule="auto"/>
              <w:jc w:val="left"/>
            </w:pPr>
            <w:r>
              <w:rPr>
                <w:rFonts w:ascii="Noto Sans Bengali" w:hAnsi="Noto Sans Bengali" w:eastAsia="Noto Sans Bengali" w:cs="Noto Sans Bengali"/>
                <w:b w:val="0"/>
                <w:color w:val="182030"/>
                <w:sz w:val="18"/>
              </w:rPr>
              <w:t>Code Architecture</w:t>
            </w:r>
          </w:p>
        </w:tc>
        <w:tc>
          <w:tcPr>
            <w:tcW w:type="dxa" w:w="1134"/>
            <w:vAlign w:val="top"/>
          </w:tcPr>
          <w:p>
            <w:pPr>
              <w:spacing w:before="40" w:after="40" w:line="288" w:lineRule="auto"/>
              <w:jc w:val="left"/>
            </w:pPr>
            <w:r>
              <w:rPr>
                <w:rFonts w:ascii="Noto Sans Bengali" w:hAnsi="Noto Sans Bengali" w:eastAsia="Noto Sans Bengali" w:cs="Noto Sans Bengali"/>
                <w:b w:val="0"/>
                <w:color w:val="182030"/>
                <w:sz w:val="18"/>
              </w:rPr>
              <w:t>HIGH</w:t>
            </w:r>
          </w:p>
        </w:tc>
        <w:tc>
          <w:tcPr>
            <w:tcW w:type="dxa" w:w="1701"/>
            <w:vAlign w:val="top"/>
          </w:tcPr>
          <w:p>
            <w:pPr>
              <w:spacing w:before="40" w:after="40" w:line="288" w:lineRule="auto"/>
              <w:jc w:val="left"/>
            </w:pPr>
            <w:r>
              <w:rPr>
                <w:rFonts w:ascii="Noto Sans Bengali" w:hAnsi="Noto Sans Bengali" w:eastAsia="Noto Sans Bengali" w:cs="Noto Sans Bengali"/>
                <w:b w:val="0"/>
                <w:color w:val="182030"/>
                <w:sz w:val="18"/>
              </w:rPr>
              <w:t>.env.example:44-50 (QX_USE_RAW_WS), pyquotex/, quotex_ws.py</w:t>
            </w:r>
          </w:p>
        </w:tc>
      </w:tr>
      <w:tr>
        <w:tc>
          <w:tcPr>
            <w:tcW w:type="dxa" w:w="850"/>
            <w:vAlign w:val="top"/>
            <w:shd w:val="clear" w:color="auto" w:fill="F2F4F6"/>
          </w:tcPr>
          <w:p>
            <w:pPr>
              <w:spacing w:before="40" w:after="40" w:line="288" w:lineRule="auto"/>
              <w:jc w:val="left"/>
            </w:pPr>
            <w:r>
              <w:rPr>
                <w:rFonts w:ascii="Noto Sans Bengali" w:hAnsi="Noto Sans Bengali" w:eastAsia="Noto Sans Bengali" w:cs="Noto Sans Bengali"/>
                <w:b w:val="0"/>
                <w:color w:val="182030"/>
                <w:sz w:val="18"/>
              </w:rPr>
              <w:t>V-18</w:t>
            </w:r>
          </w:p>
        </w:tc>
        <w:tc>
          <w:tcPr>
            <w:tcW w:type="dxa" w:w="3118"/>
            <w:vAlign w:val="top"/>
            <w:shd w:val="clear" w:color="auto" w:fill="F2F4F6"/>
          </w:tcPr>
          <w:p>
            <w:pPr>
              <w:spacing w:before="40" w:after="40" w:line="288" w:lineRule="auto"/>
              <w:jc w:val="left"/>
            </w:pPr>
            <w:r>
              <w:rPr>
                <w:rFonts w:ascii="Noto Sans Bengali" w:hAnsi="Noto Sans Bengali" w:eastAsia="Noto Sans Bengali" w:cs="Noto Sans Bengali"/>
                <w:b w:val="0"/>
                <w:color w:val="182030"/>
                <w:sz w:val="18"/>
              </w:rPr>
              <w:t>ব্লেন্ডারে এখনও কিছু ম্যাজিক নাম্বার রয়ে গেছে</w:t>
            </w:r>
          </w:p>
        </w:tc>
        <w:tc>
          <w:tcPr>
            <w:tcW w:type="dxa" w:w="1701"/>
            <w:vAlign w:val="top"/>
            <w:shd w:val="clear" w:color="auto" w:fill="F2F4F6"/>
          </w:tcPr>
          <w:p>
            <w:pPr>
              <w:spacing w:before="40" w:after="40" w:line="288" w:lineRule="auto"/>
              <w:jc w:val="left"/>
            </w:pPr>
            <w:r>
              <w:rPr>
                <w:rFonts w:ascii="Noto Sans Bengali" w:hAnsi="Noto Sans Bengali" w:eastAsia="Noto Sans Bengali" w:cs="Noto Sans Bengali"/>
                <w:b w:val="0"/>
                <w:color w:val="182030"/>
                <w:sz w:val="18"/>
              </w:rPr>
              <w:t>Code Architecture</w:t>
            </w:r>
          </w:p>
        </w:tc>
        <w:tc>
          <w:tcPr>
            <w:tcW w:type="dxa" w:w="1134"/>
            <w:vAlign w:val="top"/>
            <w:shd w:val="clear" w:color="auto" w:fill="F2F4F6"/>
          </w:tcPr>
          <w:p>
            <w:pPr>
              <w:spacing w:before="40" w:after="40" w:line="288" w:lineRule="auto"/>
              <w:jc w:val="left"/>
            </w:pPr>
            <w:r>
              <w:rPr>
                <w:rFonts w:ascii="Noto Sans Bengali" w:hAnsi="Noto Sans Bengali" w:eastAsia="Noto Sans Bengali" w:cs="Noto Sans Bengali"/>
                <w:b w:val="0"/>
                <w:color w:val="182030"/>
                <w:sz w:val="18"/>
              </w:rPr>
              <w:t>MEDIUM</w:t>
            </w:r>
          </w:p>
        </w:tc>
        <w:tc>
          <w:tcPr>
            <w:tcW w:type="dxa" w:w="1701"/>
            <w:vAlign w:val="top"/>
            <w:shd w:val="clear" w:color="auto" w:fill="F2F4F6"/>
          </w:tcPr>
          <w:p>
            <w:pPr>
              <w:spacing w:before="40" w:after="40" w:line="288" w:lineRule="auto"/>
              <w:jc w:val="left"/>
            </w:pPr>
            <w:r>
              <w:rPr>
                <w:rFonts w:ascii="Noto Sans Bengali" w:hAnsi="Noto Sans Bengali" w:eastAsia="Noto Sans Bengali" w:cs="Noto Sans Bengali"/>
                <w:b w:val="0"/>
                <w:color w:val="182030"/>
                <w:sz w:val="18"/>
              </w:rPr>
              <w:t>engines/base/blender.py (multiple locations)</w:t>
            </w:r>
          </w:p>
        </w:tc>
      </w:tr>
      <w:tr>
        <w:tc>
          <w:tcPr>
            <w:tcW w:type="dxa" w:w="850"/>
            <w:vAlign w:val="top"/>
          </w:tcPr>
          <w:p>
            <w:pPr>
              <w:spacing w:before="40" w:after="40" w:line="288" w:lineRule="auto"/>
              <w:jc w:val="left"/>
            </w:pPr>
            <w:r>
              <w:rPr>
                <w:rFonts w:ascii="Noto Sans Bengali" w:hAnsi="Noto Sans Bengali" w:eastAsia="Noto Sans Bengali" w:cs="Noto Sans Bengali"/>
                <w:b w:val="0"/>
                <w:color w:val="182030"/>
                <w:sz w:val="18"/>
              </w:rPr>
              <w:t>V-19</w:t>
            </w:r>
          </w:p>
        </w:tc>
        <w:tc>
          <w:tcPr>
            <w:tcW w:type="dxa" w:w="3118"/>
            <w:vAlign w:val="top"/>
          </w:tcPr>
          <w:p>
            <w:pPr>
              <w:spacing w:before="40" w:after="40" w:line="288" w:lineRule="auto"/>
              <w:jc w:val="left"/>
            </w:pPr>
            <w:r>
              <w:rPr>
                <w:rFonts w:ascii="Noto Sans Bengali" w:hAnsi="Noto Sans Bengali" w:eastAsia="Noto Sans Bengali" w:cs="Noto Sans Bengali"/>
                <w:b w:val="0"/>
                <w:color w:val="182030"/>
                <w:sz w:val="18"/>
              </w:rPr>
              <w:t>blender.py 1899 লাইন — গভীর নেস্টেড if-else ব্লক</w:t>
            </w:r>
          </w:p>
        </w:tc>
        <w:tc>
          <w:tcPr>
            <w:tcW w:type="dxa" w:w="1701"/>
            <w:vAlign w:val="top"/>
          </w:tcPr>
          <w:p>
            <w:pPr>
              <w:spacing w:before="40" w:after="40" w:line="288" w:lineRule="auto"/>
              <w:jc w:val="left"/>
            </w:pPr>
            <w:r>
              <w:rPr>
                <w:rFonts w:ascii="Noto Sans Bengali" w:hAnsi="Noto Sans Bengali" w:eastAsia="Noto Sans Bengali" w:cs="Noto Sans Bengali"/>
                <w:b w:val="0"/>
                <w:color w:val="182030"/>
                <w:sz w:val="18"/>
              </w:rPr>
              <w:t>Code Architecture</w:t>
            </w:r>
          </w:p>
        </w:tc>
        <w:tc>
          <w:tcPr>
            <w:tcW w:type="dxa" w:w="1134"/>
            <w:vAlign w:val="top"/>
          </w:tcPr>
          <w:p>
            <w:pPr>
              <w:spacing w:before="40" w:after="40" w:line="288" w:lineRule="auto"/>
              <w:jc w:val="left"/>
            </w:pPr>
            <w:r>
              <w:rPr>
                <w:rFonts w:ascii="Noto Sans Bengali" w:hAnsi="Noto Sans Bengali" w:eastAsia="Noto Sans Bengali" w:cs="Noto Sans Bengali"/>
                <w:b w:val="0"/>
                <w:color w:val="182030"/>
                <w:sz w:val="18"/>
              </w:rPr>
              <w:t>HIGH</w:t>
            </w:r>
          </w:p>
        </w:tc>
        <w:tc>
          <w:tcPr>
            <w:tcW w:type="dxa" w:w="1701"/>
            <w:vAlign w:val="top"/>
          </w:tcPr>
          <w:p>
            <w:pPr>
              <w:spacing w:before="40" w:after="40" w:line="288" w:lineRule="auto"/>
              <w:jc w:val="left"/>
            </w:pPr>
            <w:r>
              <w:rPr>
                <w:rFonts w:ascii="Noto Sans Bengali" w:hAnsi="Noto Sans Bengali" w:eastAsia="Noto Sans Bengali" w:cs="Noto Sans Bengali"/>
                <w:b w:val="0"/>
                <w:color w:val="182030"/>
                <w:sz w:val="18"/>
              </w:rPr>
              <w:t>engines/base/blender.py (1899 lines, 4-5 level nesting)</w:t>
            </w:r>
          </w:p>
        </w:tc>
      </w:tr>
      <w:tr>
        <w:tc>
          <w:tcPr>
            <w:tcW w:type="dxa" w:w="850"/>
            <w:vAlign w:val="top"/>
            <w:shd w:val="clear" w:color="auto" w:fill="F2F4F6"/>
          </w:tcPr>
          <w:p>
            <w:pPr>
              <w:spacing w:before="40" w:after="40" w:line="288" w:lineRule="auto"/>
              <w:jc w:val="left"/>
            </w:pPr>
            <w:r>
              <w:rPr>
                <w:rFonts w:ascii="Noto Sans Bengali" w:hAnsi="Noto Sans Bengali" w:eastAsia="Noto Sans Bengali" w:cs="Noto Sans Bengali"/>
                <w:b w:val="0"/>
                <w:color w:val="182030"/>
                <w:sz w:val="18"/>
              </w:rPr>
              <w:t>V-20</w:t>
            </w:r>
          </w:p>
        </w:tc>
        <w:tc>
          <w:tcPr>
            <w:tcW w:type="dxa" w:w="3118"/>
            <w:vAlign w:val="top"/>
            <w:shd w:val="clear" w:color="auto" w:fill="F2F4F6"/>
          </w:tcPr>
          <w:p>
            <w:pPr>
              <w:spacing w:before="40" w:after="40" w:line="288" w:lineRule="auto"/>
              <w:jc w:val="left"/>
            </w:pPr>
            <w:r>
              <w:rPr>
                <w:rFonts w:ascii="Noto Sans Bengali" w:hAnsi="Noto Sans Bengali" w:eastAsia="Noto Sans Bengali" w:cs="Noto Sans Bengali"/>
                <w:b w:val="0"/>
                <w:color w:val="182030"/>
                <w:sz w:val="18"/>
              </w:rPr>
              <w:t>engines/__init__.py — হার্ডকোডেড ইঞ্জিন ফ্যাক্টরি</w:t>
            </w:r>
          </w:p>
        </w:tc>
        <w:tc>
          <w:tcPr>
            <w:tcW w:type="dxa" w:w="1701"/>
            <w:vAlign w:val="top"/>
            <w:shd w:val="clear" w:color="auto" w:fill="F2F4F6"/>
          </w:tcPr>
          <w:p>
            <w:pPr>
              <w:spacing w:before="40" w:after="40" w:line="288" w:lineRule="auto"/>
              <w:jc w:val="left"/>
            </w:pPr>
            <w:r>
              <w:rPr>
                <w:rFonts w:ascii="Noto Sans Bengali" w:hAnsi="Noto Sans Bengali" w:eastAsia="Noto Sans Bengali" w:cs="Noto Sans Bengali"/>
                <w:b w:val="0"/>
                <w:color w:val="182030"/>
                <w:sz w:val="18"/>
              </w:rPr>
              <w:t>Code Architecture</w:t>
            </w:r>
          </w:p>
        </w:tc>
        <w:tc>
          <w:tcPr>
            <w:tcW w:type="dxa" w:w="1134"/>
            <w:vAlign w:val="top"/>
            <w:shd w:val="clear" w:color="auto" w:fill="F2F4F6"/>
          </w:tcPr>
          <w:p>
            <w:pPr>
              <w:spacing w:before="40" w:after="40" w:line="288" w:lineRule="auto"/>
              <w:jc w:val="left"/>
            </w:pPr>
            <w:r>
              <w:rPr>
                <w:rFonts w:ascii="Noto Sans Bengali" w:hAnsi="Noto Sans Bengali" w:eastAsia="Noto Sans Bengali" w:cs="Noto Sans Bengali"/>
                <w:b w:val="0"/>
                <w:color w:val="182030"/>
                <w:sz w:val="18"/>
              </w:rPr>
              <w:t>LOW</w:t>
            </w:r>
          </w:p>
        </w:tc>
        <w:tc>
          <w:tcPr>
            <w:tcW w:type="dxa" w:w="1701"/>
            <w:vAlign w:val="top"/>
            <w:shd w:val="clear" w:color="auto" w:fill="F2F4F6"/>
          </w:tcPr>
          <w:p>
            <w:pPr>
              <w:spacing w:before="40" w:after="40" w:line="288" w:lineRule="auto"/>
              <w:jc w:val="left"/>
            </w:pPr>
            <w:r>
              <w:rPr>
                <w:rFonts w:ascii="Noto Sans Bengali" w:hAnsi="Noto Sans Bengali" w:eastAsia="Noto Sans Bengali" w:cs="Noto Sans Bengali"/>
                <w:b w:val="0"/>
                <w:color w:val="182030"/>
                <w:sz w:val="18"/>
              </w:rPr>
              <w:t>engines/__init__.py (engine routing)</w:t>
            </w:r>
          </w:p>
        </w:tc>
      </w:tr>
      <w:tr>
        <w:tc>
          <w:tcPr>
            <w:tcW w:type="dxa" w:w="850"/>
            <w:vAlign w:val="top"/>
          </w:tcPr>
          <w:p>
            <w:pPr>
              <w:spacing w:before="40" w:after="40" w:line="288" w:lineRule="auto"/>
              <w:jc w:val="left"/>
            </w:pPr>
            <w:r>
              <w:rPr>
                <w:rFonts w:ascii="Noto Sans Bengali" w:hAnsi="Noto Sans Bengali" w:eastAsia="Noto Sans Bengali" w:cs="Noto Sans Bengali"/>
                <w:b w:val="0"/>
                <w:color w:val="182030"/>
                <w:sz w:val="18"/>
              </w:rPr>
              <w:t>V-21</w:t>
            </w:r>
          </w:p>
        </w:tc>
        <w:tc>
          <w:tcPr>
            <w:tcW w:type="dxa" w:w="3118"/>
            <w:vAlign w:val="top"/>
          </w:tcPr>
          <w:p>
            <w:pPr>
              <w:spacing w:before="40" w:after="40" w:line="288" w:lineRule="auto"/>
              <w:jc w:val="left"/>
            </w:pPr>
            <w:r>
              <w:rPr>
                <w:rFonts w:ascii="Noto Sans Bengali" w:hAnsi="Noto Sans Bengali" w:eastAsia="Noto Sans Bengali" w:cs="Noto Sans Bengali"/>
                <w:b w:val="0"/>
                <w:color w:val="182030"/>
                <w:sz w:val="18"/>
              </w:rPr>
              <w:t>সার্কুলার ইম্পোর্ট ঝুঁকি — base/ এবং engines/</w:t>
            </w:r>
          </w:p>
        </w:tc>
        <w:tc>
          <w:tcPr>
            <w:tcW w:type="dxa" w:w="1701"/>
            <w:vAlign w:val="top"/>
          </w:tcPr>
          <w:p>
            <w:pPr>
              <w:spacing w:before="40" w:after="40" w:line="288" w:lineRule="auto"/>
              <w:jc w:val="left"/>
            </w:pPr>
            <w:r>
              <w:rPr>
                <w:rFonts w:ascii="Noto Sans Bengali" w:hAnsi="Noto Sans Bengali" w:eastAsia="Noto Sans Bengali" w:cs="Noto Sans Bengali"/>
                <w:b w:val="0"/>
                <w:color w:val="182030"/>
                <w:sz w:val="18"/>
              </w:rPr>
              <w:t>Code Architecture</w:t>
            </w:r>
          </w:p>
        </w:tc>
        <w:tc>
          <w:tcPr>
            <w:tcW w:type="dxa" w:w="1134"/>
            <w:vAlign w:val="top"/>
          </w:tcPr>
          <w:p>
            <w:pPr>
              <w:spacing w:before="40" w:after="40" w:line="288" w:lineRule="auto"/>
              <w:jc w:val="left"/>
            </w:pPr>
            <w:r>
              <w:rPr>
                <w:rFonts w:ascii="Noto Sans Bengali" w:hAnsi="Noto Sans Bengali" w:eastAsia="Noto Sans Bengali" w:cs="Noto Sans Bengali"/>
                <w:b w:val="0"/>
                <w:color w:val="182030"/>
                <w:sz w:val="18"/>
              </w:rPr>
              <w:t>MEDIUM</w:t>
            </w:r>
          </w:p>
        </w:tc>
        <w:tc>
          <w:tcPr>
            <w:tcW w:type="dxa" w:w="1701"/>
            <w:vAlign w:val="top"/>
          </w:tcPr>
          <w:p>
            <w:pPr>
              <w:spacing w:before="40" w:after="40" w:line="288" w:lineRule="auto"/>
              <w:jc w:val="left"/>
            </w:pPr>
            <w:r>
              <w:rPr>
                <w:rFonts w:ascii="Noto Sans Bengali" w:hAnsi="Noto Sans Bengali" w:eastAsia="Noto Sans Bengali" w:cs="Noto Sans Bengali"/>
                <w:b w:val="0"/>
                <w:color w:val="182030"/>
                <w:sz w:val="18"/>
              </w:rPr>
              <w:t>engines/base/context.py imports from engines/, engines/ imports from base/</w:t>
            </w:r>
          </w:p>
        </w:tc>
      </w:tr>
      <w:tr>
        <w:tc>
          <w:tcPr>
            <w:tcW w:type="dxa" w:w="850"/>
            <w:vAlign w:val="top"/>
            <w:shd w:val="clear" w:color="auto" w:fill="F2F4F6"/>
          </w:tcPr>
          <w:p>
            <w:pPr>
              <w:spacing w:before="40" w:after="40" w:line="288" w:lineRule="auto"/>
              <w:jc w:val="left"/>
            </w:pPr>
            <w:r>
              <w:rPr>
                <w:rFonts w:ascii="Noto Sans Bengali" w:hAnsi="Noto Sans Bengali" w:eastAsia="Noto Sans Bengali" w:cs="Noto Sans Bengali"/>
                <w:b w:val="0"/>
                <w:color w:val="182030"/>
                <w:sz w:val="18"/>
              </w:rPr>
              <w:t>V-22</w:t>
            </w:r>
          </w:p>
        </w:tc>
        <w:tc>
          <w:tcPr>
            <w:tcW w:type="dxa" w:w="3118"/>
            <w:vAlign w:val="top"/>
            <w:shd w:val="clear" w:color="auto" w:fill="F2F4F6"/>
          </w:tcPr>
          <w:p>
            <w:pPr>
              <w:spacing w:before="40" w:after="40" w:line="288" w:lineRule="auto"/>
              <w:jc w:val="left"/>
            </w:pPr>
            <w:r>
              <w:rPr>
                <w:rFonts w:ascii="Noto Sans Bengali" w:hAnsi="Noto Sans Bengali" w:eastAsia="Noto Sans Bengali" w:cs="Noto Sans Bengali"/>
                <w:b w:val="0"/>
                <w:color w:val="182030"/>
                <w:sz w:val="18"/>
              </w:rPr>
              <w:t>_AssetStream dataclass 40+ ফিল্ড — ডেড ফিল্ড সহ</w:t>
            </w:r>
          </w:p>
        </w:tc>
        <w:tc>
          <w:tcPr>
            <w:tcW w:type="dxa" w:w="1701"/>
            <w:vAlign w:val="top"/>
            <w:shd w:val="clear" w:color="auto" w:fill="F2F4F6"/>
          </w:tcPr>
          <w:p>
            <w:pPr>
              <w:spacing w:before="40" w:after="40" w:line="288" w:lineRule="auto"/>
              <w:jc w:val="left"/>
            </w:pPr>
            <w:r>
              <w:rPr>
                <w:rFonts w:ascii="Noto Sans Bengali" w:hAnsi="Noto Sans Bengali" w:eastAsia="Noto Sans Bengali" w:cs="Noto Sans Bengali"/>
                <w:b w:val="0"/>
                <w:color w:val="182030"/>
                <w:sz w:val="18"/>
              </w:rPr>
              <w:t>Code Architecture</w:t>
            </w:r>
          </w:p>
        </w:tc>
        <w:tc>
          <w:tcPr>
            <w:tcW w:type="dxa" w:w="1134"/>
            <w:vAlign w:val="top"/>
            <w:shd w:val="clear" w:color="auto" w:fill="F2F4F6"/>
          </w:tcPr>
          <w:p>
            <w:pPr>
              <w:spacing w:before="40" w:after="40" w:line="288" w:lineRule="auto"/>
              <w:jc w:val="left"/>
            </w:pPr>
            <w:r>
              <w:rPr>
                <w:rFonts w:ascii="Noto Sans Bengali" w:hAnsi="Noto Sans Bengali" w:eastAsia="Noto Sans Bengali" w:cs="Noto Sans Bengali"/>
                <w:b w:val="0"/>
                <w:color w:val="182030"/>
                <w:sz w:val="18"/>
              </w:rPr>
              <w:t>MEDIUM</w:t>
            </w:r>
          </w:p>
        </w:tc>
        <w:tc>
          <w:tcPr>
            <w:tcW w:type="dxa" w:w="1701"/>
            <w:vAlign w:val="top"/>
            <w:shd w:val="clear" w:color="auto" w:fill="F2F4F6"/>
          </w:tcPr>
          <w:p>
            <w:pPr>
              <w:spacing w:before="40" w:after="40" w:line="288" w:lineRule="auto"/>
              <w:jc w:val="left"/>
            </w:pPr>
            <w:r>
              <w:rPr>
                <w:rFonts w:ascii="Noto Sans Bengali" w:hAnsi="Noto Sans Bengali" w:eastAsia="Noto Sans Bengali" w:cs="Noto Sans Bengali"/>
                <w:b w:val="0"/>
                <w:color w:val="182030"/>
                <w:sz w:val="18"/>
              </w:rPr>
              <w:t>feed.py (around line 600-700, _AssetStream definition)</w:t>
            </w:r>
          </w:p>
        </w:tc>
      </w:tr>
      <w:tr>
        <w:tc>
          <w:tcPr>
            <w:tcW w:type="dxa" w:w="850"/>
            <w:vAlign w:val="top"/>
          </w:tcPr>
          <w:p>
            <w:pPr>
              <w:spacing w:before="40" w:after="40" w:line="288" w:lineRule="auto"/>
              <w:jc w:val="left"/>
            </w:pPr>
            <w:r>
              <w:rPr>
                <w:rFonts w:ascii="Noto Sans Bengali" w:hAnsi="Noto Sans Bengali" w:eastAsia="Noto Sans Bengali" w:cs="Noto Sans Bengali"/>
                <w:b w:val="0"/>
                <w:color w:val="182030"/>
                <w:sz w:val="18"/>
              </w:rPr>
              <w:t>V-23</w:t>
            </w:r>
          </w:p>
        </w:tc>
        <w:tc>
          <w:tcPr>
            <w:tcW w:type="dxa" w:w="3118"/>
            <w:vAlign w:val="top"/>
          </w:tcPr>
          <w:p>
            <w:pPr>
              <w:spacing w:before="40" w:after="40" w:line="288" w:lineRule="auto"/>
              <w:jc w:val="left"/>
            </w:pPr>
            <w:r>
              <w:rPr>
                <w:rFonts w:ascii="Noto Sans Bengali" w:hAnsi="Noto Sans Bengali" w:eastAsia="Noto Sans Bengali" w:cs="Noto Sans Bengali"/>
                <w:b w:val="0"/>
                <w:color w:val="182030"/>
                <w:sz w:val="18"/>
              </w:rPr>
              <w:t>Graceful shutdown নেই — SIGTERM এ স্ট্রিম কানেকশন ...</w:t>
            </w:r>
          </w:p>
        </w:tc>
        <w:tc>
          <w:tcPr>
            <w:tcW w:type="dxa" w:w="1701"/>
            <w:vAlign w:val="top"/>
          </w:tcPr>
          <w:p>
            <w:pPr>
              <w:spacing w:before="40" w:after="40" w:line="288" w:lineRule="auto"/>
              <w:jc w:val="left"/>
            </w:pPr>
            <w:r>
              <w:rPr>
                <w:rFonts w:ascii="Noto Sans Bengali" w:hAnsi="Noto Sans Bengali" w:eastAsia="Noto Sans Bengali" w:cs="Noto Sans Bengali"/>
                <w:b w:val="0"/>
                <w:color w:val="182030"/>
                <w:sz w:val="18"/>
              </w:rPr>
              <w:t>Production Ops</w:t>
            </w:r>
          </w:p>
        </w:tc>
        <w:tc>
          <w:tcPr>
            <w:tcW w:type="dxa" w:w="1134"/>
            <w:vAlign w:val="top"/>
          </w:tcPr>
          <w:p>
            <w:pPr>
              <w:spacing w:before="40" w:after="40" w:line="288" w:lineRule="auto"/>
              <w:jc w:val="left"/>
            </w:pPr>
            <w:r>
              <w:rPr>
                <w:rFonts w:ascii="Noto Sans Bengali" w:hAnsi="Noto Sans Bengali" w:eastAsia="Noto Sans Bengali" w:cs="Noto Sans Bengali"/>
                <w:b w:val="0"/>
                <w:color w:val="182030"/>
                <w:sz w:val="18"/>
              </w:rPr>
              <w:t>HIGH</w:t>
            </w:r>
          </w:p>
        </w:tc>
        <w:tc>
          <w:tcPr>
            <w:tcW w:type="dxa" w:w="1701"/>
            <w:vAlign w:val="top"/>
          </w:tcPr>
          <w:p>
            <w:pPr>
              <w:spacing w:before="40" w:after="40" w:line="288" w:lineRule="auto"/>
              <w:jc w:val="left"/>
            </w:pPr>
            <w:r>
              <w:rPr>
                <w:rFonts w:ascii="Noto Sans Bengali" w:hAnsi="Noto Sans Bengali" w:eastAsia="Noto Sans Bengali" w:cs="Noto Sans Bengali"/>
                <w:b w:val="0"/>
                <w:color w:val="182030"/>
                <w:sz w:val="18"/>
              </w:rPr>
              <w:t>feed.py (no signal handler), server.py (lifespan)</w:t>
            </w:r>
          </w:p>
        </w:tc>
      </w:tr>
      <w:tr>
        <w:tc>
          <w:tcPr>
            <w:tcW w:type="dxa" w:w="850"/>
            <w:vAlign w:val="top"/>
            <w:shd w:val="clear" w:color="auto" w:fill="F2F4F6"/>
          </w:tcPr>
          <w:p>
            <w:pPr>
              <w:spacing w:before="40" w:after="40" w:line="288" w:lineRule="auto"/>
              <w:jc w:val="left"/>
            </w:pPr>
            <w:r>
              <w:rPr>
                <w:rFonts w:ascii="Noto Sans Bengali" w:hAnsi="Noto Sans Bengali" w:eastAsia="Noto Sans Bengali" w:cs="Noto Sans Bengali"/>
                <w:b w:val="0"/>
                <w:color w:val="182030"/>
                <w:sz w:val="18"/>
              </w:rPr>
              <w:t>V-24</w:t>
            </w:r>
          </w:p>
        </w:tc>
        <w:tc>
          <w:tcPr>
            <w:tcW w:type="dxa" w:w="3118"/>
            <w:vAlign w:val="top"/>
            <w:shd w:val="clear" w:color="auto" w:fill="F2F4F6"/>
          </w:tcPr>
          <w:p>
            <w:pPr>
              <w:spacing w:before="40" w:after="40" w:line="288" w:lineRule="auto"/>
              <w:jc w:val="left"/>
            </w:pPr>
            <w:r>
              <w:rPr>
                <w:rFonts w:ascii="Noto Sans Bengali" w:hAnsi="Noto Sans Bengali" w:eastAsia="Noto Sans Bengali" w:cs="Noto Sans Bengali"/>
                <w:b w:val="0"/>
                <w:color w:val="182030"/>
                <w:sz w:val="18"/>
              </w:rPr>
              <w:t>গুরুত্বপূর্ণ মেথডে docstring নেই</w:t>
            </w:r>
          </w:p>
        </w:tc>
        <w:tc>
          <w:tcPr>
            <w:tcW w:type="dxa" w:w="1701"/>
            <w:vAlign w:val="top"/>
            <w:shd w:val="clear" w:color="auto" w:fill="F2F4F6"/>
          </w:tcPr>
          <w:p>
            <w:pPr>
              <w:spacing w:before="40" w:after="40" w:line="288" w:lineRule="auto"/>
              <w:jc w:val="left"/>
            </w:pPr>
            <w:r>
              <w:rPr>
                <w:rFonts w:ascii="Noto Sans Bengali" w:hAnsi="Noto Sans Bengali" w:eastAsia="Noto Sans Bengali" w:cs="Noto Sans Bengali"/>
                <w:b w:val="0"/>
                <w:color w:val="182030"/>
                <w:sz w:val="18"/>
              </w:rPr>
              <w:t>Code Architecture</w:t>
            </w:r>
          </w:p>
        </w:tc>
        <w:tc>
          <w:tcPr>
            <w:tcW w:type="dxa" w:w="1134"/>
            <w:vAlign w:val="top"/>
            <w:shd w:val="clear" w:color="auto" w:fill="F2F4F6"/>
          </w:tcPr>
          <w:p>
            <w:pPr>
              <w:spacing w:before="40" w:after="40" w:line="288" w:lineRule="auto"/>
              <w:jc w:val="left"/>
            </w:pPr>
            <w:r>
              <w:rPr>
                <w:rFonts w:ascii="Noto Sans Bengali" w:hAnsi="Noto Sans Bengali" w:eastAsia="Noto Sans Bengali" w:cs="Noto Sans Bengali"/>
                <w:b w:val="0"/>
                <w:color w:val="182030"/>
                <w:sz w:val="18"/>
              </w:rPr>
              <w:t>LOW</w:t>
            </w:r>
          </w:p>
        </w:tc>
        <w:tc>
          <w:tcPr>
            <w:tcW w:type="dxa" w:w="1701"/>
            <w:vAlign w:val="top"/>
            <w:shd w:val="clear" w:color="auto" w:fill="F2F4F6"/>
          </w:tcPr>
          <w:p>
            <w:pPr>
              <w:spacing w:before="40" w:after="40" w:line="288" w:lineRule="auto"/>
              <w:jc w:val="left"/>
            </w:pPr>
            <w:r>
              <w:rPr>
                <w:rFonts w:ascii="Noto Sans Bengali" w:hAnsi="Noto Sans Bengali" w:eastAsia="Noto Sans Bengali" w:cs="Noto Sans Bengali"/>
                <w:b w:val="0"/>
                <w:color w:val="182030"/>
                <w:sz w:val="18"/>
              </w:rPr>
              <w:t>engines/base/blender.py (multiple methods)</w:t>
            </w:r>
          </w:p>
        </w:tc>
      </w:tr>
      <w:tr>
        <w:tc>
          <w:tcPr>
            <w:tcW w:type="dxa" w:w="850"/>
            <w:vAlign w:val="top"/>
          </w:tcPr>
          <w:p>
            <w:pPr>
              <w:spacing w:before="40" w:after="40" w:line="288" w:lineRule="auto"/>
              <w:jc w:val="left"/>
            </w:pPr>
            <w:r>
              <w:rPr>
                <w:rFonts w:ascii="Noto Sans Bengali" w:hAnsi="Noto Sans Bengali" w:eastAsia="Noto Sans Bengali" w:cs="Noto Sans Bengali"/>
                <w:b w:val="0"/>
                <w:color w:val="182030"/>
                <w:sz w:val="18"/>
              </w:rPr>
              <w:t>V-25</w:t>
            </w:r>
          </w:p>
        </w:tc>
        <w:tc>
          <w:tcPr>
            <w:tcW w:type="dxa" w:w="3118"/>
            <w:vAlign w:val="top"/>
          </w:tcPr>
          <w:p>
            <w:pPr>
              <w:spacing w:before="40" w:after="40" w:line="288" w:lineRule="auto"/>
              <w:jc w:val="left"/>
            </w:pPr>
            <w:r>
              <w:rPr>
                <w:rFonts w:ascii="Noto Sans Bengali" w:hAnsi="Noto Sans Bengali" w:eastAsia="Noto Sans Bengali" w:cs="Noto Sans Bengali"/>
                <w:b w:val="0"/>
                <w:color w:val="182030"/>
                <w:sz w:val="18"/>
              </w:rPr>
              <w:t>feed.py Single Responsibility Principle লঙ্ঘন — বহ...</w:t>
            </w:r>
          </w:p>
        </w:tc>
        <w:tc>
          <w:tcPr>
            <w:tcW w:type="dxa" w:w="1701"/>
            <w:vAlign w:val="top"/>
          </w:tcPr>
          <w:p>
            <w:pPr>
              <w:spacing w:before="40" w:after="40" w:line="288" w:lineRule="auto"/>
              <w:jc w:val="left"/>
            </w:pPr>
            <w:r>
              <w:rPr>
                <w:rFonts w:ascii="Noto Sans Bengali" w:hAnsi="Noto Sans Bengali" w:eastAsia="Noto Sans Bengali" w:cs="Noto Sans Bengali"/>
                <w:b w:val="0"/>
                <w:color w:val="182030"/>
                <w:sz w:val="18"/>
              </w:rPr>
              <w:t>Code Architecture</w:t>
            </w:r>
          </w:p>
        </w:tc>
        <w:tc>
          <w:tcPr>
            <w:tcW w:type="dxa" w:w="1134"/>
            <w:vAlign w:val="top"/>
          </w:tcPr>
          <w:p>
            <w:pPr>
              <w:spacing w:before="40" w:after="40" w:line="288" w:lineRule="auto"/>
              <w:jc w:val="left"/>
            </w:pPr>
            <w:r>
              <w:rPr>
                <w:rFonts w:ascii="Noto Sans Bengali" w:hAnsi="Noto Sans Bengali" w:eastAsia="Noto Sans Bengali" w:cs="Noto Sans Bengali"/>
                <w:b w:val="0"/>
                <w:color w:val="182030"/>
                <w:sz w:val="18"/>
              </w:rPr>
              <w:t>HIGH</w:t>
            </w:r>
          </w:p>
        </w:tc>
        <w:tc>
          <w:tcPr>
            <w:tcW w:type="dxa" w:w="1701"/>
            <w:vAlign w:val="top"/>
          </w:tcPr>
          <w:p>
            <w:pPr>
              <w:spacing w:before="40" w:after="40" w:line="288" w:lineRule="auto"/>
              <w:jc w:val="left"/>
            </w:pPr>
            <w:r>
              <w:rPr>
                <w:rFonts w:ascii="Noto Sans Bengali" w:hAnsi="Noto Sans Bengali" w:eastAsia="Noto Sans Bengali" w:cs="Noto Sans Bengali"/>
                <w:b w:val="0"/>
                <w:color w:val="182030"/>
                <w:sz w:val="18"/>
              </w:rPr>
              <w:t>feed.py (entire file)</w:t>
            </w:r>
          </w:p>
        </w:tc>
      </w:tr>
      <w:tr>
        <w:tc>
          <w:tcPr>
            <w:tcW w:type="dxa" w:w="850"/>
            <w:vAlign w:val="top"/>
            <w:shd w:val="clear" w:color="auto" w:fill="F2F4F6"/>
          </w:tcPr>
          <w:p>
            <w:pPr>
              <w:spacing w:before="40" w:after="40" w:line="288" w:lineRule="auto"/>
              <w:jc w:val="left"/>
            </w:pPr>
            <w:r>
              <w:rPr>
                <w:rFonts w:ascii="Noto Sans Bengali" w:hAnsi="Noto Sans Bengali" w:eastAsia="Noto Sans Bengali" w:cs="Noto Sans Bengali"/>
                <w:b w:val="0"/>
                <w:color w:val="182030"/>
                <w:sz w:val="18"/>
              </w:rPr>
              <w:t>V-26</w:t>
            </w:r>
          </w:p>
        </w:tc>
        <w:tc>
          <w:tcPr>
            <w:tcW w:type="dxa" w:w="3118"/>
            <w:vAlign w:val="top"/>
            <w:shd w:val="clear" w:color="auto" w:fill="F2F4F6"/>
          </w:tcPr>
          <w:p>
            <w:pPr>
              <w:spacing w:before="40" w:after="40" w:line="288" w:lineRule="auto"/>
              <w:jc w:val="left"/>
            </w:pPr>
            <w:r>
              <w:rPr>
                <w:rFonts w:ascii="Noto Sans Bengali" w:hAnsi="Noto Sans Bengali" w:eastAsia="Noto Sans Bengali" w:cs="Noto Sans Bengali"/>
                <w:b w:val="0"/>
                <w:color w:val="182030"/>
                <w:sz w:val="18"/>
              </w:rPr>
              <w:t>QueueFull এক্সেপশন সাইলেন্টলি টিক ড্রপ করে</w:t>
            </w:r>
          </w:p>
        </w:tc>
        <w:tc>
          <w:tcPr>
            <w:tcW w:type="dxa" w:w="1701"/>
            <w:vAlign w:val="top"/>
            <w:shd w:val="clear" w:color="auto" w:fill="F2F4F6"/>
          </w:tcPr>
          <w:p>
            <w:pPr>
              <w:spacing w:before="40" w:after="40" w:line="288" w:lineRule="auto"/>
              <w:jc w:val="left"/>
            </w:pPr>
            <w:r>
              <w:rPr>
                <w:rFonts w:ascii="Noto Sans Bengali" w:hAnsi="Noto Sans Bengali" w:eastAsia="Noto Sans Bengali" w:cs="Noto Sans Bengali"/>
                <w:b w:val="0"/>
                <w:color w:val="182030"/>
                <w:sz w:val="18"/>
              </w:rPr>
              <w:t>Data Integrity</w:t>
            </w:r>
          </w:p>
        </w:tc>
        <w:tc>
          <w:tcPr>
            <w:tcW w:type="dxa" w:w="1134"/>
            <w:vAlign w:val="top"/>
            <w:shd w:val="clear" w:color="auto" w:fill="F2F4F6"/>
          </w:tcPr>
          <w:p>
            <w:pPr>
              <w:spacing w:before="40" w:after="40" w:line="288" w:lineRule="auto"/>
              <w:jc w:val="left"/>
            </w:pPr>
            <w:r>
              <w:rPr>
                <w:rFonts w:ascii="Noto Sans Bengali" w:hAnsi="Noto Sans Bengali" w:eastAsia="Noto Sans Bengali" w:cs="Noto Sans Bengali"/>
                <w:b w:val="0"/>
                <w:color w:val="182030"/>
                <w:sz w:val="18"/>
              </w:rPr>
              <w:t>CRITICAL</w:t>
            </w:r>
          </w:p>
        </w:tc>
        <w:tc>
          <w:tcPr>
            <w:tcW w:type="dxa" w:w="1701"/>
            <w:vAlign w:val="top"/>
            <w:shd w:val="clear" w:color="auto" w:fill="F2F4F6"/>
          </w:tcPr>
          <w:p>
            <w:pPr>
              <w:spacing w:before="40" w:after="40" w:line="288" w:lineRule="auto"/>
              <w:jc w:val="left"/>
            </w:pPr>
            <w:r>
              <w:rPr>
                <w:rFonts w:ascii="Noto Sans Bengali" w:hAnsi="Noto Sans Bengali" w:eastAsia="Noto Sans Bengali" w:cs="Noto Sans Bengali"/>
                <w:b w:val="0"/>
                <w:color w:val="182030"/>
                <w:sz w:val="18"/>
              </w:rPr>
              <w:t>feed.py:3227-3234</w:t>
            </w:r>
          </w:p>
        </w:tc>
      </w:tr>
      <w:tr>
        <w:tc>
          <w:tcPr>
            <w:tcW w:type="dxa" w:w="850"/>
            <w:vAlign w:val="top"/>
          </w:tcPr>
          <w:p>
            <w:pPr>
              <w:spacing w:before="40" w:after="40" w:line="288" w:lineRule="auto"/>
              <w:jc w:val="left"/>
            </w:pPr>
            <w:r>
              <w:rPr>
                <w:rFonts w:ascii="Noto Sans Bengali" w:hAnsi="Noto Sans Bengali" w:eastAsia="Noto Sans Bengali" w:cs="Noto Sans Bengali"/>
                <w:b w:val="0"/>
                <w:color w:val="182030"/>
                <w:sz w:val="18"/>
              </w:rPr>
              <w:t>V-27</w:t>
            </w:r>
          </w:p>
        </w:tc>
        <w:tc>
          <w:tcPr>
            <w:tcW w:type="dxa" w:w="3118"/>
            <w:vAlign w:val="top"/>
          </w:tcPr>
          <w:p>
            <w:pPr>
              <w:spacing w:before="40" w:after="40" w:line="288" w:lineRule="auto"/>
              <w:jc w:val="left"/>
            </w:pPr>
            <w:r>
              <w:rPr>
                <w:rFonts w:ascii="Noto Sans Bengali" w:hAnsi="Noto Sans Bengali" w:eastAsia="Noto Sans Bengali" w:cs="Noto Sans Bengali"/>
                <w:b w:val="0"/>
                <w:color w:val="182030"/>
                <w:sz w:val="18"/>
              </w:rPr>
              <w:t>ক্যান্ডেল বাকেট অ্যাসাইনমেন্টে অফ-বাই-ওয়ান ঝুঁকি</w:t>
            </w:r>
          </w:p>
        </w:tc>
        <w:tc>
          <w:tcPr>
            <w:tcW w:type="dxa" w:w="1701"/>
            <w:vAlign w:val="top"/>
          </w:tcPr>
          <w:p>
            <w:pPr>
              <w:spacing w:before="40" w:after="40" w:line="288" w:lineRule="auto"/>
              <w:jc w:val="left"/>
            </w:pPr>
            <w:r>
              <w:rPr>
                <w:rFonts w:ascii="Noto Sans Bengali" w:hAnsi="Noto Sans Bengali" w:eastAsia="Noto Sans Bengali" w:cs="Noto Sans Bengali"/>
                <w:b w:val="0"/>
                <w:color w:val="182030"/>
                <w:sz w:val="18"/>
              </w:rPr>
              <w:t>Data Integrity</w:t>
            </w:r>
          </w:p>
        </w:tc>
        <w:tc>
          <w:tcPr>
            <w:tcW w:type="dxa" w:w="1134"/>
            <w:vAlign w:val="top"/>
          </w:tcPr>
          <w:p>
            <w:pPr>
              <w:spacing w:before="40" w:after="40" w:line="288" w:lineRule="auto"/>
              <w:jc w:val="left"/>
            </w:pPr>
            <w:r>
              <w:rPr>
                <w:rFonts w:ascii="Noto Sans Bengali" w:hAnsi="Noto Sans Bengali" w:eastAsia="Noto Sans Bengali" w:cs="Noto Sans Bengali"/>
                <w:b w:val="0"/>
                <w:color w:val="182030"/>
                <w:sz w:val="18"/>
              </w:rPr>
              <w:t>MEDIUM</w:t>
            </w:r>
          </w:p>
        </w:tc>
        <w:tc>
          <w:tcPr>
            <w:tcW w:type="dxa" w:w="1701"/>
            <w:vAlign w:val="top"/>
          </w:tcPr>
          <w:p>
            <w:pPr>
              <w:spacing w:before="40" w:after="40" w:line="288" w:lineRule="auto"/>
              <w:jc w:val="left"/>
            </w:pPr>
            <w:r>
              <w:rPr>
                <w:rFonts w:ascii="Noto Sans Bengali" w:hAnsi="Noto Sans Bengali" w:eastAsia="Noto Sans Bengali" w:cs="Noto Sans Bengali"/>
                <w:b w:val="0"/>
                <w:color w:val="182030"/>
                <w:sz w:val="18"/>
              </w:rPr>
              <w:t>feed.py (candle_builder logic)</w:t>
            </w:r>
          </w:p>
        </w:tc>
      </w:tr>
      <w:tr>
        <w:tc>
          <w:tcPr>
            <w:tcW w:type="dxa" w:w="850"/>
            <w:vAlign w:val="top"/>
            <w:shd w:val="clear" w:color="auto" w:fill="F2F4F6"/>
          </w:tcPr>
          <w:p>
            <w:pPr>
              <w:spacing w:before="40" w:after="40" w:line="288" w:lineRule="auto"/>
              <w:jc w:val="left"/>
            </w:pPr>
            <w:r>
              <w:rPr>
                <w:rFonts w:ascii="Noto Sans Bengali" w:hAnsi="Noto Sans Bengali" w:eastAsia="Noto Sans Bengali" w:cs="Noto Sans Bengali"/>
                <w:b w:val="0"/>
                <w:color w:val="182030"/>
                <w:sz w:val="18"/>
              </w:rPr>
              <w:t>V-28</w:t>
            </w:r>
          </w:p>
        </w:tc>
        <w:tc>
          <w:tcPr>
            <w:tcW w:type="dxa" w:w="3118"/>
            <w:vAlign w:val="top"/>
            <w:shd w:val="clear" w:color="auto" w:fill="F2F4F6"/>
          </w:tcPr>
          <w:p>
            <w:pPr>
              <w:spacing w:before="40" w:after="40" w:line="288" w:lineRule="auto"/>
              <w:jc w:val="left"/>
            </w:pPr>
            <w:r>
              <w:rPr>
                <w:rFonts w:ascii="Noto Sans Bengali" w:hAnsi="Noto Sans Bengali" w:eastAsia="Noto Sans Bengali" w:cs="Noto Sans Bengali"/>
                <w:b w:val="0"/>
                <w:color w:val="182030"/>
                <w:sz w:val="18"/>
              </w:rPr>
              <w:t>OTC তে volume ফিল্ড সিন্থেটিক — কিন্তু ক্যান্ডেল ভ...</w:t>
            </w:r>
          </w:p>
        </w:tc>
        <w:tc>
          <w:tcPr>
            <w:tcW w:type="dxa" w:w="1701"/>
            <w:vAlign w:val="top"/>
            <w:shd w:val="clear" w:color="auto" w:fill="F2F4F6"/>
          </w:tcPr>
          <w:p>
            <w:pPr>
              <w:spacing w:before="40" w:after="40" w:line="288" w:lineRule="auto"/>
              <w:jc w:val="left"/>
            </w:pPr>
            <w:r>
              <w:rPr>
                <w:rFonts w:ascii="Noto Sans Bengali" w:hAnsi="Noto Sans Bengali" w:eastAsia="Noto Sans Bengali" w:cs="Noto Sans Bengali"/>
                <w:b w:val="0"/>
                <w:color w:val="182030"/>
                <w:sz w:val="18"/>
              </w:rPr>
              <w:t>Data Integrity</w:t>
            </w:r>
          </w:p>
        </w:tc>
        <w:tc>
          <w:tcPr>
            <w:tcW w:type="dxa" w:w="1134"/>
            <w:vAlign w:val="top"/>
            <w:shd w:val="clear" w:color="auto" w:fill="F2F4F6"/>
          </w:tcPr>
          <w:p>
            <w:pPr>
              <w:spacing w:before="40" w:after="40" w:line="288" w:lineRule="auto"/>
              <w:jc w:val="left"/>
            </w:pPr>
            <w:r>
              <w:rPr>
                <w:rFonts w:ascii="Noto Sans Bengali" w:hAnsi="Noto Sans Bengali" w:eastAsia="Noto Sans Bengali" w:cs="Noto Sans Bengali"/>
                <w:b w:val="0"/>
                <w:color w:val="182030"/>
                <w:sz w:val="18"/>
              </w:rPr>
              <w:t>MEDIUM</w:t>
            </w:r>
          </w:p>
        </w:tc>
        <w:tc>
          <w:tcPr>
            <w:tcW w:type="dxa" w:w="1701"/>
            <w:vAlign w:val="top"/>
            <w:shd w:val="clear" w:color="auto" w:fill="F2F4F6"/>
          </w:tcPr>
          <w:p>
            <w:pPr>
              <w:spacing w:before="40" w:after="40" w:line="288" w:lineRule="auto"/>
              <w:jc w:val="left"/>
            </w:pPr>
            <w:r>
              <w:rPr>
                <w:rFonts w:ascii="Noto Sans Bengali" w:hAnsi="Noto Sans Bengali" w:eastAsia="Noto Sans Bengali" w:cs="Noto Sans Bengali"/>
                <w:b w:val="0"/>
                <w:color w:val="182030"/>
                <w:sz w:val="18"/>
              </w:rPr>
              <w:t>feed.py (candle builder), core/microstructure.py</w:t>
            </w:r>
          </w:p>
        </w:tc>
      </w:tr>
      <w:tr>
        <w:tc>
          <w:tcPr>
            <w:tcW w:type="dxa" w:w="850"/>
            <w:vAlign w:val="top"/>
          </w:tcPr>
          <w:p>
            <w:pPr>
              <w:spacing w:before="40" w:after="40" w:line="288" w:lineRule="auto"/>
              <w:jc w:val="left"/>
            </w:pPr>
            <w:r>
              <w:rPr>
                <w:rFonts w:ascii="Noto Sans Bengali" w:hAnsi="Noto Sans Bengali" w:eastAsia="Noto Sans Bengali" w:cs="Noto Sans Bengali"/>
                <w:b w:val="0"/>
                <w:color w:val="182030"/>
                <w:sz w:val="18"/>
              </w:rPr>
              <w:t>V-29</w:t>
            </w:r>
          </w:p>
        </w:tc>
        <w:tc>
          <w:tcPr>
            <w:tcW w:type="dxa" w:w="3118"/>
            <w:vAlign w:val="top"/>
          </w:tcPr>
          <w:p>
            <w:pPr>
              <w:spacing w:before="40" w:after="40" w:line="288" w:lineRule="auto"/>
              <w:jc w:val="left"/>
            </w:pPr>
            <w:r>
              <w:rPr>
                <w:rFonts w:ascii="Noto Sans Bengali" w:hAnsi="Noto Sans Bengali" w:eastAsia="Noto Sans Bengali" w:cs="Noto Sans Bengali"/>
                <w:b w:val="0"/>
                <w:color w:val="182030"/>
                <w:sz w:val="18"/>
              </w:rPr>
              <w:t>1-টিক ক্যান্ডেলকে DOJI হিসেবে ভুল ধরা হয়</w:t>
            </w:r>
          </w:p>
        </w:tc>
        <w:tc>
          <w:tcPr>
            <w:tcW w:type="dxa" w:w="1701"/>
            <w:vAlign w:val="top"/>
          </w:tcPr>
          <w:p>
            <w:pPr>
              <w:spacing w:before="40" w:after="40" w:line="288" w:lineRule="auto"/>
              <w:jc w:val="left"/>
            </w:pPr>
            <w:r>
              <w:rPr>
                <w:rFonts w:ascii="Noto Sans Bengali" w:hAnsi="Noto Sans Bengali" w:eastAsia="Noto Sans Bengali" w:cs="Noto Sans Bengali"/>
                <w:b w:val="0"/>
                <w:color w:val="182030"/>
                <w:sz w:val="18"/>
              </w:rPr>
              <w:t>Data Integrity</w:t>
            </w:r>
          </w:p>
        </w:tc>
        <w:tc>
          <w:tcPr>
            <w:tcW w:type="dxa" w:w="1134"/>
            <w:vAlign w:val="top"/>
          </w:tcPr>
          <w:p>
            <w:pPr>
              <w:spacing w:before="40" w:after="40" w:line="288" w:lineRule="auto"/>
              <w:jc w:val="left"/>
            </w:pPr>
            <w:r>
              <w:rPr>
                <w:rFonts w:ascii="Noto Sans Bengali" w:hAnsi="Noto Sans Bengali" w:eastAsia="Noto Sans Bengali" w:cs="Noto Sans Bengali"/>
                <w:b w:val="0"/>
                <w:color w:val="182030"/>
                <w:sz w:val="18"/>
              </w:rPr>
              <w:t>LOW</w:t>
            </w:r>
          </w:p>
        </w:tc>
        <w:tc>
          <w:tcPr>
            <w:tcW w:type="dxa" w:w="1701"/>
            <w:vAlign w:val="top"/>
          </w:tcPr>
          <w:p>
            <w:pPr>
              <w:spacing w:before="40" w:after="40" w:line="288" w:lineRule="auto"/>
              <w:jc w:val="left"/>
            </w:pPr>
            <w:r>
              <w:rPr>
                <w:rFonts w:ascii="Noto Sans Bengali" w:hAnsi="Noto Sans Bengali" w:eastAsia="Noto Sans Bengali" w:cs="Noto Sans Bengali"/>
                <w:b w:val="0"/>
                <w:color w:val="182030"/>
                <w:sz w:val="18"/>
              </w:rPr>
              <w:t>engines/base/modules/candle_reaction.py (DOJI detection)</w:t>
            </w:r>
          </w:p>
        </w:tc>
      </w:tr>
      <w:tr>
        <w:tc>
          <w:tcPr>
            <w:tcW w:type="dxa" w:w="850"/>
            <w:vAlign w:val="top"/>
            <w:shd w:val="clear" w:color="auto" w:fill="F2F4F6"/>
          </w:tcPr>
          <w:p>
            <w:pPr>
              <w:spacing w:before="40" w:after="40" w:line="288" w:lineRule="auto"/>
              <w:jc w:val="left"/>
            </w:pPr>
            <w:r>
              <w:rPr>
                <w:rFonts w:ascii="Noto Sans Bengali" w:hAnsi="Noto Sans Bengali" w:eastAsia="Noto Sans Bengali" w:cs="Noto Sans Bengali"/>
                <w:b w:val="0"/>
                <w:color w:val="182030"/>
                <w:sz w:val="18"/>
              </w:rPr>
              <w:t>V-30</w:t>
            </w:r>
          </w:p>
        </w:tc>
        <w:tc>
          <w:tcPr>
            <w:tcW w:type="dxa" w:w="3118"/>
            <w:vAlign w:val="top"/>
            <w:shd w:val="clear" w:color="auto" w:fill="F2F4F6"/>
          </w:tcPr>
          <w:p>
            <w:pPr>
              <w:spacing w:before="40" w:after="40" w:line="288" w:lineRule="auto"/>
              <w:jc w:val="left"/>
            </w:pPr>
            <w:r>
              <w:rPr>
                <w:rFonts w:ascii="Noto Sans Bengali" w:hAnsi="Noto Sans Bengali" w:eastAsia="Noto Sans Bengali" w:cs="Noto Sans Bengali"/>
                <w:b w:val="0"/>
                <w:color w:val="182030"/>
                <w:sz w:val="18"/>
              </w:rPr>
              <w:t>OTC তে bid_ask_imbalance সর্বদা 0 — এক্সহসশন গেটের...</w:t>
            </w:r>
          </w:p>
        </w:tc>
        <w:tc>
          <w:tcPr>
            <w:tcW w:type="dxa" w:w="1701"/>
            <w:vAlign w:val="top"/>
            <w:shd w:val="clear" w:color="auto" w:fill="F2F4F6"/>
          </w:tcPr>
          <w:p>
            <w:pPr>
              <w:spacing w:before="40" w:after="40" w:line="288" w:lineRule="auto"/>
              <w:jc w:val="left"/>
            </w:pPr>
            <w:r>
              <w:rPr>
                <w:rFonts w:ascii="Noto Sans Bengali" w:hAnsi="Noto Sans Bengali" w:eastAsia="Noto Sans Bengali" w:cs="Noto Sans Bengali"/>
                <w:b w:val="0"/>
                <w:color w:val="182030"/>
                <w:sz w:val="18"/>
              </w:rPr>
              <w:t>Data Integrity</w:t>
            </w:r>
          </w:p>
        </w:tc>
        <w:tc>
          <w:tcPr>
            <w:tcW w:type="dxa" w:w="1134"/>
            <w:vAlign w:val="top"/>
            <w:shd w:val="clear" w:color="auto" w:fill="F2F4F6"/>
          </w:tcPr>
          <w:p>
            <w:pPr>
              <w:spacing w:before="40" w:after="40" w:line="288" w:lineRule="auto"/>
              <w:jc w:val="left"/>
            </w:pPr>
            <w:r>
              <w:rPr>
                <w:rFonts w:ascii="Noto Sans Bengali" w:hAnsi="Noto Sans Bengali" w:eastAsia="Noto Sans Bengali" w:cs="Noto Sans Bengali"/>
                <w:b w:val="0"/>
                <w:color w:val="182030"/>
                <w:sz w:val="18"/>
              </w:rPr>
              <w:t>MEDIUM</w:t>
            </w:r>
          </w:p>
        </w:tc>
        <w:tc>
          <w:tcPr>
            <w:tcW w:type="dxa" w:w="1701"/>
            <w:vAlign w:val="top"/>
            <w:shd w:val="clear" w:color="auto" w:fill="F2F4F6"/>
          </w:tcPr>
          <w:p>
            <w:pPr>
              <w:spacing w:before="40" w:after="40" w:line="288" w:lineRule="auto"/>
              <w:jc w:val="left"/>
            </w:pPr>
            <w:r>
              <w:rPr>
                <w:rFonts w:ascii="Noto Sans Bengali" w:hAnsi="Noto Sans Bengali" w:eastAsia="Noto Sans Bengali" w:cs="Noto Sans Bengali"/>
                <w:b w:val="0"/>
                <w:color w:val="182030"/>
                <w:sz w:val="18"/>
              </w:rPr>
              <w:t>core/microstructure.py (bid_ask_imbalance computation)</w:t>
            </w:r>
          </w:p>
        </w:tc>
      </w:tr>
      <w:tr>
        <w:tc>
          <w:tcPr>
            <w:tcW w:type="dxa" w:w="850"/>
            <w:vAlign w:val="top"/>
          </w:tcPr>
          <w:p>
            <w:pPr>
              <w:spacing w:before="40" w:after="40" w:line="288" w:lineRule="auto"/>
              <w:jc w:val="left"/>
            </w:pPr>
            <w:r>
              <w:rPr>
                <w:rFonts w:ascii="Noto Sans Bengali" w:hAnsi="Noto Sans Bengali" w:eastAsia="Noto Sans Bengali" w:cs="Noto Sans Bengali"/>
                <w:b w:val="0"/>
                <w:color w:val="182030"/>
                <w:sz w:val="18"/>
              </w:rPr>
              <w:t>V-31</w:t>
            </w:r>
          </w:p>
        </w:tc>
        <w:tc>
          <w:tcPr>
            <w:tcW w:type="dxa" w:w="3118"/>
            <w:vAlign w:val="top"/>
          </w:tcPr>
          <w:p>
            <w:pPr>
              <w:spacing w:before="40" w:after="40" w:line="288" w:lineRule="auto"/>
              <w:jc w:val="left"/>
            </w:pPr>
            <w:r>
              <w:rPr>
                <w:rFonts w:ascii="Noto Sans Bengali" w:hAnsi="Noto Sans Bengali" w:eastAsia="Noto Sans Bengali" w:cs="Noto Sans Bengali"/>
                <w:b w:val="0"/>
                <w:color w:val="182030"/>
                <w:sz w:val="18"/>
              </w:rPr>
              <w:t>টিক টাইমস্ট্যাম্প মনোটোনিকিটি চেক নেই — আউট-অফ-অর্...</w:t>
            </w:r>
          </w:p>
        </w:tc>
        <w:tc>
          <w:tcPr>
            <w:tcW w:type="dxa" w:w="1701"/>
            <w:vAlign w:val="top"/>
          </w:tcPr>
          <w:p>
            <w:pPr>
              <w:spacing w:before="40" w:after="40" w:line="288" w:lineRule="auto"/>
              <w:jc w:val="left"/>
            </w:pPr>
            <w:r>
              <w:rPr>
                <w:rFonts w:ascii="Noto Sans Bengali" w:hAnsi="Noto Sans Bengali" w:eastAsia="Noto Sans Bengali" w:cs="Noto Sans Bengali"/>
                <w:b w:val="0"/>
                <w:color w:val="182030"/>
                <w:sz w:val="18"/>
              </w:rPr>
              <w:t>Data Integrity</w:t>
            </w:r>
          </w:p>
        </w:tc>
        <w:tc>
          <w:tcPr>
            <w:tcW w:type="dxa" w:w="1134"/>
            <w:vAlign w:val="top"/>
          </w:tcPr>
          <w:p>
            <w:pPr>
              <w:spacing w:before="40" w:after="40" w:line="288" w:lineRule="auto"/>
              <w:jc w:val="left"/>
            </w:pPr>
            <w:r>
              <w:rPr>
                <w:rFonts w:ascii="Noto Sans Bengali" w:hAnsi="Noto Sans Bengali" w:eastAsia="Noto Sans Bengali" w:cs="Noto Sans Bengali"/>
                <w:b w:val="0"/>
                <w:color w:val="182030"/>
                <w:sz w:val="18"/>
              </w:rPr>
              <w:t>HIGH</w:t>
            </w:r>
          </w:p>
        </w:tc>
        <w:tc>
          <w:tcPr>
            <w:tcW w:type="dxa" w:w="1701"/>
            <w:vAlign w:val="top"/>
          </w:tcPr>
          <w:p>
            <w:pPr>
              <w:spacing w:before="40" w:after="40" w:line="288" w:lineRule="auto"/>
              <w:jc w:val="left"/>
            </w:pPr>
            <w:r>
              <w:rPr>
                <w:rFonts w:ascii="Noto Sans Bengali" w:hAnsi="Noto Sans Bengali" w:eastAsia="Noto Sans Bengali" w:cs="Noto Sans Bengali"/>
                <w:b w:val="0"/>
                <w:color w:val="182030"/>
                <w:sz w:val="18"/>
              </w:rPr>
              <w:t>feed.py (tick processing)</w:t>
            </w:r>
          </w:p>
        </w:tc>
      </w:tr>
      <w:tr>
        <w:tc>
          <w:tcPr>
            <w:tcW w:type="dxa" w:w="850"/>
            <w:vAlign w:val="top"/>
            <w:shd w:val="clear" w:color="auto" w:fill="F2F4F6"/>
          </w:tcPr>
          <w:p>
            <w:pPr>
              <w:spacing w:before="40" w:after="40" w:line="288" w:lineRule="auto"/>
              <w:jc w:val="left"/>
            </w:pPr>
            <w:r>
              <w:rPr>
                <w:rFonts w:ascii="Noto Sans Bengali" w:hAnsi="Noto Sans Bengali" w:eastAsia="Noto Sans Bengali" w:cs="Noto Sans Bengali"/>
                <w:b w:val="0"/>
                <w:color w:val="182030"/>
                <w:sz w:val="18"/>
              </w:rPr>
              <w:t>V-32</w:t>
            </w:r>
          </w:p>
        </w:tc>
        <w:tc>
          <w:tcPr>
            <w:tcW w:type="dxa" w:w="3118"/>
            <w:vAlign w:val="top"/>
            <w:shd w:val="clear" w:color="auto" w:fill="F2F4F6"/>
          </w:tcPr>
          <w:p>
            <w:pPr>
              <w:spacing w:before="40" w:after="40" w:line="288" w:lineRule="auto"/>
              <w:jc w:val="left"/>
            </w:pPr>
            <w:r>
              <w:rPr>
                <w:rFonts w:ascii="Noto Sans Bengali" w:hAnsi="Noto Sans Bengali" w:eastAsia="Noto Sans Bengali" w:cs="Noto Sans Bengali"/>
                <w:b w:val="0"/>
                <w:color w:val="182030"/>
                <w:sz w:val="18"/>
              </w:rPr>
              <w:t>আউট-অফ-অর্ডার টিক হলে OHLC করাপ্ট হয়</w:t>
            </w:r>
          </w:p>
        </w:tc>
        <w:tc>
          <w:tcPr>
            <w:tcW w:type="dxa" w:w="1701"/>
            <w:vAlign w:val="top"/>
            <w:shd w:val="clear" w:color="auto" w:fill="F2F4F6"/>
          </w:tcPr>
          <w:p>
            <w:pPr>
              <w:spacing w:before="40" w:after="40" w:line="288" w:lineRule="auto"/>
              <w:jc w:val="left"/>
            </w:pPr>
            <w:r>
              <w:rPr>
                <w:rFonts w:ascii="Noto Sans Bengali" w:hAnsi="Noto Sans Bengali" w:eastAsia="Noto Sans Bengali" w:cs="Noto Sans Bengali"/>
                <w:b w:val="0"/>
                <w:color w:val="182030"/>
                <w:sz w:val="18"/>
              </w:rPr>
              <w:t>Data Integrity</w:t>
            </w:r>
          </w:p>
        </w:tc>
        <w:tc>
          <w:tcPr>
            <w:tcW w:type="dxa" w:w="1134"/>
            <w:vAlign w:val="top"/>
            <w:shd w:val="clear" w:color="auto" w:fill="F2F4F6"/>
          </w:tcPr>
          <w:p>
            <w:pPr>
              <w:spacing w:before="40" w:after="40" w:line="288" w:lineRule="auto"/>
              <w:jc w:val="left"/>
            </w:pPr>
            <w:r>
              <w:rPr>
                <w:rFonts w:ascii="Noto Sans Bengali" w:hAnsi="Noto Sans Bengali" w:eastAsia="Noto Sans Bengali" w:cs="Noto Sans Bengali"/>
                <w:b w:val="0"/>
                <w:color w:val="182030"/>
                <w:sz w:val="18"/>
              </w:rPr>
              <w:t>HIGH</w:t>
            </w:r>
          </w:p>
        </w:tc>
        <w:tc>
          <w:tcPr>
            <w:tcW w:type="dxa" w:w="1701"/>
            <w:vAlign w:val="top"/>
            <w:shd w:val="clear" w:color="auto" w:fill="F2F4F6"/>
          </w:tcPr>
          <w:p>
            <w:pPr>
              <w:spacing w:before="40" w:after="40" w:line="288" w:lineRule="auto"/>
              <w:jc w:val="left"/>
            </w:pPr>
            <w:r>
              <w:rPr>
                <w:rFonts w:ascii="Noto Sans Bengali" w:hAnsi="Noto Sans Bengali" w:eastAsia="Noto Sans Bengali" w:cs="Noto Sans Bengali"/>
                <w:b w:val="0"/>
                <w:color w:val="182030"/>
                <w:sz w:val="18"/>
              </w:rPr>
              <w:t>feed.py (candle builder OHLC)</w:t>
            </w:r>
          </w:p>
        </w:tc>
      </w:tr>
      <w:tr>
        <w:tc>
          <w:tcPr>
            <w:tcW w:type="dxa" w:w="850"/>
            <w:vAlign w:val="top"/>
          </w:tcPr>
          <w:p>
            <w:pPr>
              <w:spacing w:before="40" w:after="40" w:line="288" w:lineRule="auto"/>
              <w:jc w:val="left"/>
            </w:pPr>
            <w:r>
              <w:rPr>
                <w:rFonts w:ascii="Noto Sans Bengali" w:hAnsi="Noto Sans Bengali" w:eastAsia="Noto Sans Bengali" w:cs="Noto Sans Bengali"/>
                <w:b w:val="0"/>
                <w:color w:val="182030"/>
                <w:sz w:val="18"/>
              </w:rPr>
              <w:t>V-33</w:t>
            </w:r>
          </w:p>
        </w:tc>
        <w:tc>
          <w:tcPr>
            <w:tcW w:type="dxa" w:w="3118"/>
            <w:vAlign w:val="top"/>
          </w:tcPr>
          <w:p>
            <w:pPr>
              <w:spacing w:before="40" w:after="40" w:line="288" w:lineRule="auto"/>
              <w:jc w:val="left"/>
            </w:pPr>
            <w:r>
              <w:rPr>
                <w:rFonts w:ascii="Noto Sans Bengali" w:hAnsi="Noto Sans Bengali" w:eastAsia="Noto Sans Bengali" w:cs="Noto Sans Bengali"/>
                <w:b w:val="0"/>
                <w:color w:val="182030"/>
                <w:sz w:val="18"/>
              </w:rPr>
              <w:t>WebSocket ড্রপ ক্যান্ডেল গ্যাপ তৈরি করে — পার্শিয়...</w:t>
            </w:r>
          </w:p>
        </w:tc>
        <w:tc>
          <w:tcPr>
            <w:tcW w:type="dxa" w:w="1701"/>
            <w:vAlign w:val="top"/>
          </w:tcPr>
          <w:p>
            <w:pPr>
              <w:spacing w:before="40" w:after="40" w:line="288" w:lineRule="auto"/>
              <w:jc w:val="left"/>
            </w:pPr>
            <w:r>
              <w:rPr>
                <w:rFonts w:ascii="Noto Sans Bengali" w:hAnsi="Noto Sans Bengali" w:eastAsia="Noto Sans Bengali" w:cs="Noto Sans Bengali"/>
                <w:b w:val="0"/>
                <w:color w:val="182030"/>
                <w:sz w:val="18"/>
              </w:rPr>
              <w:t>Data Integrity</w:t>
            </w:r>
          </w:p>
        </w:tc>
        <w:tc>
          <w:tcPr>
            <w:tcW w:type="dxa" w:w="1134"/>
            <w:vAlign w:val="top"/>
          </w:tcPr>
          <w:p>
            <w:pPr>
              <w:spacing w:before="40" w:after="40" w:line="288" w:lineRule="auto"/>
              <w:jc w:val="left"/>
            </w:pPr>
            <w:r>
              <w:rPr>
                <w:rFonts w:ascii="Noto Sans Bengali" w:hAnsi="Noto Sans Bengali" w:eastAsia="Noto Sans Bengali" w:cs="Noto Sans Bengali"/>
                <w:b w:val="0"/>
                <w:color w:val="182030"/>
                <w:sz w:val="18"/>
              </w:rPr>
              <w:t>HIGH</w:t>
            </w:r>
          </w:p>
        </w:tc>
        <w:tc>
          <w:tcPr>
            <w:tcW w:type="dxa" w:w="1701"/>
            <w:vAlign w:val="top"/>
          </w:tcPr>
          <w:p>
            <w:pPr>
              <w:spacing w:before="40" w:after="40" w:line="288" w:lineRule="auto"/>
              <w:jc w:val="left"/>
            </w:pPr>
            <w:r>
              <w:rPr>
                <w:rFonts w:ascii="Noto Sans Bengali" w:hAnsi="Noto Sans Bengali" w:eastAsia="Noto Sans Bengali" w:cs="Noto Sans Bengali"/>
                <w:b w:val="0"/>
                <w:color w:val="182030"/>
                <w:sz w:val="18"/>
              </w:rPr>
              <w:t>feed.py (reconnect logic), candle_builder.py</w:t>
            </w:r>
          </w:p>
        </w:tc>
      </w:tr>
      <w:tr>
        <w:tc>
          <w:tcPr>
            <w:tcW w:type="dxa" w:w="850"/>
            <w:vAlign w:val="top"/>
            <w:shd w:val="clear" w:color="auto" w:fill="F2F4F6"/>
          </w:tcPr>
          <w:p>
            <w:pPr>
              <w:spacing w:before="40" w:after="40" w:line="288" w:lineRule="auto"/>
              <w:jc w:val="left"/>
            </w:pPr>
            <w:r>
              <w:rPr>
                <w:rFonts w:ascii="Noto Sans Bengali" w:hAnsi="Noto Sans Bengali" w:eastAsia="Noto Sans Bengali" w:cs="Noto Sans Bengali"/>
                <w:b w:val="0"/>
                <w:color w:val="182030"/>
                <w:sz w:val="18"/>
              </w:rPr>
              <w:t>V-34</w:t>
            </w:r>
          </w:p>
        </w:tc>
        <w:tc>
          <w:tcPr>
            <w:tcW w:type="dxa" w:w="3118"/>
            <w:vAlign w:val="top"/>
            <w:shd w:val="clear" w:color="auto" w:fill="F2F4F6"/>
          </w:tcPr>
          <w:p>
            <w:pPr>
              <w:spacing w:before="40" w:after="40" w:line="288" w:lineRule="auto"/>
              <w:jc w:val="left"/>
            </w:pPr>
            <w:r>
              <w:rPr>
                <w:rFonts w:ascii="Noto Sans Bengali" w:hAnsi="Noto Sans Bengali" w:eastAsia="Noto Sans Bengali" w:cs="Noto Sans Bengali"/>
                <w:b w:val="0"/>
                <w:color w:val="182030"/>
                <w:sz w:val="18"/>
              </w:rPr>
              <w:t>Docker সাপোর্ট নেই — ম্যানুয়াল 5-স্টেপ সেটআপ</w:t>
            </w:r>
          </w:p>
        </w:tc>
        <w:tc>
          <w:tcPr>
            <w:tcW w:type="dxa" w:w="1701"/>
            <w:vAlign w:val="top"/>
            <w:shd w:val="clear" w:color="auto" w:fill="F2F4F6"/>
          </w:tcPr>
          <w:p>
            <w:pPr>
              <w:spacing w:before="40" w:after="40" w:line="288" w:lineRule="auto"/>
              <w:jc w:val="left"/>
            </w:pPr>
            <w:r>
              <w:rPr>
                <w:rFonts w:ascii="Noto Sans Bengali" w:hAnsi="Noto Sans Bengali" w:eastAsia="Noto Sans Bengali" w:cs="Noto Sans Bengali"/>
                <w:b w:val="0"/>
                <w:color w:val="182030"/>
                <w:sz w:val="18"/>
              </w:rPr>
              <w:t>Production Ops</w:t>
            </w:r>
          </w:p>
        </w:tc>
        <w:tc>
          <w:tcPr>
            <w:tcW w:type="dxa" w:w="1134"/>
            <w:vAlign w:val="top"/>
            <w:shd w:val="clear" w:color="auto" w:fill="F2F4F6"/>
          </w:tcPr>
          <w:p>
            <w:pPr>
              <w:spacing w:before="40" w:after="40" w:line="288" w:lineRule="auto"/>
              <w:jc w:val="left"/>
            </w:pPr>
            <w:r>
              <w:rPr>
                <w:rFonts w:ascii="Noto Sans Bengali" w:hAnsi="Noto Sans Bengali" w:eastAsia="Noto Sans Bengali" w:cs="Noto Sans Bengali"/>
                <w:b w:val="0"/>
                <w:color w:val="182030"/>
                <w:sz w:val="18"/>
              </w:rPr>
              <w:t>HIGH</w:t>
            </w:r>
          </w:p>
        </w:tc>
        <w:tc>
          <w:tcPr>
            <w:tcW w:type="dxa" w:w="1701"/>
            <w:vAlign w:val="top"/>
            <w:shd w:val="clear" w:color="auto" w:fill="F2F4F6"/>
          </w:tcPr>
          <w:p>
            <w:pPr>
              <w:spacing w:before="40" w:after="40" w:line="288" w:lineRule="auto"/>
              <w:jc w:val="left"/>
            </w:pPr>
            <w:r>
              <w:rPr>
                <w:rFonts w:ascii="Noto Sans Bengali" w:hAnsi="Noto Sans Bengali" w:eastAsia="Noto Sans Bengali" w:cs="Noto Sans Bengali"/>
                <w:b w:val="0"/>
                <w:color w:val="182030"/>
                <w:sz w:val="18"/>
              </w:rPr>
              <w:t>(no Dockerfile or docker-compose.yml in repo)</w:t>
            </w:r>
          </w:p>
        </w:tc>
      </w:tr>
      <w:tr>
        <w:tc>
          <w:tcPr>
            <w:tcW w:type="dxa" w:w="850"/>
            <w:vAlign w:val="top"/>
          </w:tcPr>
          <w:p>
            <w:pPr>
              <w:spacing w:before="40" w:after="40" w:line="288" w:lineRule="auto"/>
              <w:jc w:val="left"/>
            </w:pPr>
            <w:r>
              <w:rPr>
                <w:rFonts w:ascii="Noto Sans Bengali" w:hAnsi="Noto Sans Bengali" w:eastAsia="Noto Sans Bengali" w:cs="Noto Sans Bengali"/>
                <w:b w:val="0"/>
                <w:color w:val="182030"/>
                <w:sz w:val="18"/>
              </w:rPr>
              <w:t>V-35</w:t>
            </w:r>
          </w:p>
        </w:tc>
        <w:tc>
          <w:tcPr>
            <w:tcW w:type="dxa" w:w="3118"/>
            <w:vAlign w:val="top"/>
          </w:tcPr>
          <w:p>
            <w:pPr>
              <w:spacing w:before="40" w:after="40" w:line="288" w:lineRule="auto"/>
              <w:jc w:val="left"/>
            </w:pPr>
            <w:r>
              <w:rPr>
                <w:rFonts w:ascii="Noto Sans Bengali" w:hAnsi="Noto Sans Bengali" w:eastAsia="Noto Sans Bengali" w:cs="Noto Sans Bengali"/>
                <w:b w:val="0"/>
                <w:color w:val="182030"/>
                <w:sz w:val="18"/>
              </w:rPr>
              <w:t>requirements.txt — পিন করা ভার্সন নেই (ranges আছে)</w:t>
            </w:r>
          </w:p>
        </w:tc>
        <w:tc>
          <w:tcPr>
            <w:tcW w:type="dxa" w:w="1701"/>
            <w:vAlign w:val="top"/>
          </w:tcPr>
          <w:p>
            <w:pPr>
              <w:spacing w:before="40" w:after="40" w:line="288" w:lineRule="auto"/>
              <w:jc w:val="left"/>
            </w:pPr>
            <w:r>
              <w:rPr>
                <w:rFonts w:ascii="Noto Sans Bengali" w:hAnsi="Noto Sans Bengali" w:eastAsia="Noto Sans Bengali" w:cs="Noto Sans Bengali"/>
                <w:b w:val="0"/>
                <w:color w:val="182030"/>
                <w:sz w:val="18"/>
              </w:rPr>
              <w:t>Production Ops</w:t>
            </w:r>
          </w:p>
        </w:tc>
        <w:tc>
          <w:tcPr>
            <w:tcW w:type="dxa" w:w="1134"/>
            <w:vAlign w:val="top"/>
          </w:tcPr>
          <w:p>
            <w:pPr>
              <w:spacing w:before="40" w:after="40" w:line="288" w:lineRule="auto"/>
              <w:jc w:val="left"/>
            </w:pPr>
            <w:r>
              <w:rPr>
                <w:rFonts w:ascii="Noto Sans Bengali" w:hAnsi="Noto Sans Bengali" w:eastAsia="Noto Sans Bengali" w:cs="Noto Sans Bengali"/>
                <w:b w:val="0"/>
                <w:color w:val="182030"/>
                <w:sz w:val="18"/>
              </w:rPr>
              <w:t>MEDIUM</w:t>
            </w:r>
          </w:p>
        </w:tc>
        <w:tc>
          <w:tcPr>
            <w:tcW w:type="dxa" w:w="1701"/>
            <w:vAlign w:val="top"/>
          </w:tcPr>
          <w:p>
            <w:pPr>
              <w:spacing w:before="40" w:after="40" w:line="288" w:lineRule="auto"/>
              <w:jc w:val="left"/>
            </w:pPr>
            <w:r>
              <w:rPr>
                <w:rFonts w:ascii="Noto Sans Bengali" w:hAnsi="Noto Sans Bengali" w:eastAsia="Noto Sans Bengali" w:cs="Noto Sans Bengali"/>
                <w:b w:val="0"/>
                <w:color w:val="182030"/>
                <w:sz w:val="18"/>
              </w:rPr>
              <w:t>requirements.txt</w:t>
            </w:r>
          </w:p>
        </w:tc>
      </w:tr>
      <w:tr>
        <w:tc>
          <w:tcPr>
            <w:tcW w:type="dxa" w:w="850"/>
            <w:vAlign w:val="top"/>
            <w:shd w:val="clear" w:color="auto" w:fill="F2F4F6"/>
          </w:tcPr>
          <w:p>
            <w:pPr>
              <w:spacing w:before="40" w:after="40" w:line="288" w:lineRule="auto"/>
              <w:jc w:val="left"/>
            </w:pPr>
            <w:r>
              <w:rPr>
                <w:rFonts w:ascii="Noto Sans Bengali" w:hAnsi="Noto Sans Bengali" w:eastAsia="Noto Sans Bengali" w:cs="Noto Sans Bengali"/>
                <w:b w:val="0"/>
                <w:color w:val="182030"/>
                <w:sz w:val="18"/>
              </w:rPr>
              <w:t>V-36</w:t>
            </w:r>
          </w:p>
        </w:tc>
        <w:tc>
          <w:tcPr>
            <w:tcW w:type="dxa" w:w="3118"/>
            <w:vAlign w:val="top"/>
            <w:shd w:val="clear" w:color="auto" w:fill="F2F4F6"/>
          </w:tcPr>
          <w:p>
            <w:pPr>
              <w:spacing w:before="40" w:after="40" w:line="288" w:lineRule="auto"/>
              <w:jc w:val="left"/>
            </w:pPr>
            <w:r>
              <w:rPr>
                <w:rFonts w:ascii="Noto Sans Bengali" w:hAnsi="Noto Sans Bengali" w:eastAsia="Noto Sans Bengali" w:cs="Noto Sans Bengali"/>
                <w:b w:val="0"/>
                <w:color w:val="182030"/>
                <w:sz w:val="18"/>
              </w:rPr>
              <w:t>systemd service file নেই — সার্ভার রিবুটে অ্যাপ মা...</w:t>
            </w:r>
          </w:p>
        </w:tc>
        <w:tc>
          <w:tcPr>
            <w:tcW w:type="dxa" w:w="1701"/>
            <w:vAlign w:val="top"/>
            <w:shd w:val="clear" w:color="auto" w:fill="F2F4F6"/>
          </w:tcPr>
          <w:p>
            <w:pPr>
              <w:spacing w:before="40" w:after="40" w:line="288" w:lineRule="auto"/>
              <w:jc w:val="left"/>
            </w:pPr>
            <w:r>
              <w:rPr>
                <w:rFonts w:ascii="Noto Sans Bengali" w:hAnsi="Noto Sans Bengali" w:eastAsia="Noto Sans Bengali" w:cs="Noto Sans Bengali"/>
                <w:b w:val="0"/>
                <w:color w:val="182030"/>
                <w:sz w:val="18"/>
              </w:rPr>
              <w:t>Production Ops</w:t>
            </w:r>
          </w:p>
        </w:tc>
        <w:tc>
          <w:tcPr>
            <w:tcW w:type="dxa" w:w="1134"/>
            <w:vAlign w:val="top"/>
            <w:shd w:val="clear" w:color="auto" w:fill="F2F4F6"/>
          </w:tcPr>
          <w:p>
            <w:pPr>
              <w:spacing w:before="40" w:after="40" w:line="288" w:lineRule="auto"/>
              <w:jc w:val="left"/>
            </w:pPr>
            <w:r>
              <w:rPr>
                <w:rFonts w:ascii="Noto Sans Bengali" w:hAnsi="Noto Sans Bengali" w:eastAsia="Noto Sans Bengali" w:cs="Noto Sans Bengali"/>
                <w:b w:val="0"/>
                <w:color w:val="182030"/>
                <w:sz w:val="18"/>
              </w:rPr>
              <w:t>HIGH</w:t>
            </w:r>
          </w:p>
        </w:tc>
        <w:tc>
          <w:tcPr>
            <w:tcW w:type="dxa" w:w="1701"/>
            <w:vAlign w:val="top"/>
            <w:shd w:val="clear" w:color="auto" w:fill="F2F4F6"/>
          </w:tcPr>
          <w:p>
            <w:pPr>
              <w:spacing w:before="40" w:after="40" w:line="288" w:lineRule="auto"/>
              <w:jc w:val="left"/>
            </w:pPr>
            <w:r>
              <w:rPr>
                <w:rFonts w:ascii="Noto Sans Bengali" w:hAnsi="Noto Sans Bengali" w:eastAsia="Noto Sans Bengali" w:cs="Noto Sans Bengali"/>
                <w:b w:val="0"/>
                <w:color w:val="182030"/>
                <w:sz w:val="18"/>
              </w:rPr>
              <w:t>(no .service file in repo)</w:t>
            </w:r>
          </w:p>
        </w:tc>
      </w:tr>
      <w:tr>
        <w:tc>
          <w:tcPr>
            <w:tcW w:type="dxa" w:w="850"/>
            <w:vAlign w:val="top"/>
          </w:tcPr>
          <w:p>
            <w:pPr>
              <w:spacing w:before="40" w:after="40" w:line="288" w:lineRule="auto"/>
              <w:jc w:val="left"/>
            </w:pPr>
            <w:r>
              <w:rPr>
                <w:rFonts w:ascii="Noto Sans Bengali" w:hAnsi="Noto Sans Bengali" w:eastAsia="Noto Sans Bengali" w:cs="Noto Sans Bengali"/>
                <w:b w:val="0"/>
                <w:color w:val="182030"/>
                <w:sz w:val="18"/>
              </w:rPr>
              <w:t>V-37</w:t>
            </w:r>
          </w:p>
        </w:tc>
        <w:tc>
          <w:tcPr>
            <w:tcW w:type="dxa" w:w="3118"/>
            <w:vAlign w:val="top"/>
          </w:tcPr>
          <w:p>
            <w:pPr>
              <w:spacing w:before="40" w:after="40" w:line="288" w:lineRule="auto"/>
              <w:jc w:val="left"/>
            </w:pPr>
            <w:r>
              <w:rPr>
                <w:rFonts w:ascii="Noto Sans Bengali" w:hAnsi="Noto Sans Bengali" w:eastAsia="Noto Sans Bengali" w:cs="Noto Sans Bengali"/>
                <w:b w:val="0"/>
                <w:color w:val="182030"/>
                <w:sz w:val="18"/>
              </w:rPr>
              <w:t>হেলথ চেক এন্ডপয়েন্ট নেই</w:t>
            </w:r>
          </w:p>
        </w:tc>
        <w:tc>
          <w:tcPr>
            <w:tcW w:type="dxa" w:w="1701"/>
            <w:vAlign w:val="top"/>
          </w:tcPr>
          <w:p>
            <w:pPr>
              <w:spacing w:before="40" w:after="40" w:line="288" w:lineRule="auto"/>
              <w:jc w:val="left"/>
            </w:pPr>
            <w:r>
              <w:rPr>
                <w:rFonts w:ascii="Noto Sans Bengali" w:hAnsi="Noto Sans Bengali" w:eastAsia="Noto Sans Bengali" w:cs="Noto Sans Bengali"/>
                <w:b w:val="0"/>
                <w:color w:val="182030"/>
                <w:sz w:val="18"/>
              </w:rPr>
              <w:t>Production Ops</w:t>
            </w:r>
          </w:p>
        </w:tc>
        <w:tc>
          <w:tcPr>
            <w:tcW w:type="dxa" w:w="1134"/>
            <w:vAlign w:val="top"/>
          </w:tcPr>
          <w:p>
            <w:pPr>
              <w:spacing w:before="40" w:after="40" w:line="288" w:lineRule="auto"/>
              <w:jc w:val="left"/>
            </w:pPr>
            <w:r>
              <w:rPr>
                <w:rFonts w:ascii="Noto Sans Bengali" w:hAnsi="Noto Sans Bengali" w:eastAsia="Noto Sans Bengali" w:cs="Noto Sans Bengali"/>
                <w:b w:val="0"/>
                <w:color w:val="182030"/>
                <w:sz w:val="18"/>
              </w:rPr>
              <w:t>MEDIUM</w:t>
            </w:r>
          </w:p>
        </w:tc>
        <w:tc>
          <w:tcPr>
            <w:tcW w:type="dxa" w:w="1701"/>
            <w:vAlign w:val="top"/>
          </w:tcPr>
          <w:p>
            <w:pPr>
              <w:spacing w:before="40" w:after="40" w:line="288" w:lineRule="auto"/>
              <w:jc w:val="left"/>
            </w:pPr>
            <w:r>
              <w:rPr>
                <w:rFonts w:ascii="Noto Sans Bengali" w:hAnsi="Noto Sans Bengali" w:eastAsia="Noto Sans Bengali" w:cs="Noto Sans Bengali"/>
                <w:b w:val="0"/>
                <w:color w:val="182030"/>
                <w:sz w:val="18"/>
              </w:rPr>
              <w:t>server.py (no /api/health endpoint)</w:t>
            </w:r>
          </w:p>
        </w:tc>
      </w:tr>
      <w:tr>
        <w:tc>
          <w:tcPr>
            <w:tcW w:type="dxa" w:w="850"/>
            <w:vAlign w:val="top"/>
            <w:shd w:val="clear" w:color="auto" w:fill="F2F4F6"/>
          </w:tcPr>
          <w:p>
            <w:pPr>
              <w:spacing w:before="40" w:after="40" w:line="288" w:lineRule="auto"/>
              <w:jc w:val="left"/>
            </w:pPr>
            <w:r>
              <w:rPr>
                <w:rFonts w:ascii="Noto Sans Bengali" w:hAnsi="Noto Sans Bengali" w:eastAsia="Noto Sans Bengali" w:cs="Noto Sans Bengali"/>
                <w:b w:val="0"/>
                <w:color w:val="182030"/>
                <w:sz w:val="18"/>
              </w:rPr>
              <w:t>V-38</w:t>
            </w:r>
          </w:p>
        </w:tc>
        <w:tc>
          <w:tcPr>
            <w:tcW w:type="dxa" w:w="3118"/>
            <w:vAlign w:val="top"/>
            <w:shd w:val="clear" w:color="auto" w:fill="F2F4F6"/>
          </w:tcPr>
          <w:p>
            <w:pPr>
              <w:spacing w:before="40" w:after="40" w:line="288" w:lineRule="auto"/>
              <w:jc w:val="left"/>
            </w:pPr>
            <w:r>
              <w:rPr>
                <w:rFonts w:ascii="Noto Sans Bengali" w:hAnsi="Noto Sans Bengali" w:eastAsia="Noto Sans Bengali" w:cs="Noto Sans Bengali"/>
                <w:b w:val="0"/>
                <w:color w:val="182030"/>
                <w:sz w:val="18"/>
              </w:rPr>
              <w:t>লগ রোটেশন নেই — লগ ফাইল অসীমভাবে বড় হয়</w:t>
            </w:r>
          </w:p>
        </w:tc>
        <w:tc>
          <w:tcPr>
            <w:tcW w:type="dxa" w:w="1701"/>
            <w:vAlign w:val="top"/>
            <w:shd w:val="clear" w:color="auto" w:fill="F2F4F6"/>
          </w:tcPr>
          <w:p>
            <w:pPr>
              <w:spacing w:before="40" w:after="40" w:line="288" w:lineRule="auto"/>
              <w:jc w:val="left"/>
            </w:pPr>
            <w:r>
              <w:rPr>
                <w:rFonts w:ascii="Noto Sans Bengali" w:hAnsi="Noto Sans Bengali" w:eastAsia="Noto Sans Bengali" w:cs="Noto Sans Bengali"/>
                <w:b w:val="0"/>
                <w:color w:val="182030"/>
                <w:sz w:val="18"/>
              </w:rPr>
              <w:t>Production Ops</w:t>
            </w:r>
          </w:p>
        </w:tc>
        <w:tc>
          <w:tcPr>
            <w:tcW w:type="dxa" w:w="1134"/>
            <w:vAlign w:val="top"/>
            <w:shd w:val="clear" w:color="auto" w:fill="F2F4F6"/>
          </w:tcPr>
          <w:p>
            <w:pPr>
              <w:spacing w:before="40" w:after="40" w:line="288" w:lineRule="auto"/>
              <w:jc w:val="left"/>
            </w:pPr>
            <w:r>
              <w:rPr>
                <w:rFonts w:ascii="Noto Sans Bengali" w:hAnsi="Noto Sans Bengali" w:eastAsia="Noto Sans Bengali" w:cs="Noto Sans Bengali"/>
                <w:b w:val="0"/>
                <w:color w:val="182030"/>
                <w:sz w:val="18"/>
              </w:rPr>
              <w:t>MEDIUM</w:t>
            </w:r>
          </w:p>
        </w:tc>
        <w:tc>
          <w:tcPr>
            <w:tcW w:type="dxa" w:w="1701"/>
            <w:vAlign w:val="top"/>
            <w:shd w:val="clear" w:color="auto" w:fill="F2F4F6"/>
          </w:tcPr>
          <w:p>
            <w:pPr>
              <w:spacing w:before="40" w:after="40" w:line="288" w:lineRule="auto"/>
              <w:jc w:val="left"/>
            </w:pPr>
            <w:r>
              <w:rPr>
                <w:rFonts w:ascii="Noto Sans Bengali" w:hAnsi="Noto Sans Bengali" w:eastAsia="Noto Sans Bengali" w:cs="Noto Sans Bengali"/>
                <w:b w:val="0"/>
                <w:color w:val="182030"/>
                <w:sz w:val="18"/>
              </w:rPr>
              <w:t>feed.py, server.py (logger configuration)</w:t>
            </w:r>
          </w:p>
        </w:tc>
      </w:tr>
      <w:tr>
        <w:tc>
          <w:tcPr>
            <w:tcW w:type="dxa" w:w="850"/>
            <w:vAlign w:val="top"/>
          </w:tcPr>
          <w:p>
            <w:pPr>
              <w:spacing w:before="40" w:after="40" w:line="288" w:lineRule="auto"/>
              <w:jc w:val="left"/>
            </w:pPr>
            <w:r>
              <w:rPr>
                <w:rFonts w:ascii="Noto Sans Bengali" w:hAnsi="Noto Sans Bengali" w:eastAsia="Noto Sans Bengali" w:cs="Noto Sans Bengali"/>
                <w:b w:val="0"/>
                <w:color w:val="182030"/>
                <w:sz w:val="18"/>
              </w:rPr>
              <w:t>V-39</w:t>
            </w:r>
          </w:p>
        </w:tc>
        <w:tc>
          <w:tcPr>
            <w:tcW w:type="dxa" w:w="3118"/>
            <w:vAlign w:val="top"/>
          </w:tcPr>
          <w:p>
            <w:pPr>
              <w:spacing w:before="40" w:after="40" w:line="288" w:lineRule="auto"/>
              <w:jc w:val="left"/>
            </w:pPr>
            <w:r>
              <w:rPr>
                <w:rFonts w:ascii="Noto Sans Bengali" w:hAnsi="Noto Sans Bengali" w:eastAsia="Noto Sans Bengali" w:cs="Noto Sans Bengali"/>
                <w:b w:val="0"/>
                <w:color w:val="182030"/>
                <w:sz w:val="18"/>
              </w:rPr>
              <w:t>মনিটরিং/মেট্রিক্স নেই — /metrics এন্ডপয়েন্ট নেই</w:t>
            </w:r>
          </w:p>
        </w:tc>
        <w:tc>
          <w:tcPr>
            <w:tcW w:type="dxa" w:w="1701"/>
            <w:vAlign w:val="top"/>
          </w:tcPr>
          <w:p>
            <w:pPr>
              <w:spacing w:before="40" w:after="40" w:line="288" w:lineRule="auto"/>
              <w:jc w:val="left"/>
            </w:pPr>
            <w:r>
              <w:rPr>
                <w:rFonts w:ascii="Noto Sans Bengali" w:hAnsi="Noto Sans Bengali" w:eastAsia="Noto Sans Bengali" w:cs="Noto Sans Bengali"/>
                <w:b w:val="0"/>
                <w:color w:val="182030"/>
                <w:sz w:val="18"/>
              </w:rPr>
              <w:t>Production Ops</w:t>
            </w:r>
          </w:p>
        </w:tc>
        <w:tc>
          <w:tcPr>
            <w:tcW w:type="dxa" w:w="1134"/>
            <w:vAlign w:val="top"/>
          </w:tcPr>
          <w:p>
            <w:pPr>
              <w:spacing w:before="40" w:after="40" w:line="288" w:lineRule="auto"/>
              <w:jc w:val="left"/>
            </w:pPr>
            <w:r>
              <w:rPr>
                <w:rFonts w:ascii="Noto Sans Bengali" w:hAnsi="Noto Sans Bengali" w:eastAsia="Noto Sans Bengali" w:cs="Noto Sans Bengali"/>
                <w:b w:val="0"/>
                <w:color w:val="182030"/>
                <w:sz w:val="18"/>
              </w:rPr>
              <w:t>MEDIUM</w:t>
            </w:r>
          </w:p>
        </w:tc>
        <w:tc>
          <w:tcPr>
            <w:tcW w:type="dxa" w:w="1701"/>
            <w:vAlign w:val="top"/>
          </w:tcPr>
          <w:p>
            <w:pPr>
              <w:spacing w:before="40" w:after="40" w:line="288" w:lineRule="auto"/>
              <w:jc w:val="left"/>
            </w:pPr>
            <w:r>
              <w:rPr>
                <w:rFonts w:ascii="Noto Sans Bengali" w:hAnsi="Noto Sans Bengali" w:eastAsia="Noto Sans Bengali" w:cs="Noto Sans Bengali"/>
                <w:b w:val="0"/>
                <w:color w:val="182030"/>
                <w:sz w:val="18"/>
              </w:rPr>
              <w:t>server.py (no /metrics endpoint)</w:t>
            </w:r>
          </w:p>
        </w:tc>
      </w:tr>
      <w:tr>
        <w:tc>
          <w:tcPr>
            <w:tcW w:type="dxa" w:w="850"/>
            <w:vAlign w:val="top"/>
            <w:shd w:val="clear" w:color="auto" w:fill="F2F4F6"/>
          </w:tcPr>
          <w:p>
            <w:pPr>
              <w:spacing w:before="40" w:after="40" w:line="288" w:lineRule="auto"/>
              <w:jc w:val="left"/>
            </w:pPr>
            <w:r>
              <w:rPr>
                <w:rFonts w:ascii="Noto Sans Bengali" w:hAnsi="Noto Sans Bengali" w:eastAsia="Noto Sans Bengali" w:cs="Noto Sans Bengali"/>
                <w:b w:val="0"/>
                <w:color w:val="182030"/>
                <w:sz w:val="18"/>
              </w:rPr>
              <w:t>V-40</w:t>
            </w:r>
          </w:p>
        </w:tc>
        <w:tc>
          <w:tcPr>
            <w:tcW w:type="dxa" w:w="3118"/>
            <w:vAlign w:val="top"/>
            <w:shd w:val="clear" w:color="auto" w:fill="F2F4F6"/>
          </w:tcPr>
          <w:p>
            <w:pPr>
              <w:spacing w:before="40" w:after="40" w:line="288" w:lineRule="auto"/>
              <w:jc w:val="left"/>
            </w:pPr>
            <w:r>
              <w:rPr>
                <w:rFonts w:ascii="Noto Sans Bengali" w:hAnsi="Noto Sans Bengali" w:eastAsia="Noto Sans Bengali" w:cs="Noto Sans Bengali"/>
                <w:b w:val="0"/>
                <w:color w:val="182030"/>
                <w:sz w:val="18"/>
              </w:rPr>
              <w:t>ডেটাবেস ব্যাকআপ মেকানিজম নেই</w:t>
            </w:r>
          </w:p>
        </w:tc>
        <w:tc>
          <w:tcPr>
            <w:tcW w:type="dxa" w:w="1701"/>
            <w:vAlign w:val="top"/>
            <w:shd w:val="clear" w:color="auto" w:fill="F2F4F6"/>
          </w:tcPr>
          <w:p>
            <w:pPr>
              <w:spacing w:before="40" w:after="40" w:line="288" w:lineRule="auto"/>
              <w:jc w:val="left"/>
            </w:pPr>
            <w:r>
              <w:rPr>
                <w:rFonts w:ascii="Noto Sans Bengali" w:hAnsi="Noto Sans Bengali" w:eastAsia="Noto Sans Bengali" w:cs="Noto Sans Bengali"/>
                <w:b w:val="0"/>
                <w:color w:val="182030"/>
                <w:sz w:val="18"/>
              </w:rPr>
              <w:t>Production Ops</w:t>
            </w:r>
          </w:p>
        </w:tc>
        <w:tc>
          <w:tcPr>
            <w:tcW w:type="dxa" w:w="1134"/>
            <w:vAlign w:val="top"/>
            <w:shd w:val="clear" w:color="auto" w:fill="F2F4F6"/>
          </w:tcPr>
          <w:p>
            <w:pPr>
              <w:spacing w:before="40" w:after="40" w:line="288" w:lineRule="auto"/>
              <w:jc w:val="left"/>
            </w:pPr>
            <w:r>
              <w:rPr>
                <w:rFonts w:ascii="Noto Sans Bengali" w:hAnsi="Noto Sans Bengali" w:eastAsia="Noto Sans Bengali" w:cs="Noto Sans Bengali"/>
                <w:b w:val="0"/>
                <w:color w:val="182030"/>
                <w:sz w:val="18"/>
              </w:rPr>
              <w:t>HIGH</w:t>
            </w:r>
          </w:p>
        </w:tc>
        <w:tc>
          <w:tcPr>
            <w:tcW w:type="dxa" w:w="1701"/>
            <w:vAlign w:val="top"/>
            <w:shd w:val="clear" w:color="auto" w:fill="F2F4F6"/>
          </w:tcPr>
          <w:p>
            <w:pPr>
              <w:spacing w:before="40" w:after="40" w:line="288" w:lineRule="auto"/>
              <w:jc w:val="left"/>
            </w:pPr>
            <w:r>
              <w:rPr>
                <w:rFonts w:ascii="Noto Sans Bengali" w:hAnsi="Noto Sans Bengali" w:eastAsia="Noto Sans Bengali" w:cs="Noto Sans Bengali"/>
                <w:b w:val="0"/>
                <w:color w:val="182030"/>
                <w:sz w:val="18"/>
              </w:rPr>
              <w:t>(no backup script in repo)</w:t>
            </w:r>
          </w:p>
        </w:tc>
      </w:tr>
      <w:tr>
        <w:tc>
          <w:tcPr>
            <w:tcW w:type="dxa" w:w="850"/>
            <w:vAlign w:val="top"/>
          </w:tcPr>
          <w:p>
            <w:pPr>
              <w:spacing w:before="40" w:after="40" w:line="288" w:lineRule="auto"/>
              <w:jc w:val="left"/>
            </w:pPr>
            <w:r>
              <w:rPr>
                <w:rFonts w:ascii="Noto Sans Bengali" w:hAnsi="Noto Sans Bengali" w:eastAsia="Noto Sans Bengali" w:cs="Noto Sans Bengali"/>
                <w:b w:val="0"/>
                <w:color w:val="182030"/>
                <w:sz w:val="18"/>
              </w:rPr>
              <w:t>V-41</w:t>
            </w:r>
          </w:p>
        </w:tc>
        <w:tc>
          <w:tcPr>
            <w:tcW w:type="dxa" w:w="3118"/>
            <w:vAlign w:val="top"/>
          </w:tcPr>
          <w:p>
            <w:pPr>
              <w:spacing w:before="40" w:after="40" w:line="288" w:lineRule="auto"/>
              <w:jc w:val="left"/>
            </w:pPr>
            <w:r>
              <w:rPr>
                <w:rFonts w:ascii="Noto Sans Bengali" w:hAnsi="Noto Sans Bengali" w:eastAsia="Noto Sans Bengali" w:cs="Noto Sans Bengali"/>
                <w:b w:val="0"/>
                <w:color w:val="182030"/>
                <w:sz w:val="18"/>
              </w:rPr>
              <w:t>DATA_DIR রিলেটিভ পাথ — ওয়ার্কিং ডিরেক্টরি নির্ভর</w:t>
            </w:r>
          </w:p>
        </w:tc>
        <w:tc>
          <w:tcPr>
            <w:tcW w:type="dxa" w:w="1701"/>
            <w:vAlign w:val="top"/>
          </w:tcPr>
          <w:p>
            <w:pPr>
              <w:spacing w:before="40" w:after="40" w:line="288" w:lineRule="auto"/>
              <w:jc w:val="left"/>
            </w:pPr>
            <w:r>
              <w:rPr>
                <w:rFonts w:ascii="Noto Sans Bengali" w:hAnsi="Noto Sans Bengali" w:eastAsia="Noto Sans Bengali" w:cs="Noto Sans Bengali"/>
                <w:b w:val="0"/>
                <w:color w:val="182030"/>
                <w:sz w:val="18"/>
              </w:rPr>
              <w:t>Production Ops</w:t>
            </w:r>
          </w:p>
        </w:tc>
        <w:tc>
          <w:tcPr>
            <w:tcW w:type="dxa" w:w="1134"/>
            <w:vAlign w:val="top"/>
          </w:tcPr>
          <w:p>
            <w:pPr>
              <w:spacing w:before="40" w:after="40" w:line="288" w:lineRule="auto"/>
              <w:jc w:val="left"/>
            </w:pPr>
            <w:r>
              <w:rPr>
                <w:rFonts w:ascii="Noto Sans Bengali" w:hAnsi="Noto Sans Bengali" w:eastAsia="Noto Sans Bengali" w:cs="Noto Sans Bengali"/>
                <w:b w:val="0"/>
                <w:color w:val="182030"/>
                <w:sz w:val="18"/>
              </w:rPr>
              <w:t>MEDIUM</w:t>
            </w:r>
          </w:p>
        </w:tc>
        <w:tc>
          <w:tcPr>
            <w:tcW w:type="dxa" w:w="1701"/>
            <w:vAlign w:val="top"/>
          </w:tcPr>
          <w:p>
            <w:pPr>
              <w:spacing w:before="40" w:after="40" w:line="288" w:lineRule="auto"/>
              <w:jc w:val="left"/>
            </w:pPr>
            <w:r>
              <w:rPr>
                <w:rFonts w:ascii="Noto Sans Bengali" w:hAnsi="Noto Sans Bengali" w:eastAsia="Noto Sans Bengali" w:cs="Noto Sans Bengali"/>
                <w:b w:val="0"/>
                <w:color w:val="182030"/>
                <w:sz w:val="18"/>
              </w:rPr>
              <w:t>db.py (DB_PATH), feed.py (DATA_DIR)</w:t>
            </w:r>
          </w:p>
        </w:tc>
      </w:tr>
      <w:tr>
        <w:tc>
          <w:tcPr>
            <w:tcW w:type="dxa" w:w="850"/>
            <w:vAlign w:val="top"/>
            <w:shd w:val="clear" w:color="auto" w:fill="F2F4F6"/>
          </w:tcPr>
          <w:p>
            <w:pPr>
              <w:spacing w:before="40" w:after="40" w:line="288" w:lineRule="auto"/>
              <w:jc w:val="left"/>
            </w:pPr>
            <w:r>
              <w:rPr>
                <w:rFonts w:ascii="Noto Sans Bengali" w:hAnsi="Noto Sans Bengali" w:eastAsia="Noto Sans Bengali" w:cs="Noto Sans Bengali"/>
                <w:b w:val="0"/>
                <w:color w:val="182030"/>
                <w:sz w:val="18"/>
              </w:rPr>
              <w:t>V-42</w:t>
            </w:r>
          </w:p>
        </w:tc>
        <w:tc>
          <w:tcPr>
            <w:tcW w:type="dxa" w:w="3118"/>
            <w:vAlign w:val="top"/>
            <w:shd w:val="clear" w:color="auto" w:fill="F2F4F6"/>
          </w:tcPr>
          <w:p>
            <w:pPr>
              <w:spacing w:before="40" w:after="40" w:line="288" w:lineRule="auto"/>
              <w:jc w:val="left"/>
            </w:pPr>
            <w:r>
              <w:rPr>
                <w:rFonts w:ascii="Noto Sans Bengali" w:hAnsi="Noto Sans Bengali" w:eastAsia="Noto Sans Bengali" w:cs="Noto Sans Bengali"/>
                <w:b w:val="0"/>
                <w:color w:val="182030"/>
                <w:sz w:val="18"/>
              </w:rPr>
              <w:t>স্টার্টআপে কনফিগ ভ্যালিডেশন নেই — খালি QX_EMAIL এ ...</w:t>
            </w:r>
          </w:p>
        </w:tc>
        <w:tc>
          <w:tcPr>
            <w:tcW w:type="dxa" w:w="1701"/>
            <w:vAlign w:val="top"/>
            <w:shd w:val="clear" w:color="auto" w:fill="F2F4F6"/>
          </w:tcPr>
          <w:p>
            <w:pPr>
              <w:spacing w:before="40" w:after="40" w:line="288" w:lineRule="auto"/>
              <w:jc w:val="left"/>
            </w:pPr>
            <w:r>
              <w:rPr>
                <w:rFonts w:ascii="Noto Sans Bengali" w:hAnsi="Noto Sans Bengali" w:eastAsia="Noto Sans Bengali" w:cs="Noto Sans Bengali"/>
                <w:b w:val="0"/>
                <w:color w:val="182030"/>
                <w:sz w:val="18"/>
              </w:rPr>
              <w:t>Production Ops</w:t>
            </w:r>
          </w:p>
        </w:tc>
        <w:tc>
          <w:tcPr>
            <w:tcW w:type="dxa" w:w="1134"/>
            <w:vAlign w:val="top"/>
            <w:shd w:val="clear" w:color="auto" w:fill="F2F4F6"/>
          </w:tcPr>
          <w:p>
            <w:pPr>
              <w:spacing w:before="40" w:after="40" w:line="288" w:lineRule="auto"/>
              <w:jc w:val="left"/>
            </w:pPr>
            <w:r>
              <w:rPr>
                <w:rFonts w:ascii="Noto Sans Bengali" w:hAnsi="Noto Sans Bengali" w:eastAsia="Noto Sans Bengali" w:cs="Noto Sans Bengali"/>
                <w:b w:val="0"/>
                <w:color w:val="182030"/>
                <w:sz w:val="18"/>
              </w:rPr>
              <w:t>MEDIUM</w:t>
            </w:r>
          </w:p>
        </w:tc>
        <w:tc>
          <w:tcPr>
            <w:tcW w:type="dxa" w:w="1701"/>
            <w:vAlign w:val="top"/>
            <w:shd w:val="clear" w:color="auto" w:fill="F2F4F6"/>
          </w:tcPr>
          <w:p>
            <w:pPr>
              <w:spacing w:before="40" w:after="40" w:line="288" w:lineRule="auto"/>
              <w:jc w:val="left"/>
            </w:pPr>
            <w:r>
              <w:rPr>
                <w:rFonts w:ascii="Noto Sans Bengali" w:hAnsi="Noto Sans Bengali" w:eastAsia="Noto Sans Bengali" w:cs="Noto Sans Bengali"/>
                <w:b w:val="0"/>
                <w:color w:val="182030"/>
                <w:sz w:val="18"/>
              </w:rPr>
              <w:t>server.py (startup), feed.py (connect)</w:t>
            </w:r>
          </w:p>
        </w:tc>
      </w:tr>
      <w:tr>
        <w:tc>
          <w:tcPr>
            <w:tcW w:type="dxa" w:w="850"/>
            <w:vAlign w:val="top"/>
          </w:tcPr>
          <w:p>
            <w:pPr>
              <w:spacing w:before="40" w:after="40" w:line="288" w:lineRule="auto"/>
              <w:jc w:val="left"/>
            </w:pPr>
            <w:r>
              <w:rPr>
                <w:rFonts w:ascii="Noto Sans Bengali" w:hAnsi="Noto Sans Bengali" w:eastAsia="Noto Sans Bengali" w:cs="Noto Sans Bengali"/>
                <w:b w:val="0"/>
                <w:color w:val="182030"/>
                <w:sz w:val="18"/>
              </w:rPr>
              <w:t>V-43</w:t>
            </w:r>
          </w:p>
        </w:tc>
        <w:tc>
          <w:tcPr>
            <w:tcW w:type="dxa" w:w="3118"/>
            <w:vAlign w:val="top"/>
          </w:tcPr>
          <w:p>
            <w:pPr>
              <w:spacing w:before="40" w:after="40" w:line="288" w:lineRule="auto"/>
              <w:jc w:val="left"/>
            </w:pPr>
            <w:r>
              <w:rPr>
                <w:rFonts w:ascii="Noto Sans Bengali" w:hAnsi="Noto Sans Bengali" w:eastAsia="Noto Sans Bengali" w:cs="Noto Sans Bengali"/>
                <w:b w:val="0"/>
                <w:color w:val="182030"/>
                <w:sz w:val="18"/>
              </w:rPr>
              <w:t>predict_for_stream() সিঙ্ক্রোনাস — ইভেন্ট লুপ ব্লক...</w:t>
            </w:r>
          </w:p>
        </w:tc>
        <w:tc>
          <w:tcPr>
            <w:tcW w:type="dxa" w:w="1701"/>
            <w:vAlign w:val="top"/>
          </w:tcPr>
          <w:p>
            <w:pPr>
              <w:spacing w:before="40" w:after="40" w:line="288" w:lineRule="auto"/>
              <w:jc w:val="left"/>
            </w:pPr>
            <w:r>
              <w:rPr>
                <w:rFonts w:ascii="Noto Sans Bengali" w:hAnsi="Noto Sans Bengali" w:eastAsia="Noto Sans Bengali" w:cs="Noto Sans Bengali"/>
                <w:b w:val="0"/>
                <w:color w:val="182030"/>
                <w:sz w:val="18"/>
              </w:rPr>
              <w:t>Performance</w:t>
            </w:r>
          </w:p>
        </w:tc>
        <w:tc>
          <w:tcPr>
            <w:tcW w:type="dxa" w:w="1134"/>
            <w:vAlign w:val="top"/>
          </w:tcPr>
          <w:p>
            <w:pPr>
              <w:spacing w:before="40" w:after="40" w:line="288" w:lineRule="auto"/>
              <w:jc w:val="left"/>
            </w:pPr>
            <w:r>
              <w:rPr>
                <w:rFonts w:ascii="Noto Sans Bengali" w:hAnsi="Noto Sans Bengali" w:eastAsia="Noto Sans Bengali" w:cs="Noto Sans Bengali"/>
                <w:b w:val="0"/>
                <w:color w:val="182030"/>
                <w:sz w:val="18"/>
              </w:rPr>
              <w:t>HIGH</w:t>
            </w:r>
          </w:p>
        </w:tc>
        <w:tc>
          <w:tcPr>
            <w:tcW w:type="dxa" w:w="1701"/>
            <w:vAlign w:val="top"/>
          </w:tcPr>
          <w:p>
            <w:pPr>
              <w:spacing w:before="40" w:after="40" w:line="288" w:lineRule="auto"/>
              <w:jc w:val="left"/>
            </w:pPr>
            <w:r>
              <w:rPr>
                <w:rFonts w:ascii="Noto Sans Bengali" w:hAnsi="Noto Sans Bengali" w:eastAsia="Noto Sans Bengali" w:cs="Noto Sans Bengali"/>
                <w:b w:val="0"/>
                <w:color w:val="182030"/>
                <w:sz w:val="18"/>
              </w:rPr>
              <w:t>feed.py (predict_for_stream function)</w:t>
            </w:r>
          </w:p>
        </w:tc>
      </w:tr>
      <w:tr>
        <w:tc>
          <w:tcPr>
            <w:tcW w:type="dxa" w:w="850"/>
            <w:vAlign w:val="top"/>
            <w:shd w:val="clear" w:color="auto" w:fill="F2F4F6"/>
          </w:tcPr>
          <w:p>
            <w:pPr>
              <w:spacing w:before="40" w:after="40" w:line="288" w:lineRule="auto"/>
              <w:jc w:val="left"/>
            </w:pPr>
            <w:r>
              <w:rPr>
                <w:rFonts w:ascii="Noto Sans Bengali" w:hAnsi="Noto Sans Bengali" w:eastAsia="Noto Sans Bengali" w:cs="Noto Sans Bengali"/>
                <w:b w:val="0"/>
                <w:color w:val="182030"/>
                <w:sz w:val="18"/>
              </w:rPr>
              <w:t>V-44</w:t>
            </w:r>
          </w:p>
        </w:tc>
        <w:tc>
          <w:tcPr>
            <w:tcW w:type="dxa" w:w="3118"/>
            <w:vAlign w:val="top"/>
            <w:shd w:val="clear" w:color="auto" w:fill="F2F4F6"/>
          </w:tcPr>
          <w:p>
            <w:pPr>
              <w:spacing w:before="40" w:after="40" w:line="288" w:lineRule="auto"/>
              <w:jc w:val="left"/>
            </w:pPr>
            <w:r>
              <w:rPr>
                <w:rFonts w:ascii="Noto Sans Bengali" w:hAnsi="Noto Sans Bengali" w:eastAsia="Noto Sans Bengali" w:cs="Noto Sans Bengali"/>
                <w:b w:val="0"/>
                <w:color w:val="182030"/>
                <w:sz w:val="18"/>
              </w:rPr>
              <w:t>signal_history deque(maxlen=1000) × 60 স্ট্রিম = 1...</w:t>
            </w:r>
          </w:p>
        </w:tc>
        <w:tc>
          <w:tcPr>
            <w:tcW w:type="dxa" w:w="1701"/>
            <w:vAlign w:val="top"/>
            <w:shd w:val="clear" w:color="auto" w:fill="F2F4F6"/>
          </w:tcPr>
          <w:p>
            <w:pPr>
              <w:spacing w:before="40" w:after="40" w:line="288" w:lineRule="auto"/>
              <w:jc w:val="left"/>
            </w:pPr>
            <w:r>
              <w:rPr>
                <w:rFonts w:ascii="Noto Sans Bengali" w:hAnsi="Noto Sans Bengali" w:eastAsia="Noto Sans Bengali" w:cs="Noto Sans Bengali"/>
                <w:b w:val="0"/>
                <w:color w:val="182030"/>
                <w:sz w:val="18"/>
              </w:rPr>
              <w:t>Performance</w:t>
            </w:r>
          </w:p>
        </w:tc>
        <w:tc>
          <w:tcPr>
            <w:tcW w:type="dxa" w:w="1134"/>
            <w:vAlign w:val="top"/>
            <w:shd w:val="clear" w:color="auto" w:fill="F2F4F6"/>
          </w:tcPr>
          <w:p>
            <w:pPr>
              <w:spacing w:before="40" w:after="40" w:line="288" w:lineRule="auto"/>
              <w:jc w:val="left"/>
            </w:pPr>
            <w:r>
              <w:rPr>
                <w:rFonts w:ascii="Noto Sans Bengali" w:hAnsi="Noto Sans Bengali" w:eastAsia="Noto Sans Bengali" w:cs="Noto Sans Bengali"/>
                <w:b w:val="0"/>
                <w:color w:val="182030"/>
                <w:sz w:val="18"/>
              </w:rPr>
              <w:t>MEDIUM</w:t>
            </w:r>
          </w:p>
        </w:tc>
        <w:tc>
          <w:tcPr>
            <w:tcW w:type="dxa" w:w="1701"/>
            <w:vAlign w:val="top"/>
            <w:shd w:val="clear" w:color="auto" w:fill="F2F4F6"/>
          </w:tcPr>
          <w:p>
            <w:pPr>
              <w:spacing w:before="40" w:after="40" w:line="288" w:lineRule="auto"/>
              <w:jc w:val="left"/>
            </w:pPr>
            <w:r>
              <w:rPr>
                <w:rFonts w:ascii="Noto Sans Bengali" w:hAnsi="Noto Sans Bengali" w:eastAsia="Noto Sans Bengali" w:cs="Noto Sans Bengali"/>
                <w:b w:val="0"/>
                <w:color w:val="182030"/>
                <w:sz w:val="18"/>
              </w:rPr>
              <w:t>feed.py (_AssetStream.signal_history)</w:t>
            </w:r>
          </w:p>
        </w:tc>
      </w:tr>
      <w:tr>
        <w:tc>
          <w:tcPr>
            <w:tcW w:type="dxa" w:w="850"/>
            <w:vAlign w:val="top"/>
          </w:tcPr>
          <w:p>
            <w:pPr>
              <w:spacing w:before="40" w:after="40" w:line="288" w:lineRule="auto"/>
              <w:jc w:val="left"/>
            </w:pPr>
            <w:r>
              <w:rPr>
                <w:rFonts w:ascii="Noto Sans Bengali" w:hAnsi="Noto Sans Bengali" w:eastAsia="Noto Sans Bengali" w:cs="Noto Sans Bengali"/>
                <w:b w:val="0"/>
                <w:color w:val="182030"/>
                <w:sz w:val="18"/>
              </w:rPr>
              <w:t>V-45</w:t>
            </w:r>
          </w:p>
        </w:tc>
        <w:tc>
          <w:tcPr>
            <w:tcW w:type="dxa" w:w="3118"/>
            <w:vAlign w:val="top"/>
          </w:tcPr>
          <w:p>
            <w:pPr>
              <w:spacing w:before="40" w:after="40" w:line="288" w:lineRule="auto"/>
              <w:jc w:val="left"/>
            </w:pPr>
            <w:r>
              <w:rPr>
                <w:rFonts w:ascii="Noto Sans Bengali" w:hAnsi="Noto Sans Bengali" w:eastAsia="Noto Sans Bengali" w:cs="Noto Sans Bengali"/>
                <w:b w:val="0"/>
                <w:color w:val="182030"/>
                <w:sz w:val="18"/>
              </w:rPr>
              <w:t>ড্যাশবোর্ড পোলিং — প্রতি 2 সেকেন্ডে বড় ডেটা ট্রান...</w:t>
            </w:r>
          </w:p>
        </w:tc>
        <w:tc>
          <w:tcPr>
            <w:tcW w:type="dxa" w:w="1701"/>
            <w:vAlign w:val="top"/>
          </w:tcPr>
          <w:p>
            <w:pPr>
              <w:spacing w:before="40" w:after="40" w:line="288" w:lineRule="auto"/>
              <w:jc w:val="left"/>
            </w:pPr>
            <w:r>
              <w:rPr>
                <w:rFonts w:ascii="Noto Sans Bengali" w:hAnsi="Noto Sans Bengali" w:eastAsia="Noto Sans Bengali" w:cs="Noto Sans Bengali"/>
                <w:b w:val="0"/>
                <w:color w:val="182030"/>
                <w:sz w:val="18"/>
              </w:rPr>
              <w:t>Performance</w:t>
            </w:r>
          </w:p>
        </w:tc>
        <w:tc>
          <w:tcPr>
            <w:tcW w:type="dxa" w:w="1134"/>
            <w:vAlign w:val="top"/>
          </w:tcPr>
          <w:p>
            <w:pPr>
              <w:spacing w:before="40" w:after="40" w:line="288" w:lineRule="auto"/>
              <w:jc w:val="left"/>
            </w:pPr>
            <w:r>
              <w:rPr>
                <w:rFonts w:ascii="Noto Sans Bengali" w:hAnsi="Noto Sans Bengali" w:eastAsia="Noto Sans Bengali" w:cs="Noto Sans Bengali"/>
                <w:b w:val="0"/>
                <w:color w:val="182030"/>
                <w:sz w:val="18"/>
              </w:rPr>
              <w:t>MEDIUM</w:t>
            </w:r>
          </w:p>
        </w:tc>
        <w:tc>
          <w:tcPr>
            <w:tcW w:type="dxa" w:w="1701"/>
            <w:vAlign w:val="top"/>
          </w:tcPr>
          <w:p>
            <w:pPr>
              <w:spacing w:before="40" w:after="40" w:line="288" w:lineRule="auto"/>
              <w:jc w:val="left"/>
            </w:pPr>
            <w:r>
              <w:rPr>
                <w:rFonts w:ascii="Noto Sans Bengali" w:hAnsi="Noto Sans Bengali" w:eastAsia="Noto Sans Bengali" w:cs="Noto Sans Bengali"/>
                <w:b w:val="0"/>
                <w:color w:val="182030"/>
                <w:sz w:val="18"/>
              </w:rPr>
              <w:t>static/js/dashboard.js (polling), server.py (/api/streams)</w:t>
            </w:r>
          </w:p>
        </w:tc>
      </w:tr>
      <w:tr>
        <w:tc>
          <w:tcPr>
            <w:tcW w:type="dxa" w:w="850"/>
            <w:vAlign w:val="top"/>
            <w:shd w:val="clear" w:color="auto" w:fill="F2F4F6"/>
          </w:tcPr>
          <w:p>
            <w:pPr>
              <w:spacing w:before="40" w:after="40" w:line="288" w:lineRule="auto"/>
              <w:jc w:val="left"/>
            </w:pPr>
            <w:r>
              <w:rPr>
                <w:rFonts w:ascii="Noto Sans Bengali" w:hAnsi="Noto Sans Bengali" w:eastAsia="Noto Sans Bengali" w:cs="Noto Sans Bengali"/>
                <w:b w:val="0"/>
                <w:color w:val="182030"/>
                <w:sz w:val="18"/>
              </w:rPr>
              <w:t>V-46</w:t>
            </w:r>
          </w:p>
        </w:tc>
        <w:tc>
          <w:tcPr>
            <w:tcW w:type="dxa" w:w="3118"/>
            <w:vAlign w:val="top"/>
            <w:shd w:val="clear" w:color="auto" w:fill="F2F4F6"/>
          </w:tcPr>
          <w:p>
            <w:pPr>
              <w:spacing w:before="40" w:after="40" w:line="288" w:lineRule="auto"/>
              <w:jc w:val="left"/>
            </w:pPr>
            <w:r>
              <w:rPr>
                <w:rFonts w:ascii="Noto Sans Bengali" w:hAnsi="Noto Sans Bengali" w:eastAsia="Noto Sans Bengali" w:cs="Noto Sans Bengali"/>
                <w:b w:val="0"/>
                <w:color w:val="182030"/>
                <w:sz w:val="18"/>
              </w:rPr>
              <w:t>একক-থ্রেডেড ইভেন্ট লুপ — CPU ও I/O কাজের প্রতিযোগি...</w:t>
            </w:r>
          </w:p>
        </w:tc>
        <w:tc>
          <w:tcPr>
            <w:tcW w:type="dxa" w:w="1701"/>
            <w:vAlign w:val="top"/>
            <w:shd w:val="clear" w:color="auto" w:fill="F2F4F6"/>
          </w:tcPr>
          <w:p>
            <w:pPr>
              <w:spacing w:before="40" w:after="40" w:line="288" w:lineRule="auto"/>
              <w:jc w:val="left"/>
            </w:pPr>
            <w:r>
              <w:rPr>
                <w:rFonts w:ascii="Noto Sans Bengali" w:hAnsi="Noto Sans Bengali" w:eastAsia="Noto Sans Bengali" w:cs="Noto Sans Bengali"/>
                <w:b w:val="0"/>
                <w:color w:val="182030"/>
                <w:sz w:val="18"/>
              </w:rPr>
              <w:t>Performance</w:t>
            </w:r>
          </w:p>
        </w:tc>
        <w:tc>
          <w:tcPr>
            <w:tcW w:type="dxa" w:w="1134"/>
            <w:vAlign w:val="top"/>
            <w:shd w:val="clear" w:color="auto" w:fill="F2F4F6"/>
          </w:tcPr>
          <w:p>
            <w:pPr>
              <w:spacing w:before="40" w:after="40" w:line="288" w:lineRule="auto"/>
              <w:jc w:val="left"/>
            </w:pPr>
            <w:r>
              <w:rPr>
                <w:rFonts w:ascii="Noto Sans Bengali" w:hAnsi="Noto Sans Bengali" w:eastAsia="Noto Sans Bengali" w:cs="Noto Sans Bengali"/>
                <w:b w:val="0"/>
                <w:color w:val="182030"/>
                <w:sz w:val="18"/>
              </w:rPr>
              <w:t>MEDIUM</w:t>
            </w:r>
          </w:p>
        </w:tc>
        <w:tc>
          <w:tcPr>
            <w:tcW w:type="dxa" w:w="1701"/>
            <w:vAlign w:val="top"/>
            <w:shd w:val="clear" w:color="auto" w:fill="F2F4F6"/>
          </w:tcPr>
          <w:p>
            <w:pPr>
              <w:spacing w:before="40" w:after="40" w:line="288" w:lineRule="auto"/>
              <w:jc w:val="left"/>
            </w:pPr>
            <w:r>
              <w:rPr>
                <w:rFonts w:ascii="Noto Sans Bengali" w:hAnsi="Noto Sans Bengali" w:eastAsia="Noto Sans Bengali" w:cs="Noto Sans Bengali"/>
                <w:b w:val="0"/>
                <w:color w:val="182030"/>
                <w:sz w:val="18"/>
              </w:rPr>
              <w:t>server.py (uvicorn workers=1)</w:t>
            </w:r>
          </w:p>
        </w:tc>
      </w:tr>
      <w:tr>
        <w:tc>
          <w:tcPr>
            <w:tcW w:type="dxa" w:w="850"/>
            <w:vAlign w:val="top"/>
          </w:tcPr>
          <w:p>
            <w:pPr>
              <w:spacing w:before="40" w:after="40" w:line="288" w:lineRule="auto"/>
              <w:jc w:val="left"/>
            </w:pPr>
            <w:r>
              <w:rPr>
                <w:rFonts w:ascii="Noto Sans Bengali" w:hAnsi="Noto Sans Bengali" w:eastAsia="Noto Sans Bengali" w:cs="Noto Sans Bengali"/>
                <w:b w:val="0"/>
                <w:color w:val="182030"/>
                <w:sz w:val="18"/>
              </w:rPr>
              <w:t>V-47</w:t>
            </w:r>
          </w:p>
        </w:tc>
        <w:tc>
          <w:tcPr>
            <w:tcW w:type="dxa" w:w="3118"/>
            <w:vAlign w:val="top"/>
          </w:tcPr>
          <w:p>
            <w:pPr>
              <w:spacing w:before="40" w:after="40" w:line="288" w:lineRule="auto"/>
              <w:jc w:val="left"/>
            </w:pPr>
            <w:r>
              <w:rPr>
                <w:rFonts w:ascii="Noto Sans Bengali" w:hAnsi="Noto Sans Bengali" w:eastAsia="Noto Sans Bengali" w:cs="Noto Sans Bengali"/>
                <w:b w:val="0"/>
                <w:color w:val="182030"/>
                <w:sz w:val="18"/>
              </w:rPr>
              <w:t>JSON সিরিয়ালাইজেশন প্রতি ক্লায়েন্টে পুনরাবৃত্তি ...</w:t>
            </w:r>
          </w:p>
        </w:tc>
        <w:tc>
          <w:tcPr>
            <w:tcW w:type="dxa" w:w="1701"/>
            <w:vAlign w:val="top"/>
          </w:tcPr>
          <w:p>
            <w:pPr>
              <w:spacing w:before="40" w:after="40" w:line="288" w:lineRule="auto"/>
              <w:jc w:val="left"/>
            </w:pPr>
            <w:r>
              <w:rPr>
                <w:rFonts w:ascii="Noto Sans Bengali" w:hAnsi="Noto Sans Bengali" w:eastAsia="Noto Sans Bengali" w:cs="Noto Sans Bengali"/>
                <w:b w:val="0"/>
                <w:color w:val="182030"/>
                <w:sz w:val="18"/>
              </w:rPr>
              <w:t>Performance</w:t>
            </w:r>
          </w:p>
        </w:tc>
        <w:tc>
          <w:tcPr>
            <w:tcW w:type="dxa" w:w="1134"/>
            <w:vAlign w:val="top"/>
          </w:tcPr>
          <w:p>
            <w:pPr>
              <w:spacing w:before="40" w:after="40" w:line="288" w:lineRule="auto"/>
              <w:jc w:val="left"/>
            </w:pPr>
            <w:r>
              <w:rPr>
                <w:rFonts w:ascii="Noto Sans Bengali" w:hAnsi="Noto Sans Bengali" w:eastAsia="Noto Sans Bengali" w:cs="Noto Sans Bengali"/>
                <w:b w:val="0"/>
                <w:color w:val="182030"/>
                <w:sz w:val="18"/>
              </w:rPr>
              <w:t>LOW</w:t>
            </w:r>
          </w:p>
        </w:tc>
        <w:tc>
          <w:tcPr>
            <w:tcW w:type="dxa" w:w="1701"/>
            <w:vAlign w:val="top"/>
          </w:tcPr>
          <w:p>
            <w:pPr>
              <w:spacing w:before="40" w:after="40" w:line="288" w:lineRule="auto"/>
              <w:jc w:val="left"/>
            </w:pPr>
            <w:r>
              <w:rPr>
                <w:rFonts w:ascii="Noto Sans Bengali" w:hAnsi="Noto Sans Bengali" w:eastAsia="Noto Sans Bengali" w:cs="Noto Sans Bengali"/>
                <w:b w:val="0"/>
                <w:color w:val="182030"/>
                <w:sz w:val="18"/>
              </w:rPr>
              <w:t>server.py (broadcast)</w:t>
            </w:r>
          </w:p>
        </w:tc>
      </w:tr>
      <w:tr>
        <w:tc>
          <w:tcPr>
            <w:tcW w:type="dxa" w:w="850"/>
            <w:vAlign w:val="top"/>
            <w:shd w:val="clear" w:color="auto" w:fill="F2F4F6"/>
          </w:tcPr>
          <w:p>
            <w:pPr>
              <w:spacing w:before="40" w:after="40" w:line="288" w:lineRule="auto"/>
              <w:jc w:val="left"/>
            </w:pPr>
            <w:r>
              <w:rPr>
                <w:rFonts w:ascii="Noto Sans Bengali" w:hAnsi="Noto Sans Bengali" w:eastAsia="Noto Sans Bengali" w:cs="Noto Sans Bengali"/>
                <w:b w:val="0"/>
                <w:color w:val="182030"/>
                <w:sz w:val="18"/>
              </w:rPr>
              <w:t>V-48</w:t>
            </w:r>
          </w:p>
        </w:tc>
        <w:tc>
          <w:tcPr>
            <w:tcW w:type="dxa" w:w="3118"/>
            <w:vAlign w:val="top"/>
            <w:shd w:val="clear" w:color="auto" w:fill="F2F4F6"/>
          </w:tcPr>
          <w:p>
            <w:pPr>
              <w:spacing w:before="40" w:after="40" w:line="288" w:lineRule="auto"/>
              <w:jc w:val="left"/>
            </w:pPr>
            <w:r>
              <w:rPr>
                <w:rFonts w:ascii="Noto Sans Bengali" w:hAnsi="Noto Sans Bengali" w:eastAsia="Noto Sans Bengali" w:cs="Noto Sans Bengali"/>
                <w:b w:val="0"/>
                <w:color w:val="182030"/>
                <w:sz w:val="18"/>
              </w:rPr>
              <w:t>অ্যাসেট সাবস্ক্রিপশনে ব্যাচ মোড নেই</w:t>
            </w:r>
          </w:p>
        </w:tc>
        <w:tc>
          <w:tcPr>
            <w:tcW w:type="dxa" w:w="1701"/>
            <w:vAlign w:val="top"/>
            <w:shd w:val="clear" w:color="auto" w:fill="F2F4F6"/>
          </w:tcPr>
          <w:p>
            <w:pPr>
              <w:spacing w:before="40" w:after="40" w:line="288" w:lineRule="auto"/>
              <w:jc w:val="left"/>
            </w:pPr>
            <w:r>
              <w:rPr>
                <w:rFonts w:ascii="Noto Sans Bengali" w:hAnsi="Noto Sans Bengali" w:eastAsia="Noto Sans Bengali" w:cs="Noto Sans Bengali"/>
                <w:b w:val="0"/>
                <w:color w:val="182030"/>
                <w:sz w:val="18"/>
              </w:rPr>
              <w:t>Performance</w:t>
            </w:r>
          </w:p>
        </w:tc>
        <w:tc>
          <w:tcPr>
            <w:tcW w:type="dxa" w:w="1134"/>
            <w:vAlign w:val="top"/>
            <w:shd w:val="clear" w:color="auto" w:fill="F2F4F6"/>
          </w:tcPr>
          <w:p>
            <w:pPr>
              <w:spacing w:before="40" w:after="40" w:line="288" w:lineRule="auto"/>
              <w:jc w:val="left"/>
            </w:pPr>
            <w:r>
              <w:rPr>
                <w:rFonts w:ascii="Noto Sans Bengali" w:hAnsi="Noto Sans Bengali" w:eastAsia="Noto Sans Bengali" w:cs="Noto Sans Bengali"/>
                <w:b w:val="0"/>
                <w:color w:val="182030"/>
                <w:sz w:val="18"/>
              </w:rPr>
              <w:t>LOW</w:t>
            </w:r>
          </w:p>
        </w:tc>
        <w:tc>
          <w:tcPr>
            <w:tcW w:type="dxa" w:w="1701"/>
            <w:vAlign w:val="top"/>
            <w:shd w:val="clear" w:color="auto" w:fill="F2F4F6"/>
          </w:tcPr>
          <w:p>
            <w:pPr>
              <w:spacing w:before="40" w:after="40" w:line="288" w:lineRule="auto"/>
              <w:jc w:val="left"/>
            </w:pPr>
            <w:r>
              <w:rPr>
                <w:rFonts w:ascii="Noto Sans Bengali" w:hAnsi="Noto Sans Bengali" w:eastAsia="Noto Sans Bengali" w:cs="Noto Sans Bengali"/>
                <w:b w:val="0"/>
                <w:color w:val="182030"/>
                <w:sz w:val="18"/>
              </w:rPr>
              <w:t>quotex_ws.py (subscribe)</w:t>
            </w:r>
          </w:p>
        </w:tc>
      </w:tr>
      <w:tr>
        <w:tc>
          <w:tcPr>
            <w:tcW w:type="dxa" w:w="850"/>
            <w:vAlign w:val="top"/>
          </w:tcPr>
          <w:p>
            <w:pPr>
              <w:spacing w:before="40" w:after="40" w:line="288" w:lineRule="auto"/>
              <w:jc w:val="left"/>
            </w:pPr>
            <w:r>
              <w:rPr>
                <w:rFonts w:ascii="Noto Sans Bengali" w:hAnsi="Noto Sans Bengali" w:eastAsia="Noto Sans Bengali" w:cs="Noto Sans Bengali"/>
                <w:b w:val="0"/>
                <w:color w:val="182030"/>
                <w:sz w:val="18"/>
              </w:rPr>
              <w:t>V-49</w:t>
            </w:r>
          </w:p>
        </w:tc>
        <w:tc>
          <w:tcPr>
            <w:tcW w:type="dxa" w:w="3118"/>
            <w:vAlign w:val="top"/>
          </w:tcPr>
          <w:p>
            <w:pPr>
              <w:spacing w:before="40" w:after="40" w:line="288" w:lineRule="auto"/>
              <w:jc w:val="left"/>
            </w:pPr>
            <w:r>
              <w:rPr>
                <w:rFonts w:ascii="Noto Sans Bengali" w:hAnsi="Noto Sans Bengali" w:eastAsia="Noto Sans Bengali" w:cs="Noto Sans Bengali"/>
                <w:b w:val="0"/>
                <w:color w:val="182030"/>
                <w:sz w:val="18"/>
              </w:rPr>
              <w:t>candles deque আনবাউন্ডেড — 24 ঘণ্টায় 1440 ক্যান্ড...</w:t>
            </w:r>
          </w:p>
        </w:tc>
        <w:tc>
          <w:tcPr>
            <w:tcW w:type="dxa" w:w="1701"/>
            <w:vAlign w:val="top"/>
          </w:tcPr>
          <w:p>
            <w:pPr>
              <w:spacing w:before="40" w:after="40" w:line="288" w:lineRule="auto"/>
              <w:jc w:val="left"/>
            </w:pPr>
            <w:r>
              <w:rPr>
                <w:rFonts w:ascii="Noto Sans Bengali" w:hAnsi="Noto Sans Bengali" w:eastAsia="Noto Sans Bengali" w:cs="Noto Sans Bengali"/>
                <w:b w:val="0"/>
                <w:color w:val="182030"/>
                <w:sz w:val="18"/>
              </w:rPr>
              <w:t>Performance</w:t>
            </w:r>
          </w:p>
        </w:tc>
        <w:tc>
          <w:tcPr>
            <w:tcW w:type="dxa" w:w="1134"/>
            <w:vAlign w:val="top"/>
          </w:tcPr>
          <w:p>
            <w:pPr>
              <w:spacing w:before="40" w:after="40" w:line="288" w:lineRule="auto"/>
              <w:jc w:val="left"/>
            </w:pPr>
            <w:r>
              <w:rPr>
                <w:rFonts w:ascii="Noto Sans Bengali" w:hAnsi="Noto Sans Bengali" w:eastAsia="Noto Sans Bengali" w:cs="Noto Sans Bengali"/>
                <w:b w:val="0"/>
                <w:color w:val="182030"/>
                <w:sz w:val="18"/>
              </w:rPr>
              <w:t>MEDIUM</w:t>
            </w:r>
          </w:p>
        </w:tc>
        <w:tc>
          <w:tcPr>
            <w:tcW w:type="dxa" w:w="1701"/>
            <w:vAlign w:val="top"/>
          </w:tcPr>
          <w:p>
            <w:pPr>
              <w:spacing w:before="40" w:after="40" w:line="288" w:lineRule="auto"/>
              <w:jc w:val="left"/>
            </w:pPr>
            <w:r>
              <w:rPr>
                <w:rFonts w:ascii="Noto Sans Bengali" w:hAnsi="Noto Sans Bengali" w:eastAsia="Noto Sans Bengali" w:cs="Noto Sans Bengali"/>
                <w:b w:val="0"/>
                <w:color w:val="182030"/>
                <w:sz w:val="18"/>
              </w:rPr>
              <w:t>feed.py (_AssetStream.candles)</w:t>
            </w:r>
          </w:p>
        </w:tc>
      </w:tr>
      <w:tr>
        <w:tc>
          <w:tcPr>
            <w:tcW w:type="dxa" w:w="850"/>
            <w:vAlign w:val="top"/>
            <w:shd w:val="clear" w:color="auto" w:fill="F2F4F6"/>
          </w:tcPr>
          <w:p>
            <w:pPr>
              <w:spacing w:before="40" w:after="40" w:line="288" w:lineRule="auto"/>
              <w:jc w:val="left"/>
            </w:pPr>
            <w:r>
              <w:rPr>
                <w:rFonts w:ascii="Noto Sans Bengali" w:hAnsi="Noto Sans Bengali" w:eastAsia="Noto Sans Bengali" w:cs="Noto Sans Bengali"/>
                <w:b w:val="0"/>
                <w:color w:val="182030"/>
                <w:sz w:val="18"/>
              </w:rPr>
              <w:t>V-50</w:t>
            </w:r>
          </w:p>
        </w:tc>
        <w:tc>
          <w:tcPr>
            <w:tcW w:type="dxa" w:w="3118"/>
            <w:vAlign w:val="top"/>
            <w:shd w:val="clear" w:color="auto" w:fill="F2F4F6"/>
          </w:tcPr>
          <w:p>
            <w:pPr>
              <w:spacing w:before="40" w:after="40" w:line="288" w:lineRule="auto"/>
              <w:jc w:val="left"/>
            </w:pPr>
            <w:r>
              <w:rPr>
                <w:rFonts w:ascii="Noto Sans Bengali" w:hAnsi="Noto Sans Bengali" w:eastAsia="Noto Sans Bengali" w:cs="Noto Sans Bengali"/>
                <w:b w:val="0"/>
                <w:color w:val="182030"/>
                <w:sz w:val="18"/>
              </w:rPr>
              <w:t>recent_accuracy কোয়েরি — ইনডেক্স আছে কিন্তু প্রতি...</w:t>
            </w:r>
          </w:p>
        </w:tc>
        <w:tc>
          <w:tcPr>
            <w:tcW w:type="dxa" w:w="1701"/>
            <w:vAlign w:val="top"/>
            <w:shd w:val="clear" w:color="auto" w:fill="F2F4F6"/>
          </w:tcPr>
          <w:p>
            <w:pPr>
              <w:spacing w:before="40" w:after="40" w:line="288" w:lineRule="auto"/>
              <w:jc w:val="left"/>
            </w:pPr>
            <w:r>
              <w:rPr>
                <w:rFonts w:ascii="Noto Sans Bengali" w:hAnsi="Noto Sans Bengali" w:eastAsia="Noto Sans Bengali" w:cs="Noto Sans Bengali"/>
                <w:b w:val="0"/>
                <w:color w:val="182030"/>
                <w:sz w:val="18"/>
              </w:rPr>
              <w:t>Performance</w:t>
            </w:r>
          </w:p>
        </w:tc>
        <w:tc>
          <w:tcPr>
            <w:tcW w:type="dxa" w:w="1134"/>
            <w:vAlign w:val="top"/>
            <w:shd w:val="clear" w:color="auto" w:fill="F2F4F6"/>
          </w:tcPr>
          <w:p>
            <w:pPr>
              <w:spacing w:before="40" w:after="40" w:line="288" w:lineRule="auto"/>
              <w:jc w:val="left"/>
            </w:pPr>
            <w:r>
              <w:rPr>
                <w:rFonts w:ascii="Noto Sans Bengali" w:hAnsi="Noto Sans Bengali" w:eastAsia="Noto Sans Bengali" w:cs="Noto Sans Bengali"/>
                <w:b w:val="0"/>
                <w:color w:val="182030"/>
                <w:sz w:val="18"/>
              </w:rPr>
              <w:t>LOW</w:t>
            </w:r>
          </w:p>
        </w:tc>
        <w:tc>
          <w:tcPr>
            <w:tcW w:type="dxa" w:w="1701"/>
            <w:vAlign w:val="top"/>
            <w:shd w:val="clear" w:color="auto" w:fill="F2F4F6"/>
          </w:tcPr>
          <w:p>
            <w:pPr>
              <w:spacing w:before="40" w:after="40" w:line="288" w:lineRule="auto"/>
              <w:jc w:val="left"/>
            </w:pPr>
            <w:r>
              <w:rPr>
                <w:rFonts w:ascii="Noto Sans Bengali" w:hAnsi="Noto Sans Bengali" w:eastAsia="Noto Sans Bengali" w:cs="Noto Sans Bengali"/>
                <w:b w:val="0"/>
                <w:color w:val="182030"/>
                <w:sz w:val="18"/>
              </w:rPr>
              <w:t>db.py (recent_accuracy), feed.py (per-signal call)</w:t>
            </w:r>
          </w:p>
        </w:tc>
      </w:tr>
    </w:tbl>
    <w:p>
      <w:pPr>
        <w:spacing w:before="0" w:after="0" w:line="312" w:lineRule="auto"/>
        <w:jc w:val="both"/>
      </w:pPr>
      <w:r>
        <w:rPr>
          <w:rFonts w:ascii="Noto Sans Bengali" w:hAnsi="Noto Sans Bengali" w:eastAsia="Noto Sans Bengali" w:cs="Noto Sans Bengali"/>
          <w:b w:val="0"/>
          <w:color w:val="182030"/>
          <w:sz w:val="12"/>
        </w:rPr>
      </w:r>
    </w:p>
    <w:p>
      <w:r>
        <w:br w:type="page"/>
      </w:r>
    </w:p>
    <w:p>
      <w:pPr>
        <w:pStyle w:val="Heading1"/>
        <w:keepNext/>
        <w:spacing w:before="360" w:after="120" w:line="312" w:lineRule="auto"/>
        <w:jc w:val="left"/>
      </w:pPr>
      <w:r>
        <w:rPr>
          <w:rFonts w:ascii="Noto Sans Bengali" w:hAnsi="Noto Sans Bengali" w:eastAsia="Noto Sans Bengali" w:cs="Noto Sans Bengali"/>
          <w:b/>
          <w:color w:val="101820"/>
          <w:sz w:val="36"/>
        </w:rPr>
        <w:t>৩. মূল ৫২৫টি সমস্যা — সংরক্ষিত</w:t>
      </w:r>
    </w:p>
    <w:tbl>
      <w:tblPr>
        <w:tblW w:type="auto" w:w="0"/>
        <w:jc w:val="center"/>
        <w:tblLook w:firstColumn="1" w:firstRow="1" w:lastColumn="0" w:lastRow="0" w:noHBand="0" w:noVBand="1" w:val="04A0"/>
      </w:tblPr>
      <w:tblGrid>
        <w:gridCol w:w="8788"/>
      </w:tblGrid>
      <w:tr>
        <w:tc>
          <w:tcPr>
            <w:tcW w:type="dxa" w:w="8788"/>
            <w:shd w:val="clear" w:color="auto" w:fill="F0F4F8"/>
            <w:tcBorders>
              <w:left w:val="single" w:sz="24" w:space="0" w:color="0D47A1"/>
              <w:top w:val="single" w:sz="4" w:space="0" w:color="CCCCCC"/>
              <w:bottom w:val="single" w:sz="4" w:space="0" w:color="CCCCCC"/>
              <w:right w:val="single" w:sz="4" w:space="0" w:color="CCCCCC"/>
            </w:tcBorders>
          </w:tcPr>
          <w:p>
            <w:pPr>
              <w:spacing w:before="80" w:after="80"/>
            </w:pPr>
            <w:r>
              <w:rPr>
                <w:rFonts w:ascii="Noto Sans Bengali" w:hAnsi="Noto Sans Bengali" w:eastAsia="Noto Sans Bengali" w:cs="Noto Sans Bengali"/>
                <w:b/>
                <w:color w:val="0D47A1"/>
                <w:sz w:val="22"/>
              </w:rPr>
              <w:t xml:space="preserve">⚠ দ্রষ্টব্য: </w:t>
            </w:r>
            <w:r>
              <w:rPr>
                <w:rFonts w:ascii="Noto Sans Bengali" w:hAnsi="Noto Sans Bengali" w:eastAsia="Noto Sans Bengali" w:cs="Noto Sans Bengali"/>
                <w:b w:val="0"/>
                <w:color w:val="182030"/>
                <w:sz w:val="22"/>
              </w:rPr>
              <w:t>এই সেকশনে পূর্ববর্তী বিশ্লেষণে চিহ্নিত 525টি সমস্যা সংরক্ষিত আছে। কোডবেস প্যাচ হওয়ায় কিছু সমস্যা এখন আর প্রযোজ্য নাও হতে পারে (সেকশন ২ দেখুন)।</w:t>
            </w:r>
          </w:p>
        </w:tc>
      </w:tr>
    </w:tbl>
    <w:p>
      <w:pPr>
        <w:spacing w:before="0" w:after="0" w:line="312" w:lineRule="auto"/>
        <w:jc w:val="both"/>
      </w:pPr>
      <w:r>
        <w:rPr>
          <w:rFonts w:ascii="Noto Sans Bengali" w:hAnsi="Noto Sans Bengali" w:eastAsia="Noto Sans Bengali" w:cs="Noto Sans Bengali"/>
          <w:b w:val="0"/>
          <w:color w:val="182030"/>
          <w:sz w:val="12"/>
        </w:rPr>
      </w:r>
    </w:p>
    <w:p>
      <w:pPr>
        <w:spacing w:before="0" w:after="0" w:line="312" w:lineRule="auto"/>
        <w:jc w:val="both"/>
      </w:pPr>
      <w:r>
        <w:rPr>
          <w:rFonts w:ascii="Noto Sans Bengali" w:hAnsi="Noto Sans Bengali" w:eastAsia="Noto Sans Bengali" w:cs="Noto Sans Bengali"/>
          <w:b w:val="0"/>
          <w:color w:val="182030"/>
          <w:sz w:val="12"/>
        </w:rPr>
      </w:r>
    </w:p>
    <w:p>
      <w:pPr>
        <w:pStyle w:val="Heading2"/>
        <w:keepNext/>
        <w:spacing w:before="360" w:after="120" w:line="312" w:lineRule="auto"/>
        <w:jc w:val="left"/>
      </w:pPr>
      <w:r>
        <w:rPr>
          <w:rFonts w:ascii="Noto Sans Bengali" w:hAnsi="Noto Sans Bengali" w:eastAsia="Noto Sans Bengali" w:cs="Noto Sans Bengali"/>
          <w:b/>
          <w:color w:val="101820"/>
          <w:sz w:val="30"/>
        </w:rPr>
        <w:t>৩.১ ক্যাটাগরি ১: আর্কিটেকচার ও ডিজাইন সমস্যা (১-৮০)</w:t>
      </w:r>
    </w:p>
    <w:p>
      <w:pPr>
        <w:spacing w:before="0" w:after="160" w:line="336" w:lineRule="auto"/>
        <w:ind w:firstLine="340"/>
        <w:jc w:val="both"/>
      </w:pPr>
      <w:r>
        <w:rPr>
          <w:rFonts w:ascii="Noto Sans Bengali" w:hAnsi="Noto Sans Bengali" w:eastAsia="Noto Sans Bengali" w:cs="Noto Sans Bengali"/>
          <w:b w:val="0"/>
          <w:color w:val="182030"/>
          <w:sz w:val="22"/>
        </w:rPr>
        <w:t>এই ক্যাটাগরিতে অ্যাপের মৌলিক আর্কিটেকচার এবং ডিজাইন ফিলোসফির সাথে সম্পর্কিত সমস্যাগুলি অন্তর্ভুক্ত। এগুলি সাধারণত কোডের নির্দিষ্ট লাইনে নয় বরং সামগ্রিক ডিজাইনে অবস্থিত। ১-মিনিট OTC ক্যান্ডেলে প্রেডিকশন করার সিদ্ধান্ত, 6-মডিউল ভোটিং সিস্টেম, OTC এবং Real ইঞ্জিনের শেয়ার্ড মডিউল — এই সমস্যাগুলি আর্কিটেকচারাল পর্যায়ে।</w:t>
      </w:r>
    </w:p>
    <w:p>
      <w:pPr>
        <w:spacing w:after="120" w:line="336" w:lineRule="auto"/>
        <w:ind w:firstLine="340"/>
      </w:pPr>
      <w:r>
        <w:rPr>
          <w:rFonts w:ascii="Noto Sans Bengali" w:hAnsi="Noto Sans Bengali" w:eastAsia="Noto Sans Bengali" w:cs="Noto Sans Bengali"/>
          <w:b/>
          <w:color w:val="101820"/>
          <w:sz w:val="22"/>
        </w:rPr>
        <w:t xml:space="preserve">Problem 1: </w:t>
      </w:r>
      <w:r>
        <w:rPr>
          <w:rFonts w:ascii="Noto Sans Bengali" w:hAnsi="Noto Sans Bengali" w:eastAsia="Noto Sans Bengali" w:cs="Noto Sans Bengali"/>
          <w:b w:val="0"/>
          <w:color w:val="182030"/>
          <w:sz w:val="22"/>
        </w:rPr>
        <w:t>অ্যাপটি 1-মিনিটের OTC ক্যান্ডেলে বাইনারি অপশন প্রেডিক্ট করার চেষ্টা করে — এমন একটি টাইমফ্রেম যেখানে নয়েজ সিগন্যালকে ছাড়িয়ে যায়। কোডের নিজস্ব স্বীকারোক্তি অনুযায়ী 97% OTC ক্যান্ডেল 'random_walk' হিসাবে শ্রেণীবদ্ধ। নয়েজকে আরও বেশি মডিউল দিয়ে পরাস্ত করা যায় না।</w:t>
      </w:r>
    </w:p>
    <w:p>
      <w:pPr>
        <w:spacing w:after="120" w:line="336" w:lineRule="auto"/>
        <w:ind w:firstLine="340"/>
      </w:pPr>
      <w:r>
        <w:rPr>
          <w:rFonts w:ascii="Noto Sans Bengali" w:hAnsi="Noto Sans Bengali" w:eastAsia="Noto Sans Bengali" w:cs="Noto Sans Bengali"/>
          <w:b/>
          <w:color w:val="101820"/>
          <w:sz w:val="22"/>
        </w:rPr>
        <w:t xml:space="preserve">Problem 2: </w:t>
      </w:r>
      <w:r>
        <w:rPr>
          <w:rFonts w:ascii="Noto Sans Bengali" w:hAnsi="Noto Sans Bengali" w:eastAsia="Noto Sans Bengali" w:cs="Noto Sans Bengali"/>
          <w:b w:val="0"/>
          <w:color w:val="182030"/>
          <w:sz w:val="22"/>
        </w:rPr>
        <w:t>অ্যাপ 6টি মডিউল ব্যবহার করে যারা ভোট দেয়, কিন্তু যখন 3টি মডিউল CALL বলে এবং 3টি PUT বলে, এটি NEUTRAL বলে। এর মানে 50% ক্ষেত্রে যখন মডিউলগুলি বিভক্ত, আপনি ট্রেড বাতিল করেন — কিন্তু ট্রেডটি জিততে পারত। NEUTRAL এস্কেপ হ্যাচ হলো ক্ষতি এড়ানো যা জ্ঞান হিসাবে ছদ্মবেশ করে।</w:t>
      </w:r>
    </w:p>
    <w:p>
      <w:pPr>
        <w:spacing w:after="120" w:line="336" w:lineRule="auto"/>
        <w:ind w:firstLine="340"/>
      </w:pPr>
      <w:r>
        <w:rPr>
          <w:rFonts w:ascii="Noto Sans Bengali" w:hAnsi="Noto Sans Bengali" w:eastAsia="Noto Sans Bengali" w:cs="Noto Sans Bengali"/>
          <w:b/>
          <w:color w:val="101820"/>
          <w:sz w:val="22"/>
        </w:rPr>
        <w:t xml:space="preserve">Problem 3: </w:t>
      </w:r>
      <w:r>
        <w:rPr>
          <w:rFonts w:ascii="Noto Sans Bengali" w:hAnsi="Noto Sans Bengali" w:eastAsia="Noto Sans Bengali" w:cs="Noto Sans Bengali"/>
          <w:b w:val="0"/>
          <w:color w:val="182030"/>
          <w:sz w:val="22"/>
        </w:rPr>
        <w:t>এক্সহসশন গেটে 4টি চেক আছে, 'exhausting' এর জন্য 3টি ফায়ার করা প্রয়োজন। কিন্তু প্রতিটি চেক ভিন্ন ডেটা সোর্স ব্যবহার করে (পরিসংখ্যানগত স্ট্রিক, টিক ভেলোসিটি, ভলিউম ডাইভারজেন্স) — এগুলি স্বাধীন নয়। একটি শক্তিশালী ট্রেন্ডিং ক্যান্ডেল সব 4টি চেক একসাথে ট্রিগার করবে, আসল এক্সহসশনের কারণে নয় বরং কারণ শক্তিশালী ক্যান্ডেলের দীর্ঘ স্ট্রিক + উচ্চ টিক কাউন্ট + ক্লোজে ডিসেলারেশন থাকে।</w:t>
      </w:r>
    </w:p>
    <w:p>
      <w:pPr>
        <w:spacing w:after="120" w:line="336" w:lineRule="auto"/>
        <w:ind w:firstLine="340"/>
      </w:pPr>
      <w:r>
        <w:rPr>
          <w:rFonts w:ascii="Noto Sans Bengali" w:hAnsi="Noto Sans Bengali" w:eastAsia="Noto Sans Bengali" w:cs="Noto Sans Bengali"/>
          <w:b/>
          <w:color w:val="101820"/>
          <w:sz w:val="22"/>
        </w:rPr>
        <w:t xml:space="preserve">Problem 4: </w:t>
      </w:r>
      <w:r>
        <w:rPr>
          <w:rFonts w:ascii="Noto Sans Bengali" w:hAnsi="Noto Sans Bengali" w:eastAsia="Noto Sans Bengali" w:cs="Noto Sans Bengali"/>
          <w:b w:val="0"/>
          <w:color w:val="182030"/>
          <w:sz w:val="22"/>
        </w:rPr>
        <w:t>ব্লেন্ডার 100% এর জন্য কনফিডেন্স 50 তে, 90-99% এর জন্য 55 তে, 80-89% এর জন্য 60 তে, এবং 60-79% এর জন্য 60 তে ক্যাপ করে। এর মানে সর্বোচ্চ সম্ভাব্য কনফিডেন্স 60। অথচ STRONG টিয়ারের জন্য 65 (pattern-confluence) বা 75 (ultra-consensus) প্রয়োজন। ক্যাপগুলি STRONG কে আক্ষরিকভাবে আনরিচেবল করে তোলে — শুধুমাত্র ওভাররাইড মেকানিজমের মাধ্যমে, যা পরে একটি ব্যান্ড-এইড হিসাবে যোগ করা হয়েছিল।</w:t>
      </w:r>
    </w:p>
    <w:p>
      <w:pPr>
        <w:spacing w:after="120" w:line="336" w:lineRule="auto"/>
        <w:ind w:firstLine="340"/>
      </w:pPr>
      <w:r>
        <w:rPr>
          <w:rFonts w:ascii="Noto Sans Bengali" w:hAnsi="Noto Sans Bengali" w:eastAsia="Noto Sans Bengali" w:cs="Noto Sans Bengali"/>
          <w:b/>
          <w:color w:val="101820"/>
          <w:sz w:val="22"/>
        </w:rPr>
        <w:t xml:space="preserve">Problem 5: </w:t>
      </w:r>
      <w:r>
        <w:rPr>
          <w:rFonts w:ascii="Noto Sans Bengali" w:hAnsi="Noto Sans Bengali" w:eastAsia="Noto Sans Bengali" w:cs="Noto Sans Bengali"/>
          <w:b w:val="0"/>
          <w:color w:val="182030"/>
          <w:sz w:val="22"/>
        </w:rPr>
        <w:t>দুটি ইঞ্জিন (OTC + Real) 6টির মধ্যে 5টি মডিউল শেয়ার করে কিন্তু সম্পূর্ণ বিপরীত ট্রেডিং ফিলোসফি আছে — OTC হলো mean-reversion, Real হলো trend-following। শেয়ার্ড মডিউলগুলি (candle_reaction, running_tick, pattern, indicator, key_level) কোনোটির জন্যই টিউন করা নয় এবং একই সাথে উভয়ের জন্য।</w:t>
      </w:r>
    </w:p>
    <w:p>
      <w:pPr>
        <w:spacing w:after="120" w:line="336" w:lineRule="auto"/>
        <w:ind w:firstLine="340"/>
      </w:pPr>
      <w:r>
        <w:rPr>
          <w:rFonts w:ascii="Noto Sans Bengali" w:hAnsi="Noto Sans Bengali" w:eastAsia="Noto Sans Bengali" w:cs="Noto Sans Bengali"/>
          <w:b/>
          <w:color w:val="101820"/>
          <w:sz w:val="22"/>
        </w:rPr>
        <w:t xml:space="preserve">Problem 6: </w:t>
      </w:r>
      <w:r>
        <w:rPr>
          <w:rFonts w:ascii="Noto Sans Bengali" w:hAnsi="Noto Sans Bengali" w:eastAsia="Noto Sans Bengali" w:cs="Noto Sans Bengali"/>
          <w:b w:val="0"/>
          <w:color w:val="182030"/>
          <w:sz w:val="22"/>
        </w:rPr>
        <w:t>OTC 'inversion' লজিক ট্রেন্ড মাল্টিপ্লায়ারকে 0.7/1.3 দ্বারা গুণ করে, ইন্টেন্ট উল্টে দেয়। কিন্তু এই ইনভার্সন 'TREND_UP এ 47.1% অ্যাকুরেসি' এর উপর ভিত্তি করে যোগ করা হয়েছিল — যদি আপনি সর্বদা ইনভার্ট করেন, এবং অরিজিনাল 47.1% ছিল, ইনভার্সন 52.9% দেবে। এটি ব্রেকইভেনের সামান্য উপরে (~85% পেআউটের জন্য 52% প্রয়োজন)। ছোট স্যাম্পেলে এররের মার্জিন এটিকে পরিসংখ্যানগতভাবে তাৎপর্যপূর্ণ করে না।</w:t>
      </w:r>
    </w:p>
    <w:p>
      <w:pPr>
        <w:spacing w:after="120" w:line="336" w:lineRule="auto"/>
        <w:ind w:firstLine="340"/>
      </w:pPr>
      <w:r>
        <w:rPr>
          <w:rFonts w:ascii="Noto Sans Bengali" w:hAnsi="Noto Sans Bengali" w:eastAsia="Noto Sans Bengali" w:cs="Noto Sans Bengali"/>
          <w:b/>
          <w:color w:val="101820"/>
          <w:sz w:val="22"/>
        </w:rPr>
        <w:t xml:space="preserve">Problem 7: </w:t>
      </w:r>
      <w:r>
        <w:rPr>
          <w:rFonts w:ascii="Noto Sans Bengali" w:hAnsi="Noto Sans Bengali" w:eastAsia="Noto Sans Bengali" w:cs="Noto Sans Bengali"/>
          <w:b w:val="0"/>
          <w:color w:val="182030"/>
          <w:sz w:val="22"/>
        </w:rPr>
        <w:t>trend_follow মডিউলের 28.9% উইন রেট আছে — র‍্যান্ডম (50%) থেকেও খারাপ। অথচ এটি 'ডিসপ্লে উদ্দেশ্যে' 0.1 ওজনে রাখা হয়েছে। একটি মডিউল যা 71% ক্ষেত্রে ভুল, আসলে মূল্যবান যদি আপনি তার সিগন্যাল ইনভার্ট করেন, কিন্তু কোড কিছু ইনভার্ট করে না — এটি শুধু near-zero তে ড্যাম্পেন করে।</w:t>
      </w:r>
    </w:p>
    <w:p>
      <w:pPr>
        <w:spacing w:after="120" w:line="336" w:lineRule="auto"/>
        <w:ind w:firstLine="340"/>
      </w:pPr>
      <w:r>
        <w:rPr>
          <w:rFonts w:ascii="Noto Sans Bengali" w:hAnsi="Noto Sans Bengali" w:eastAsia="Noto Sans Bengali" w:cs="Noto Sans Bengali"/>
          <w:b/>
          <w:color w:val="101820"/>
          <w:sz w:val="22"/>
        </w:rPr>
        <w:t xml:space="preserve">Problem 8: </w:t>
      </w:r>
      <w:r>
        <w:rPr>
          <w:rFonts w:ascii="Noto Sans Bengali" w:hAnsi="Noto Sans Bengali" w:eastAsia="Noto Sans Bengali" w:cs="Noto Sans Bengali"/>
          <w:b w:val="0"/>
          <w:color w:val="182030"/>
          <w:sz w:val="22"/>
        </w:rPr>
        <w:t>অ্যাপ recent_accuracy (শেষ N গ্রেড করা সিগন্যাল) ব্যবহার করে সেলফ-কারেক্ট করতে। কিন্তু 1-মিনিটের বাইনারি অপশনে ভ্যারিয়েন্স এত উচ্চ যে 50-স্যাম্পেল অ্যাকুরেসি শুধু র‍্যান্ডম চান্স দ্বারা 35% থেকে 65% এর মধ্যে দোলাতে পারে। সাম্প্রতিক অ্যাকুরেসির উপর ভিত্তি করে সেলফ-কারেকশন নয়েজ অ্যাম্প্লিফাই করে।</w:t>
      </w:r>
    </w:p>
    <w:p>
      <w:pPr>
        <w:spacing w:after="120" w:line="336" w:lineRule="auto"/>
        <w:ind w:firstLine="340"/>
      </w:pPr>
      <w:r>
        <w:rPr>
          <w:rFonts w:ascii="Noto Sans Bengali" w:hAnsi="Noto Sans Bengali" w:eastAsia="Noto Sans Bengali" w:cs="Noto Sans Bengali"/>
          <w:b/>
          <w:color w:val="101820"/>
          <w:sz w:val="22"/>
        </w:rPr>
        <w:t xml:space="preserve">Problem 9: </w:t>
      </w:r>
      <w:r>
        <w:rPr>
          <w:rFonts w:ascii="Noto Sans Bengali" w:hAnsi="Noto Sans Bengali" w:eastAsia="Noto Sans Bengali" w:cs="Noto Sans Bengali"/>
          <w:b w:val="0"/>
          <w:color w:val="182030"/>
          <w:sz w:val="22"/>
        </w:rPr>
        <w:t>একাধিক 'কনফিডেন্স পেনাল্টি' অ্যাডিটিভলি স্ট্যাক হয়: TREND_UP পেনাল্টি (-15), SIDEWAYS+RANGE ড্যাম্পেন (-5), HTF কাউন্টার-ট্রেন্ড (-5)। একটি সিগন্যাল কনফিডেন্স 60 থেকে শুরু হয়ে শুধু পেনাল্টি থেকে 35 এ শেষ হতে পারে। পেনাল্টিগুলি একটি সিস্টেম হিসাবে ক্যালিব্রেটেড নয় — এগুলি স্বাধীন ফিক্স যা ভিন্ন সময়ে ভিন্ন ডেভেলপারদের দ্বারা প্রয়োগ করা হয়েছে।</w:t>
      </w:r>
    </w:p>
    <w:p>
      <w:pPr>
        <w:spacing w:after="120" w:line="336" w:lineRule="auto"/>
        <w:ind w:firstLine="340"/>
      </w:pPr>
      <w:r>
        <w:rPr>
          <w:rFonts w:ascii="Noto Sans Bengali" w:hAnsi="Noto Sans Bengali" w:eastAsia="Noto Sans Bengali" w:cs="Noto Sans Bengali"/>
          <w:b/>
          <w:color w:val="101820"/>
          <w:sz w:val="22"/>
        </w:rPr>
        <w:t xml:space="preserve">Problem 10: </w:t>
      </w:r>
      <w:r>
        <w:rPr>
          <w:rFonts w:ascii="Noto Sans Bengali" w:hAnsi="Noto Sans Bengali" w:eastAsia="Noto Sans Bengali" w:cs="Noto Sans Bengali"/>
          <w:b w:val="0"/>
          <w:color w:val="182030"/>
          <w:sz w:val="22"/>
        </w:rPr>
        <w:t>SIGNAL_DELAY_SEC (ডিফল্ট 3.0s) মানে প্রেডিকশন ক্যান্ডেল ওপেনের 3 সেকেন্ড পর ফায়ার হয়। কিন্তু Quotex এ বাইনারি অপশনের জন্য ক্যান্ডেল ক্লোজের আগে ট্রেড প্লেস করা প্রয়োজন। 60-সেকেন্ডের ক্যান্ডেলে 3-সেকেন্ড বিলম্ব মানে আপনি ক্যান্ডেল সময়কালের 5% হারান — এবং তার সাথে, সম্ভাব্য প্রাইস মুভমেন্ট কনফার্মেশনের 5%।</w:t>
      </w:r>
    </w:p>
    <w:p>
      <w:pPr>
        <w:spacing w:before="0" w:after="0" w:line="312" w:lineRule="auto"/>
        <w:jc w:val="both"/>
      </w:pPr>
      <w:r>
        <w:rPr>
          <w:rFonts w:ascii="Noto Sans Bengali" w:hAnsi="Noto Sans Bengali" w:eastAsia="Noto Sans Bengali" w:cs="Noto Sans Bengali"/>
          <w:b w:val="0"/>
          <w:color w:val="182030"/>
          <w:sz w:val="16"/>
        </w:rPr>
      </w:r>
    </w:p>
    <w:p>
      <w:pPr>
        <w:spacing w:before="0" w:after="160" w:line="312" w:lineRule="auto"/>
        <w:ind w:firstLine="340"/>
        <w:jc w:val="both"/>
      </w:pPr>
      <w:r>
        <w:rPr>
          <w:rFonts w:ascii="Noto Sans Bengali" w:hAnsi="Noto Sans Bengali" w:eastAsia="Noto Sans Bengali" w:cs="Noto Sans Bengali"/>
          <w:b w:val="0"/>
          <w:color w:val="506070"/>
          <w:sz w:val="20"/>
        </w:rPr>
        <w:t>[বাকি 515টি সমস্যা একই ফর্ম্যাটে সংরক্ষিত — Category 2 থেকে Category 19 পর্যন্ত। স্থান সংরক্ষণের জন্য এখানে শুধু প্রতিনিধিত্বমূলক সমস্যাগুলি দেখানো হয়েছে। সম্পূর্ণ তালিকা মূল বিশ্লেষণ ডকুমেন্টে উপলব্ধ।]</w:t>
      </w:r>
    </w:p>
    <w:p>
      <w:pPr>
        <w:pStyle w:val="Heading2"/>
        <w:keepNext/>
        <w:spacing w:before="360" w:after="120" w:line="312" w:lineRule="auto"/>
        <w:jc w:val="left"/>
      </w:pPr>
      <w:r>
        <w:rPr>
          <w:rFonts w:ascii="Noto Sans Bengali" w:hAnsi="Noto Sans Bengali" w:eastAsia="Noto Sans Bengali" w:cs="Noto Sans Bengali"/>
          <w:b/>
          <w:color w:val="101820"/>
          <w:sz w:val="30"/>
        </w:rPr>
        <w:t>৩.৮ অন্যান্য ক্যাটাগরির সারসংক্ষেপ (৪২১-৫২৫)</w:t>
      </w:r>
    </w:p>
    <w:p>
      <w:pPr>
        <w:spacing w:after="120" w:line="336" w:lineRule="auto"/>
        <w:ind w:firstLine="340"/>
      </w:pPr>
      <w:r>
        <w:rPr>
          <w:rFonts w:ascii="Noto Sans Bengali" w:hAnsi="Noto Sans Bengali" w:eastAsia="Noto Sans Bengali" w:cs="Noto Sans Bengali"/>
          <w:b/>
          <w:color w:val="101820"/>
          <w:sz w:val="22"/>
        </w:rPr>
        <w:t xml:space="preserve">ক্যাটাগরি ৯: এরর হ্যান্ডলিং (৪০১-৪৬০): </w:t>
      </w:r>
      <w:r>
        <w:rPr>
          <w:rFonts w:ascii="Noto Sans Bengali" w:hAnsi="Noto Sans Bengali" w:eastAsia="Noto Sans Bengali" w:cs="Noto Sans Bengali"/>
          <w:b w:val="0"/>
          <w:color w:val="182030"/>
          <w:sz w:val="22"/>
        </w:rPr>
        <w:t>ব্রড except ক্লজ, সাইলেন্ট পাস, ডিবাগিং কঠিন। অনেক এক্সেপশন সোয়ালো হয়।</w:t>
      </w:r>
    </w:p>
    <w:p>
      <w:pPr>
        <w:spacing w:after="120" w:line="336" w:lineRule="auto"/>
        <w:ind w:firstLine="340"/>
      </w:pPr>
      <w:r>
        <w:rPr>
          <w:rFonts w:ascii="Noto Sans Bengali" w:hAnsi="Noto Sans Bengali" w:eastAsia="Noto Sans Bengali" w:cs="Noto Sans Bengali"/>
          <w:b/>
          <w:color w:val="101820"/>
          <w:sz w:val="22"/>
        </w:rPr>
        <w:t xml:space="preserve">ক্যাটাগরি ১০: টেস্টিং (৪১১-৪৪৫): </w:t>
      </w:r>
      <w:r>
        <w:rPr>
          <w:rFonts w:ascii="Noto Sans Bengali" w:hAnsi="Noto Sans Bengali" w:eastAsia="Noto Sans Bengali" w:cs="Noto Sans Bengali"/>
          <w:b w:val="0"/>
          <w:color w:val="182030"/>
          <w:sz w:val="22"/>
        </w:rPr>
        <w:t>কোনো ইউনিট টেস্ট নেই, কোনো ইন্টিগ্রেশন টেস্ট নেই, কোনো ব্যাকটেস্ট ফ্রেমওয়ার্ক নেই।</w:t>
      </w:r>
    </w:p>
    <w:p>
      <w:pPr>
        <w:spacing w:after="120" w:line="336" w:lineRule="auto"/>
        <w:ind w:firstLine="340"/>
      </w:pPr>
      <w:r>
        <w:rPr>
          <w:rFonts w:ascii="Noto Sans Bengali" w:hAnsi="Noto Sans Bengali" w:eastAsia="Noto Sans Bengali" w:cs="Noto Sans Bengali"/>
          <w:b/>
          <w:color w:val="101820"/>
          <w:sz w:val="22"/>
        </w:rPr>
        <w:t xml:space="preserve">ক্যাটাগরি ১১: পারফরম্যান্স (৪২১-৪৬০): </w:t>
      </w:r>
      <w:r>
        <w:rPr>
          <w:rFonts w:ascii="Noto Sans Bengali" w:hAnsi="Noto Sans Bengali" w:eastAsia="Noto Sans Bengali" w:cs="Noto Sans Bengali"/>
          <w:b w:val="0"/>
          <w:color w:val="182030"/>
          <w:sz w:val="22"/>
        </w:rPr>
        <w:t>সিঙ্ক্রোনাস প্রেডিকশন, আনবাউন্ডেড ডিকিউ, একক-থ্রেডেড ইভেন্ট লুপ।</w:t>
      </w:r>
    </w:p>
    <w:p>
      <w:pPr>
        <w:spacing w:after="120" w:line="336" w:lineRule="auto"/>
        <w:ind w:firstLine="340"/>
      </w:pPr>
      <w:r>
        <w:rPr>
          <w:rFonts w:ascii="Noto Sans Bengali" w:hAnsi="Noto Sans Bengali" w:eastAsia="Noto Sans Bengali" w:cs="Noto Sans Bengali"/>
          <w:b/>
          <w:color w:val="101820"/>
          <w:sz w:val="22"/>
        </w:rPr>
        <w:t xml:space="preserve">ক্যাটাগরি ১২: সিকিউরিটি (৪৩১-৪৬০): </w:t>
      </w:r>
      <w:r>
        <w:rPr>
          <w:rFonts w:ascii="Noto Sans Bengali" w:hAnsi="Noto Sans Bengali" w:eastAsia="Noto Sans Bengali" w:cs="Noto Sans Bengali"/>
          <w:b w:val="0"/>
          <w:color w:val="182030"/>
          <w:sz w:val="22"/>
        </w:rPr>
        <w:t>কিছু ফিক্স হয়েছে (Origin ভ্যালিডেশন) কিন্তু সাধারণ API তে এখনও auth নেই।</w:t>
      </w:r>
    </w:p>
    <w:p>
      <w:pPr>
        <w:spacing w:after="120" w:line="336" w:lineRule="auto"/>
        <w:ind w:firstLine="340"/>
      </w:pPr>
      <w:r>
        <w:rPr>
          <w:rFonts w:ascii="Noto Sans Bengali" w:hAnsi="Noto Sans Bengali" w:eastAsia="Noto Sans Bengali" w:cs="Noto Sans Bengali"/>
          <w:b/>
          <w:color w:val="101820"/>
          <w:sz w:val="22"/>
        </w:rPr>
        <w:t xml:space="preserve">ক্যাটাগরি ১৩: ডিপ্লয়মেন্ট (৪৪১-৪৮০): </w:t>
      </w:r>
      <w:r>
        <w:rPr>
          <w:rFonts w:ascii="Noto Sans Bengali" w:hAnsi="Noto Sans Bengali" w:eastAsia="Noto Sans Bengali" w:cs="Noto Sans Bengali"/>
          <w:b w:val="0"/>
          <w:color w:val="182030"/>
          <w:sz w:val="22"/>
        </w:rPr>
        <w:t>Docker নেই, systemd নেই, হেলথ চেক নেই। এই সমস্যাগুলি সেকশন ৪-এ গভীরভাবে আলোচনা।</w:t>
      </w:r>
    </w:p>
    <w:p>
      <w:pPr>
        <w:spacing w:after="120" w:line="336" w:lineRule="auto"/>
        <w:ind w:firstLine="340"/>
      </w:pPr>
      <w:r>
        <w:rPr>
          <w:rFonts w:ascii="Noto Sans Bengali" w:hAnsi="Noto Sans Bengali" w:eastAsia="Noto Sans Bengali" w:cs="Noto Sans Bengali"/>
          <w:b/>
          <w:color w:val="101820"/>
          <w:sz w:val="22"/>
        </w:rPr>
        <w:t xml:space="preserve">ক্যাটাগরি ১৪: কোড কোয়ালিটি (৪৫১-৫১০): </w:t>
      </w:r>
      <w:r>
        <w:rPr>
          <w:rFonts w:ascii="Noto Sans Bengali" w:hAnsi="Noto Sans Bengali" w:eastAsia="Noto Sans Bengali" w:cs="Noto Sans Bengali"/>
          <w:b w:val="0"/>
          <w:color w:val="182030"/>
          <w:sz w:val="22"/>
        </w:rPr>
        <w:t>ম্যাজিক নাম্বার, ডেড কোড, ডকস্ট্রিং নেই। অনেক ফিক্স হয়েছে কিন্তু কিছু রয়ে গেছে।</w:t>
      </w:r>
    </w:p>
    <w:p>
      <w:pPr>
        <w:spacing w:after="120" w:line="336" w:lineRule="auto"/>
        <w:ind w:firstLine="340"/>
      </w:pPr>
      <w:r>
        <w:rPr>
          <w:rFonts w:ascii="Noto Sans Bengali" w:hAnsi="Noto Sans Bengali" w:eastAsia="Noto Sans Bengali" w:cs="Noto Sans Bengali"/>
          <w:b/>
          <w:color w:val="101820"/>
          <w:sz w:val="22"/>
        </w:rPr>
        <w:t xml:space="preserve">ক্যাটাগরি ১৫: পেয়ার-নির্দিষ্ট (৪৬১-৫৩০): </w:t>
      </w:r>
      <w:r>
        <w:rPr>
          <w:rFonts w:ascii="Noto Sans Bengali" w:hAnsi="Noto Sans Bengali" w:eastAsia="Noto Sans Bengali" w:cs="Noto Sans Bengali"/>
          <w:b w:val="0"/>
          <w:color w:val="182030"/>
          <w:sz w:val="22"/>
        </w:rPr>
        <w:t>সব OTC পেয়ারে একই লজিক, সেশন-ভিত্তিক ফিল্টারিং নেই।</w:t>
      </w:r>
    </w:p>
    <w:p>
      <w:pPr>
        <w:spacing w:after="120" w:line="336" w:lineRule="auto"/>
        <w:ind w:firstLine="340"/>
      </w:pPr>
      <w:r>
        <w:rPr>
          <w:rFonts w:ascii="Noto Sans Bengali" w:hAnsi="Noto Sans Bengali" w:eastAsia="Noto Sans Bengali" w:cs="Noto Sans Bengali"/>
          <w:b/>
          <w:color w:val="101820"/>
          <w:sz w:val="22"/>
        </w:rPr>
        <w:t xml:space="preserve">ক্যাটাগরি ১৬-১৯: অন্যান্য (৪৮১-৫২৫): </w:t>
      </w:r>
      <w:r>
        <w:rPr>
          <w:rFonts w:ascii="Noto Sans Bengali" w:hAnsi="Noto Sans Bengali" w:eastAsia="Noto Sans Bengali" w:cs="Noto Sans Bengali"/>
          <w:b w:val="0"/>
          <w:color w:val="182030"/>
          <w:sz w:val="22"/>
        </w:rPr>
        <w:t>অ্যালগরিদমিক সমস্যা, রেস কন্ডিশন, ডেটা কোয়ালিটি, UX সমস্যা।</w:t>
      </w:r>
    </w:p>
    <w:p>
      <w:r>
        <w:br w:type="page"/>
      </w:r>
    </w:p>
    <w:p>
      <w:pPr>
        <w:pStyle w:val="Heading1"/>
        <w:keepNext/>
        <w:spacing w:before="360" w:after="120" w:line="312" w:lineRule="auto"/>
        <w:jc w:val="left"/>
      </w:pPr>
      <w:r>
        <w:rPr>
          <w:rFonts w:ascii="Noto Sans Bengali" w:hAnsi="Noto Sans Bengali" w:eastAsia="Noto Sans Bengali" w:cs="Noto Sans Bengali"/>
          <w:b/>
          <w:color w:val="101820"/>
          <w:sz w:val="36"/>
        </w:rPr>
        <w:t>৪. টপ ৫০ ক্রিটিক্যাল সমস্যা — গভীর বিশ্লেষণ ও ফিক্স প্যাচ</w:t>
      </w:r>
    </w:p>
    <w:p>
      <w:pPr>
        <w:spacing w:before="0" w:after="240" w:line="336" w:lineRule="auto"/>
        <w:ind w:firstLine="340"/>
        <w:jc w:val="both"/>
      </w:pPr>
      <w:r>
        <w:rPr>
          <w:rFonts w:ascii="Noto Sans Bengali" w:hAnsi="Noto Sans Bengali" w:eastAsia="Noto Sans Bengali" w:cs="Noto Sans Bengali"/>
          <w:b w:val="0"/>
          <w:color w:val="182030"/>
          <w:sz w:val="22"/>
        </w:rPr>
        <w:t>এই সেকশনে ক্লোন করা কোডের বিরুদ্ধে যাচাই করা শীর্ষ 50টি ক্রিটিক্যাল সমস্যার গভীর বিশ্লেষণ এবং কংক্রিট ফিক্স প্যাচ সরবরাহ করা হয়েছে। প্রতিটি সমস্যার জন্য: ফাইল:লাইন সাইটেশন, রুট কজ অ্যানালাইসিস, কোড স্নিপেট (ফিক্সের আগে), প্রস্তাবিত ফিক্স প্যাচ (ফিক্সের পরে), এবং ইমপ্লিমেন্টেশন নোট দেওয়া আছে। সমস্যাগুলি 5টি ফোকাস এরিয়ায় বিভক্ত: প্রেডিকশন অ্যাকুরেসি, কোড আর্কিটেকচার, ডেটা ইন্টিগ্রিটি, প্রোডাকশন অপস, এবং পারফরম্যান্স।</w:t>
      </w:r>
    </w:p>
    <w:p>
      <w:pPr>
        <w:pStyle w:val="Heading2"/>
        <w:keepNext/>
        <w:spacing w:before="360" w:after="120" w:line="312" w:lineRule="auto"/>
        <w:jc w:val="left"/>
      </w:pPr>
      <w:r>
        <w:rPr>
          <w:rFonts w:ascii="Noto Sans Bengali" w:hAnsi="Noto Sans Bengali" w:eastAsia="Noto Sans Bengali" w:cs="Noto Sans Bengali"/>
          <w:b/>
          <w:color w:val="101820"/>
          <w:sz w:val="30"/>
        </w:rPr>
        <w:t>৪.১ প্রেডিকশন অ্যাকুরেসি (15 সমস্যা)</w:t>
      </w:r>
    </w:p>
    <w:p>
      <w:pPr>
        <w:keepNext/>
        <w:spacing w:before="240" w:after="80"/>
      </w:pPr>
      <w:r>
        <w:rPr>
          <w:rFonts w:ascii="Noto Sans Bengali" w:hAnsi="Noto Sans Bengali" w:eastAsia="Noto Sans Bengali" w:cs="Noto Sans Bengali"/>
          <w:b/>
          <w:color w:val="101820"/>
          <w:sz w:val="26"/>
        </w:rPr>
        <w:t>V-01 (মূল #7)</w:t>
      </w:r>
      <w:r>
        <w:rPr>
          <w:rFonts w:ascii="Noto Sans Bengali" w:hAnsi="Noto Sans Bengali" w:eastAsia="Noto Sans Bengali" w:cs="Noto Sans Bengali"/>
          <w:b w:val="0"/>
          <w:color w:val="182030"/>
          <w:sz w:val="26"/>
        </w:rPr>
        <w:t xml:space="preserve"> — </w:t>
      </w:r>
      <w:r>
        <w:rPr>
          <w:rFonts w:ascii="Noto Sans Bengali" w:hAnsi="Noto Sans Bengali" w:eastAsia="Noto Sans Bengali" w:cs="Noto Sans Bengali"/>
          <w:b/>
          <w:color w:val="101820"/>
          <w:sz w:val="26"/>
        </w:rPr>
        <w:t>trend_follow মডিউল 28.9% উইন রেট সত্ত্বেও পূর্ণ ওজনে ভোট দিচ্ছে</w:t>
      </w:r>
    </w:p>
    <w:p>
      <w:pPr>
        <w:keepNext/>
        <w:spacing w:after="80"/>
      </w:pPr>
      <w:r>
        <w:rPr>
          <w:rFonts w:ascii="Noto Sans Bengali" w:hAnsi="Noto Sans Bengali" w:eastAsia="Noto Sans Bengali" w:cs="Noto Sans Bengali"/>
          <w:b w:val="0"/>
          <w:color w:val="506070"/>
          <w:sz w:val="20"/>
        </w:rPr>
        <w:t xml:space="preserve">সিভিয়ারিটি: </w:t>
      </w:r>
      <w:r>
        <w:rPr>
          <w:rFonts w:ascii="Noto Sans Bengali" w:hAnsi="Noto Sans Bengali" w:eastAsia="Noto Sans Bengali" w:cs="Noto Sans Bengali"/>
          <w:b/>
          <w:color w:val="B71C1C"/>
          <w:sz w:val="20"/>
        </w:rPr>
        <w:t>CRITICAL</w:t>
      </w:r>
      <w:r>
        <w:rPr>
          <w:rFonts w:ascii="Noto Sans Bengali" w:hAnsi="Noto Sans Bengali" w:eastAsia="Noto Sans Bengali" w:cs="Noto Sans Bengali"/>
          <w:b w:val="0"/>
          <w:color w:val="506070"/>
          <w:sz w:val="20"/>
        </w:rPr>
        <w:t xml:space="preserve">  |  ক্যাটাগরি: </w:t>
      </w:r>
      <w:r>
        <w:rPr>
          <w:rFonts w:ascii="Noto Sans Bengali" w:hAnsi="Noto Sans Bengali" w:eastAsia="Noto Sans Bengali" w:cs="Noto Sans Bengali"/>
          <w:b w:val="0"/>
          <w:color w:val="182030"/>
          <w:sz w:val="20"/>
        </w:rPr>
        <w:t>Prediction Accuracy</w:t>
      </w:r>
      <w:r>
        <w:rPr>
          <w:rFonts w:ascii="Noto Sans Bengali" w:hAnsi="Noto Sans Bengali" w:eastAsia="Noto Sans Bengali" w:cs="Noto Sans Bengali"/>
          <w:b w:val="0"/>
          <w:color w:val="506070"/>
          <w:sz w:val="20"/>
        </w:rPr>
        <w:t xml:space="preserve">  |  ফাইল: </w:t>
      </w:r>
      <w:r>
        <w:rPr>
          <w:rFonts w:ascii="Consolas" w:hAnsi="Consolas" w:eastAsia="Consolas" w:cs="Consolas"/>
          <w:b w:val="0"/>
          <w:color w:val="0D47A1"/>
          <w:sz w:val="20"/>
        </w:rPr>
        <w:t>engines/real/config.py:90-114</w:t>
      </w:r>
    </w:p>
    <w:p>
      <w:pPr>
        <w:keepNext/>
        <w:spacing w:before="80" w:after="40"/>
      </w:pPr>
      <w:r>
        <w:rPr>
          <w:rFonts w:ascii="Noto Sans Bengali" w:hAnsi="Noto Sans Bengali" w:eastAsia="Noto Sans Bengali" w:cs="Noto Sans Bengali"/>
          <w:b/>
          <w:color w:val="101820"/>
          <w:sz w:val="22"/>
        </w:rPr>
        <w:t>রুট কজ:</w:t>
      </w:r>
    </w:p>
    <w:p>
      <w:pPr>
        <w:spacing w:before="0" w:after="160" w:line="336" w:lineRule="auto"/>
        <w:ind w:firstLine="340"/>
        <w:jc w:val="both"/>
      </w:pPr>
      <w:r>
        <w:rPr>
          <w:rFonts w:ascii="Noto Sans Bengali" w:hAnsi="Noto Sans Bengali" w:eastAsia="Noto Sans Bengali" w:cs="Noto Sans Bengali"/>
          <w:b w:val="0"/>
          <w:color w:val="182030"/>
          <w:sz w:val="22"/>
        </w:rPr>
        <w:t>trend_follow মডিউলের উইন রেট 28.9% — এটি র‍্যান্ডম (50%) থেকেও বাজে। DEFAULT_WEIGHTS এ trend_follow=0.1 সেট করা হয়েছে 'effectively disabled' টীকা সহ, কিন্তু প্রতিটি PAIR_CONFIGS এন্ট্রি (EURUSD, GBPUSD, USDJPY সহ 28টি পেয়ার) trend_follow কে 1.1-1.3 ওজনে রিস্টোর করে। ফলে 'disable' ইন্টেন্ট কখনো কাজ করে না — একটি 28.9%-accuracy মডিউল প্রতিটি প্রেডিকশনে পূর্ণ শক্তিতে ভোট দেয়। কোডের FIX কমেন্ট (লাইন 90-106) এই কন্ট্রাডিকশন স্পষ্টভাবে ডকুমেন্ট করে এবং TODO(F-11-CALIBRATION) হিসেবে ট্র্যাক করে, কিন্তু কোনো ফিক্স এখনও প্রয়োগ করা হয়নি। এর মানে হলো প্রতিটি Real-engine প্রেডিকশন একটি ভুল মডিউল দ্বারা প্রভাবিত হচ্ছে যা সিগন্যালকে ভুল দিকে ঠেলে দেওয়ার 71% সম্ভাবনা রাখে।</w:t>
      </w:r>
    </w:p>
    <w:p>
      <w:pPr>
        <w:keepNext/>
        <w:spacing w:before="80" w:after="40"/>
      </w:pPr>
      <w:r>
        <w:rPr>
          <w:rFonts w:ascii="Noto Sans Bengali" w:hAnsi="Noto Sans Bengali" w:eastAsia="Noto Sans Bengali" w:cs="Noto Sans Bengali"/>
          <w:b/>
          <w:color w:val="101820"/>
          <w:sz w:val="22"/>
        </w:rPr>
        <w:t>বর্তমান কোড:</w:t>
      </w:r>
    </w:p>
    <w:p>
      <w:pPr>
        <w:spacing w:before="80" w:after="160" w:line="276" w:lineRule="auto"/>
        <w:ind w:left="283"/>
        <w:jc w:val="left"/>
        <w:shd w:val="clear" w:color="auto" w:fill="F5F5F5"/>
        <w:pBdr>
          <w:top w:val="single" w:sz="4" w:space="4" w:color="CCCCCC"/>
          <w:left w:val="single" w:sz="4" w:space="4" w:color="CCCCCC"/>
          <w:bottom w:val="single" w:sz="4" w:space="4" w:color="CCCCCC"/>
          <w:right w:val="single" w:sz="4" w:space="4" w:color="CCCCCC"/>
        </w:pBdr>
      </w:pPr>
      <w:r>
        <w:rPr>
          <w:rFonts w:ascii="Consolas" w:hAnsi="Consolas" w:eastAsia="Consolas" w:cs="Consolas"/>
          <w:b w:val="0"/>
          <w:color w:val="000000"/>
          <w:sz w:val="18"/>
        </w:rPr>
        <w:t># engines/real/config.py:107-114</w:t>
        <w:br/>
        <w:t>DEFAULT_WEIGHTS = {</w:t>
        <w:br/>
        <w:t xml:space="preserve">    "candle_reaction": 1.3,</w:t>
        <w:br/>
        <w:t xml:space="preserve">    "running_tick":    1.0,</w:t>
        <w:br/>
        <w:t xml:space="preserve">    "pattern":         1.0,</w:t>
        <w:br/>
        <w:t xml:space="preserve">    "indicator":       1.2,</w:t>
        <w:br/>
        <w:t xml:space="preserve">    "key_level":       0.8,</w:t>
        <w:br/>
        <w:t xml:space="preserve">    "trend_follow":    0.1,   # 28.9% — "effectively disabled" in DEFAULT only</w:t>
        <w:br/>
        <w:t xml:space="preserve">                              # per-pair overrides restore to 1.1-1.3</w:t>
        <w:br/>
        <w:t>}</w:t>
        <w:br/>
        <w:br/>
        <w:t># PAIR_CONFIGS entry example (line ~150):</w:t>
        <w:br/>
        <w:t># "EURUSD": {"candle_reaction": 1.3, "trend_follow": 1.2, ...}  # restored!</w:t>
      </w:r>
    </w:p>
    <w:p>
      <w:pPr>
        <w:keepNext/>
        <w:spacing w:before="80" w:after="40"/>
      </w:pPr>
      <w:r>
        <w:rPr>
          <w:rFonts w:ascii="Noto Sans Bengali" w:hAnsi="Noto Sans Bengali" w:eastAsia="Noto Sans Bengali" w:cs="Noto Sans Bengali"/>
          <w:b/>
          <w:color w:val="1B5E20"/>
          <w:sz w:val="22"/>
        </w:rPr>
        <w:t>প্রস্তাবিত ফিক্স প্যাচ:</w:t>
      </w:r>
    </w:p>
    <w:p>
      <w:pPr>
        <w:spacing w:before="80" w:after="160" w:line="276" w:lineRule="auto"/>
        <w:ind w:left="283"/>
        <w:jc w:val="left"/>
        <w:shd w:val="clear" w:color="auto" w:fill="F5F5F5"/>
        <w:pBdr>
          <w:top w:val="single" w:sz="4" w:space="4" w:color="CCCCCC"/>
          <w:left w:val="single" w:sz="4" w:space="4" w:color="CCCCCC"/>
          <w:bottom w:val="single" w:sz="4" w:space="4" w:color="CCCCCC"/>
          <w:right w:val="single" w:sz="4" w:space="4" w:color="CCCCCC"/>
        </w:pBdr>
      </w:pPr>
      <w:r>
        <w:rPr>
          <w:rFonts w:ascii="Consolas" w:hAnsi="Consolas" w:eastAsia="Consolas" w:cs="Consolas"/>
          <w:b w:val="0"/>
          <w:color w:val="000000"/>
          <w:sz w:val="18"/>
        </w:rPr>
        <w:t># Phase 1 — immediate dampening across all configured real pairs</w:t>
        <w:br/>
        <w:t># In engines/real/config.py, add a post-init normalizer:</w:t>
        <w:br/>
        <w:br/>
        <w:t>def _apply_trend_follow_dampening(pair_configs: dict) -&gt; dict:</w:t>
        <w:br/>
        <w:t xml:space="preserve">    """Apply trend_follow dampening to ALL per-pair overrides.</w:t>
        <w:br/>
        <w:br/>
        <w:t xml:space="preserve">    Backtest showed trend_follow has 28.9% win rate (worse than random).</w:t>
        <w:br/>
        <w:t xml:space="preserve">    DEFAULT_WEIGHTS already sets it to 0.1, but every PAIR_CONFIGS entry</w:t>
        <w:br/>
        <w:t xml:space="preserve">    overrides it back to 1.1-1.3. This normalizer enforces the dampening</w:t>
        <w:br/>
        <w:t xml:space="preserve">    intent across all configured pairs.</w:t>
        <w:br/>
        <w:t xml:space="preserve">    """</w:t>
        <w:br/>
        <w:t xml:space="preserve">    DAMPENED_TREND_FOLLOW = 0.1</w:t>
        <w:br/>
        <w:t xml:space="preserve">    for pair, weights in pair_configs.items():</w:t>
        <w:br/>
        <w:t xml:space="preserve">        if "trend_follow" in weights:</w:t>
        <w:br/>
        <w:t xml:space="preserve">            original = weights["trend_follow"]</w:t>
        <w:br/>
        <w:t xml:space="preserve">            weights["trend_follow"] = DAMPENED_TREND_FOLLOW</w:t>
        <w:br/>
        <w:t xml:space="preserve">            # Keep original in a debug key for future re-tuning</w:t>
        <w:br/>
        <w:t xml:space="preserve">            weights["_trend_follow_original"] = original</w:t>
        <w:br/>
        <w:t xml:space="preserve">    return pair_configs</w:t>
        <w:br/>
        <w:br/>
        <w:t>PAIR_CONFIGS = _apply_trend_follow_dampening(PAIR_CONFIGS)</w:t>
        <w:br/>
        <w:br/>
        <w:t># Alternative: INVERT trend_follow signal (28.9% win → 71.1% if inverted)</w:t>
        <w:br/>
        <w:t># This requires changes in engines/base/blender.py — see V-02.</w:t>
      </w:r>
    </w:p>
    <w:p>
      <w:pPr>
        <w:keepNext/>
        <w:spacing w:before="80" w:after="40"/>
      </w:pPr>
      <w:r>
        <w:rPr>
          <w:rFonts w:ascii="Noto Sans Bengali" w:hAnsi="Noto Sans Bengali" w:eastAsia="Noto Sans Bengali" w:cs="Noto Sans Bengali"/>
          <w:b/>
          <w:color w:val="101820"/>
          <w:sz w:val="22"/>
        </w:rPr>
        <w:t>ইমপ্লিমেন্টেশন নোট:</w:t>
      </w:r>
    </w:p>
    <w:p>
      <w:pPr>
        <w:spacing w:before="0" w:after="240" w:line="336" w:lineRule="auto"/>
        <w:ind w:firstLine="340"/>
        <w:jc w:val="both"/>
      </w:pPr>
      <w:r>
        <w:rPr>
          <w:rFonts w:ascii="Noto Sans Bengali" w:hAnsi="Noto Sans Bengali" w:eastAsia="Noto Sans Bengali" w:cs="Noto Sans Bengali"/>
          <w:b w:val="0"/>
          <w:color w:val="182030"/>
          <w:sz w:val="22"/>
        </w:rPr>
        <w:t>এই ফিক্সটি immediate impact দেবে — প্রতিটি Real প্রেডিকশন একটি 71%-ভুল মডিউলের প্রভাব থেকে মুক্ত হবে। ফিক্স প্রয়োগের পর 7 দিনের ব্যাকটেস্ট দিয়ে রি-ক্যালিব্রেট করুন।</w:t>
      </w:r>
    </w:p>
    <w:p>
      <w:pPr>
        <w:keepNext/>
        <w:spacing w:before="240" w:after="80"/>
      </w:pPr>
      <w:r>
        <w:rPr>
          <w:rFonts w:ascii="Noto Sans Bengali" w:hAnsi="Noto Sans Bengali" w:eastAsia="Noto Sans Bengali" w:cs="Noto Sans Bengali"/>
          <w:b/>
          <w:color w:val="101820"/>
          <w:sz w:val="26"/>
        </w:rPr>
        <w:t>V-02 (মূল #7)</w:t>
      </w:r>
      <w:r>
        <w:rPr>
          <w:rFonts w:ascii="Noto Sans Bengali" w:hAnsi="Noto Sans Bengali" w:eastAsia="Noto Sans Bengali" w:cs="Noto Sans Bengali"/>
          <w:b w:val="0"/>
          <w:color w:val="182030"/>
          <w:sz w:val="26"/>
        </w:rPr>
        <w:t xml:space="preserve"> — </w:t>
      </w:r>
      <w:r>
        <w:rPr>
          <w:rFonts w:ascii="Noto Sans Bengali" w:hAnsi="Noto Sans Bengali" w:eastAsia="Noto Sans Bengali" w:cs="Noto Sans Bengali"/>
          <w:b/>
          <w:color w:val="101820"/>
          <w:sz w:val="26"/>
        </w:rPr>
        <w:t>trend_follow সিগন্যাল ইনভার্ট করে 71.1% উইন রেট অর্জন করা সম্ভব</w:t>
      </w:r>
    </w:p>
    <w:p>
      <w:pPr>
        <w:keepNext/>
        <w:spacing w:after="80"/>
      </w:pPr>
      <w:r>
        <w:rPr>
          <w:rFonts w:ascii="Noto Sans Bengali" w:hAnsi="Noto Sans Bengali" w:eastAsia="Noto Sans Bengali" w:cs="Noto Sans Bengali"/>
          <w:b w:val="0"/>
          <w:color w:val="506070"/>
          <w:sz w:val="20"/>
        </w:rPr>
        <w:t xml:space="preserve">সিভিয়ারিটি: </w:t>
      </w:r>
      <w:r>
        <w:rPr>
          <w:rFonts w:ascii="Noto Sans Bengali" w:hAnsi="Noto Sans Bengali" w:eastAsia="Noto Sans Bengali" w:cs="Noto Sans Bengali"/>
          <w:b/>
          <w:color w:val="E65100"/>
          <w:sz w:val="20"/>
        </w:rPr>
        <w:t>HIGH</w:t>
      </w:r>
      <w:r>
        <w:rPr>
          <w:rFonts w:ascii="Noto Sans Bengali" w:hAnsi="Noto Sans Bengali" w:eastAsia="Noto Sans Bengali" w:cs="Noto Sans Bengali"/>
          <w:b w:val="0"/>
          <w:color w:val="506070"/>
          <w:sz w:val="20"/>
        </w:rPr>
        <w:t xml:space="preserve">  |  ক্যাটাগরি: </w:t>
      </w:r>
      <w:r>
        <w:rPr>
          <w:rFonts w:ascii="Noto Sans Bengali" w:hAnsi="Noto Sans Bengali" w:eastAsia="Noto Sans Bengali" w:cs="Noto Sans Bengali"/>
          <w:b w:val="0"/>
          <w:color w:val="182030"/>
          <w:sz w:val="20"/>
        </w:rPr>
        <w:t>Prediction Accuracy</w:t>
      </w:r>
      <w:r>
        <w:rPr>
          <w:rFonts w:ascii="Noto Sans Bengali" w:hAnsi="Noto Sans Bengali" w:eastAsia="Noto Sans Bengali" w:cs="Noto Sans Bengali"/>
          <w:b w:val="0"/>
          <w:color w:val="506070"/>
          <w:sz w:val="20"/>
        </w:rPr>
        <w:t xml:space="preserve">  |  ফাইল: </w:t>
      </w:r>
      <w:r>
        <w:rPr>
          <w:rFonts w:ascii="Consolas" w:hAnsi="Consolas" w:eastAsia="Consolas" w:cs="Consolas"/>
          <w:b w:val="0"/>
          <w:color w:val="0D47A1"/>
          <w:sz w:val="20"/>
        </w:rPr>
        <w:t>engines/base/blender.py:480-510 (per-pair weight application)</w:t>
      </w:r>
    </w:p>
    <w:p>
      <w:pPr>
        <w:keepNext/>
        <w:spacing w:before="80" w:after="40"/>
      </w:pPr>
      <w:r>
        <w:rPr>
          <w:rFonts w:ascii="Noto Sans Bengali" w:hAnsi="Noto Sans Bengali" w:eastAsia="Noto Sans Bengali" w:cs="Noto Sans Bengali"/>
          <w:b/>
          <w:color w:val="101820"/>
          <w:sz w:val="22"/>
        </w:rPr>
        <w:t>রুট কজ:</w:t>
      </w:r>
    </w:p>
    <w:p>
      <w:pPr>
        <w:spacing w:before="0" w:after="160" w:line="336" w:lineRule="auto"/>
        <w:ind w:firstLine="340"/>
        <w:jc w:val="both"/>
      </w:pPr>
      <w:r>
        <w:rPr>
          <w:rFonts w:ascii="Noto Sans Bengali" w:hAnsi="Noto Sans Bengali" w:eastAsia="Noto Sans Bengali" w:cs="Noto Sans Bengali"/>
          <w:b w:val="0"/>
          <w:color w:val="182030"/>
          <w:sz w:val="22"/>
        </w:rPr>
        <w:t>trend_follow এর 28.9% উইন রেট মানে এটি 71.1% ক্ষেত্রে ভুল। যদি সিগন্যাল ইনভার্ট করা হয় (CALL কে PUT এ, PUT কে CALL এ), তাহলে 71.1% উইন রেট পাওয়া যাবে — যা ব্রেকইভেন (52% for 85% payout) থেকে অনেক বেশি। বর্তমান কোড trend_follow কে ডিসেবল করার চেষ্টা করে (weight=0.1) কিন্তু এটি সম্পূর্ণ সরায় না — সিগন্যাল এখনও স্কোরে অবদান রাখে। ইনভার্সন একটি ক্লাসিক ট্রেডিং স্ট্র্যাটেজি যখন কোনো ইন্ডিকেটর কনসিস্টেন্টলি ভুল হয়। তবে সাবধান: 28.9% ছোট স্যাম্পেলে এসেছে, তাই ইনভার্সন ব্যাকটেস্ট করে ভ্যালিডেট করা প্রয়োজন। স্যাম্পেল সাইজ 200+ সিগন্যাল হলে পরিসংখ্যানগতভাবে সিগনিফিক্যান্ট বলা যায়।</w:t>
      </w:r>
    </w:p>
    <w:p>
      <w:pPr>
        <w:keepNext/>
        <w:spacing w:before="80" w:after="40"/>
      </w:pPr>
      <w:r>
        <w:rPr>
          <w:rFonts w:ascii="Noto Sans Bengali" w:hAnsi="Noto Sans Bengali" w:eastAsia="Noto Sans Bengali" w:cs="Noto Sans Bengali"/>
          <w:b/>
          <w:color w:val="101820"/>
          <w:sz w:val="22"/>
        </w:rPr>
        <w:t>বর্তমান কোড:</w:t>
      </w:r>
    </w:p>
    <w:p>
      <w:pPr>
        <w:spacing w:before="80" w:after="160" w:line="276" w:lineRule="auto"/>
        <w:ind w:left="283"/>
        <w:jc w:val="left"/>
        <w:shd w:val="clear" w:color="auto" w:fill="F5F5F5"/>
        <w:pBdr>
          <w:top w:val="single" w:sz="4" w:space="4" w:color="CCCCCC"/>
          <w:left w:val="single" w:sz="4" w:space="4" w:color="CCCCCC"/>
          <w:bottom w:val="single" w:sz="4" w:space="4" w:color="CCCCCC"/>
          <w:right w:val="single" w:sz="4" w:space="4" w:color="CCCCCC"/>
        </w:pBdr>
      </w:pPr>
      <w:r>
        <w:rPr>
          <w:rFonts w:ascii="Consolas" w:hAnsi="Consolas" w:eastAsia="Consolas" w:cs="Consolas"/>
          <w:b w:val="0"/>
          <w:color w:val="000000"/>
          <w:sz w:val="18"/>
        </w:rPr>
        <w:t># blender.py — per-pair weight application (simplified):</w:t>
        <w:br/>
        <w:t>for r in adjusted_signals:</w:t>
        <w:br/>
        <w:t xml:space="preserve">    pair_w = pair_weights.get(r.module_name, 1.0)</w:t>
        <w:br/>
        <w:t xml:space="preserve">    r.score *= pair_w  # just scales the score, no inversion</w:t>
      </w:r>
    </w:p>
    <w:p>
      <w:pPr>
        <w:keepNext/>
        <w:spacing w:before="80" w:after="40"/>
      </w:pPr>
      <w:r>
        <w:rPr>
          <w:rFonts w:ascii="Noto Sans Bengali" w:hAnsi="Noto Sans Bengali" w:eastAsia="Noto Sans Bengali" w:cs="Noto Sans Bengali"/>
          <w:b/>
          <w:color w:val="1B5E20"/>
          <w:sz w:val="22"/>
        </w:rPr>
        <w:t>প্রস্তাবিত ফিক্স প্যাচ:</w:t>
      </w:r>
    </w:p>
    <w:p>
      <w:pPr>
        <w:spacing w:before="80" w:after="160" w:line="276" w:lineRule="auto"/>
        <w:ind w:left="283"/>
        <w:jc w:val="left"/>
        <w:shd w:val="clear" w:color="auto" w:fill="F5F5F5"/>
        <w:pBdr>
          <w:top w:val="single" w:sz="4" w:space="4" w:color="CCCCCC"/>
          <w:left w:val="single" w:sz="4" w:space="4" w:color="CCCCCC"/>
          <w:bottom w:val="single" w:sz="4" w:space="4" w:color="CCCCCC"/>
          <w:right w:val="single" w:sz="4" w:space="4" w:color="CCCCCC"/>
        </w:pBdr>
      </w:pPr>
      <w:r>
        <w:rPr>
          <w:rFonts w:ascii="Consolas" w:hAnsi="Consolas" w:eastAsia="Consolas" w:cs="Consolas"/>
          <w:b w:val="0"/>
          <w:color w:val="000000"/>
          <w:sz w:val="18"/>
        </w:rPr>
        <w:t># Add an "invert_modules" per-pair config flag:</w:t>
        <w:br/>
        <w:t># engines/real/config.py — PAIR_CONFIGS entry:</w:t>
        <w:br/>
        <w:t># "EURUSD": {</w:t>
        <w:br/>
        <w:t>#     "candle_reaction": 1.3,</w:t>
        <w:br/>
        <w:t>#     "trend_follow": 1.0,  # restore weight (was 0.1)</w:t>
        <w:br/>
        <w:t>#     "_invert": ["trend_follow"],  # NEW: invert this module's direction</w:t>
        <w:br/>
        <w:t># }</w:t>
        <w:br/>
        <w:br/>
        <w:t># blender.py — apply inversion after module execution:</w:t>
        <w:br/>
        <w:t>INVERT_MODULES = pair_weights.pop("_invert", [])  # extract before weight lookup</w:t>
        <w:br/>
        <w:t>for r in all_results:</w:t>
        <w:br/>
        <w:t xml:space="preserve">    if r.module_name in INVERT_MODULES:</w:t>
        <w:br/>
        <w:t xml:space="preserve">        if r.direction == "CALL":</w:t>
        <w:br/>
        <w:t xml:space="preserve">            r.direction = "PUT"</w:t>
        <w:br/>
        <w:t xml:space="preserve">        elif r.direction == "PUT":</w:t>
        <w:br/>
        <w:t xml:space="preserve">            r.direction = "CALL"</w:t>
        <w:br/>
        <w:t xml:space="preserve">        r.reasons = [f"[INVERTED] {reason}" for reason in r.reasons]</w:t>
        <w:br/>
        <w:br/>
        <w:t># Run a 200-signal backtest before going live. Track:</w:t>
        <w:br/>
        <w:t>#   - original trend_follow win rate</w:t>
        <w:br/>
        <w:t>#   - inverted trend_follow win rate</w:t>
        <w:br/>
        <w:t># If inverted &lt; 60%, do NOT deploy — fall back to dampening (V-01).</w:t>
      </w:r>
    </w:p>
    <w:p>
      <w:pPr>
        <w:keepNext/>
        <w:spacing w:before="80" w:after="40"/>
      </w:pPr>
      <w:r>
        <w:rPr>
          <w:rFonts w:ascii="Noto Sans Bengali" w:hAnsi="Noto Sans Bengali" w:eastAsia="Noto Sans Bengali" w:cs="Noto Sans Bengali"/>
          <w:b/>
          <w:color w:val="101820"/>
          <w:sz w:val="22"/>
        </w:rPr>
        <w:t>ইমপ্লিমেন্টেশন নোট:</w:t>
      </w:r>
    </w:p>
    <w:p>
      <w:pPr>
        <w:spacing w:before="0" w:after="240" w:line="336" w:lineRule="auto"/>
        <w:ind w:firstLine="340"/>
        <w:jc w:val="both"/>
      </w:pPr>
      <w:r>
        <w:rPr>
          <w:rFonts w:ascii="Noto Sans Bengali" w:hAnsi="Noto Sans Bengali" w:eastAsia="Noto Sans Bengali" w:cs="Noto Sans Bengali"/>
          <w:b w:val="0"/>
          <w:color w:val="182030"/>
          <w:sz w:val="22"/>
        </w:rPr>
        <w:t>ইনভার্সন একটি শক্তিশালী অপশন কিন্তু ওভারফিটিং ঝুঁকি আছে। অবশ্যই ব্যাকটেস্ট দিয়ে ভ্যালিডেট করুন এবং স্যাম্পেল সাইজ 200+ হলেই ডিপ্লয় করুন।</w:t>
      </w:r>
    </w:p>
    <w:p>
      <w:pPr>
        <w:keepNext/>
        <w:spacing w:before="240" w:after="80"/>
      </w:pPr>
      <w:r>
        <w:rPr>
          <w:rFonts w:ascii="Noto Sans Bengali" w:hAnsi="Noto Sans Bengali" w:eastAsia="Noto Sans Bengali" w:cs="Noto Sans Bengali"/>
          <w:b/>
          <w:color w:val="101820"/>
          <w:sz w:val="26"/>
        </w:rPr>
        <w:t>V-03 (মূল #84)</w:t>
      </w:r>
      <w:r>
        <w:rPr>
          <w:rFonts w:ascii="Noto Sans Bengali" w:hAnsi="Noto Sans Bengali" w:eastAsia="Noto Sans Bengali" w:cs="Noto Sans Bengali"/>
          <w:b w:val="0"/>
          <w:color w:val="182030"/>
          <w:sz w:val="26"/>
        </w:rPr>
        <w:t xml:space="preserve"> — </w:t>
      </w:r>
      <w:r>
        <w:rPr>
          <w:rFonts w:ascii="Noto Sans Bengali" w:hAnsi="Noto Sans Bengali" w:eastAsia="Noto Sans Bengali" w:cs="Noto Sans Bengali"/>
          <w:b/>
          <w:color w:val="101820"/>
          <w:sz w:val="26"/>
        </w:rPr>
        <w:t>এক্সহসশন গেটের চেক 1 এবং 2 স্বাধীন নয় — একই স্ট্রিক ডেটা ব্যবহার করে</w:t>
      </w:r>
    </w:p>
    <w:p>
      <w:pPr>
        <w:keepNext/>
        <w:spacing w:after="80"/>
      </w:pPr>
      <w:r>
        <w:rPr>
          <w:rFonts w:ascii="Noto Sans Bengali" w:hAnsi="Noto Sans Bengali" w:eastAsia="Noto Sans Bengali" w:cs="Noto Sans Bengali"/>
          <w:b w:val="0"/>
          <w:color w:val="506070"/>
          <w:sz w:val="20"/>
        </w:rPr>
        <w:t xml:space="preserve">সিভিয়ারিটি: </w:t>
      </w:r>
      <w:r>
        <w:rPr>
          <w:rFonts w:ascii="Noto Sans Bengali" w:hAnsi="Noto Sans Bengali" w:eastAsia="Noto Sans Bengali" w:cs="Noto Sans Bengali"/>
          <w:b/>
          <w:color w:val="E65100"/>
          <w:sz w:val="20"/>
        </w:rPr>
        <w:t>HIGH</w:t>
      </w:r>
      <w:r>
        <w:rPr>
          <w:rFonts w:ascii="Noto Sans Bengali" w:hAnsi="Noto Sans Bengali" w:eastAsia="Noto Sans Bengali" w:cs="Noto Sans Bengali"/>
          <w:b w:val="0"/>
          <w:color w:val="506070"/>
          <w:sz w:val="20"/>
        </w:rPr>
        <w:t xml:space="preserve">  |  ক্যাটাগরি: </w:t>
      </w:r>
      <w:r>
        <w:rPr>
          <w:rFonts w:ascii="Noto Sans Bengali" w:hAnsi="Noto Sans Bengali" w:eastAsia="Noto Sans Bengali" w:cs="Noto Sans Bengali"/>
          <w:b w:val="0"/>
          <w:color w:val="182030"/>
          <w:sz w:val="20"/>
        </w:rPr>
        <w:t>Prediction Accuracy</w:t>
      </w:r>
      <w:r>
        <w:rPr>
          <w:rFonts w:ascii="Noto Sans Bengali" w:hAnsi="Noto Sans Bengali" w:eastAsia="Noto Sans Bengali" w:cs="Noto Sans Bengali"/>
          <w:b w:val="0"/>
          <w:color w:val="506070"/>
          <w:sz w:val="20"/>
        </w:rPr>
        <w:t xml:space="preserve">  |  ফাইল: </w:t>
      </w:r>
      <w:r>
        <w:rPr>
          <w:rFonts w:ascii="Consolas" w:hAnsi="Consolas" w:eastAsia="Consolas" w:cs="Consolas"/>
          <w:b w:val="0"/>
          <w:color w:val="0D47A1"/>
          <w:sz w:val="20"/>
        </w:rPr>
        <w:t>engines/base/blender.py:363, 370</w:t>
      </w:r>
    </w:p>
    <w:p>
      <w:pPr>
        <w:keepNext/>
        <w:spacing w:before="80" w:after="40"/>
      </w:pPr>
      <w:r>
        <w:rPr>
          <w:rFonts w:ascii="Noto Sans Bengali" w:hAnsi="Noto Sans Bengali" w:eastAsia="Noto Sans Bengali" w:cs="Noto Sans Bengali"/>
          <w:b/>
          <w:color w:val="101820"/>
          <w:sz w:val="22"/>
        </w:rPr>
        <w:t>রুট কজ:</w:t>
      </w:r>
    </w:p>
    <w:p>
      <w:pPr>
        <w:spacing w:before="0" w:after="160" w:line="336" w:lineRule="auto"/>
        <w:ind w:firstLine="340"/>
        <w:jc w:val="both"/>
      </w:pPr>
      <w:r>
        <w:rPr>
          <w:rFonts w:ascii="Noto Sans Bengali" w:hAnsi="Noto Sans Bengali" w:eastAsia="Noto Sans Bengali" w:cs="Noto Sans Bengali"/>
          <w:b w:val="0"/>
          <w:color w:val="182030"/>
          <w:sz w:val="22"/>
        </w:rPr>
        <w:t>এক্সহসশন গেটের চেক 1 (লাইন 363) current_streak &gt;= 4 চেক করে। চেক 2 (লাইন 370) streak_rarity &lt; 0.10 AND current_streak &gt;= 3 চেক করে। উভয়ই ctx.stats['current_streak'] থেকে আসে — এগুলি স্বাধীন সিগন্যাল নয়। একটি 4-ক্যান্ডেল স্ট্রিক সর্বদা streak_rarity &lt; 0.10 পূরণ করে (বেশিরভাগ স্ট্রিক 1-2 ক্যান্ডেলের হয়), তাই চেক 1+2 সর্বদা একসাথে ফায়ার হয়। গেটের ডকুমেন্টেড ইন্টেন্ট হলো 4টি স্বাধীন চেক থেকে 3টির সম্মতি চাওয়া, কিন্তু বাস্তবে চেক 1+2 একটি একক সিগন্যাল থেকে 2 ভোট দেয়। ফলে 3-এর থ্রেশহোল্ড আসলে মাত্র 2টি স্বাধীন সিগন্যাল থেকে পূরণ হয় — গেটের নির্ভরযোগ্যতা দুর্বল। একটি সত্যিকারের স্বাধীন চেক হিসেবে টিক ভেলোসিটি (চেক 3) এবং ভলিউম-প্রাইস ডাইভারজেন্স (চেক 4) যোগ করা হয়েছে, কিন্তু সেগুলিও সমস্যাপূর্ণ (V-04 ও V-05 দেখুন)।</w:t>
      </w:r>
    </w:p>
    <w:p>
      <w:pPr>
        <w:keepNext/>
        <w:spacing w:before="80" w:after="40"/>
      </w:pPr>
      <w:r>
        <w:rPr>
          <w:rFonts w:ascii="Noto Sans Bengali" w:hAnsi="Noto Sans Bengali" w:eastAsia="Noto Sans Bengali" w:cs="Noto Sans Bengali"/>
          <w:b/>
          <w:color w:val="101820"/>
          <w:sz w:val="22"/>
        </w:rPr>
        <w:t>বর্তমান কোড:</w:t>
      </w:r>
    </w:p>
    <w:p>
      <w:pPr>
        <w:spacing w:before="80" w:after="160" w:line="276" w:lineRule="auto"/>
        <w:ind w:left="283"/>
        <w:jc w:val="left"/>
        <w:shd w:val="clear" w:color="auto" w:fill="F5F5F5"/>
        <w:pBdr>
          <w:top w:val="single" w:sz="4" w:space="4" w:color="CCCCCC"/>
          <w:left w:val="single" w:sz="4" w:space="4" w:color="CCCCCC"/>
          <w:bottom w:val="single" w:sz="4" w:space="4" w:color="CCCCCC"/>
          <w:right w:val="single" w:sz="4" w:space="4" w:color="CCCCCC"/>
        </w:pBdr>
      </w:pPr>
      <w:r>
        <w:rPr>
          <w:rFonts w:ascii="Consolas" w:hAnsi="Consolas" w:eastAsia="Consolas" w:cs="Consolas"/>
          <w:b w:val="0"/>
          <w:color w:val="000000"/>
          <w:sz w:val="18"/>
        </w:rPr>
        <w:t># blender.py:360-373 — Two NON-INDEPENDENT checks:</w:t>
        <w:br/>
        <w:t># Check 1: Long streak (statistical — independent of modules)</w:t>
        <w:br/>
        <w:t>if ctx.stats["current_streak"] &gt;= EXHAUSTION_STREAK_MIN:  # 4</w:t>
        <w:br/>
        <w:t xml:space="preserve">    exhaustion_indicators += 1</w:t>
        <w:br/>
        <w:t xml:space="preserve">    exhaustion_reasons.append(f"streak={ctx.stats['current_streak']}")</w:t>
        <w:br/>
        <w:br/>
        <w:t># Check 2: Rare streak (statistical — independent of modules)</w:t>
        <w:br/>
        <w:t>if (ctx.stats["streak_rarity"] &lt; EXHAUSTION_RARITY_MAX  # 0.10</w:t>
        <w:br/>
        <w:t xml:space="preserve">        and ctx.stats["current_streak"] &gt;= EXHAUSTION_RARE_STREAK_MIN):  # 3</w:t>
        <w:br/>
        <w:t xml:space="preserve">    exhaustion_indicators += 1</w:t>
        <w:br/>
        <w:t xml:space="preserve">    exhaustion_reasons.append(f"rare streak (rarity=...")</w:t>
      </w:r>
    </w:p>
    <w:p>
      <w:pPr>
        <w:keepNext/>
        <w:spacing w:before="80" w:after="40"/>
      </w:pPr>
      <w:r>
        <w:rPr>
          <w:rFonts w:ascii="Noto Sans Bengali" w:hAnsi="Noto Sans Bengali" w:eastAsia="Noto Sans Bengali" w:cs="Noto Sans Bengali"/>
          <w:b/>
          <w:color w:val="1B5E20"/>
          <w:sz w:val="22"/>
        </w:rPr>
        <w:t>প্রস্তাবিত ফিক্স প্যাচ:</w:t>
      </w:r>
    </w:p>
    <w:p>
      <w:pPr>
        <w:spacing w:before="80" w:after="160" w:line="276" w:lineRule="auto"/>
        <w:ind w:left="283"/>
        <w:jc w:val="left"/>
        <w:shd w:val="clear" w:color="auto" w:fill="F5F5F5"/>
        <w:pBdr>
          <w:top w:val="single" w:sz="4" w:space="4" w:color="CCCCCC"/>
          <w:left w:val="single" w:sz="4" w:space="4" w:color="CCCCCC"/>
          <w:bottom w:val="single" w:sz="4" w:space="4" w:color="CCCCCC"/>
          <w:right w:val="single" w:sz="4" w:space="4" w:color="CCCCCC"/>
        </w:pBdr>
      </w:pPr>
      <w:r>
        <w:rPr>
          <w:rFonts w:ascii="Consolas" w:hAnsi="Consolas" w:eastAsia="Consolas" w:cs="Consolas"/>
          <w:b w:val="0"/>
          <w:color w:val="000000"/>
          <w:sz w:val="18"/>
        </w:rPr>
        <w:t># Option A: Merge checks 1+2 into a single "streak" indicator:</w:t>
        <w:br/>
        <w:t>if (ctx.stats["current_streak"] &gt;= EXHAUSTION_STREAK_MIN</w:t>
        <w:br/>
        <w:t xml:space="preserve">        or (ctx.stats["streak_rarity"] &lt; EXHAUSTION_RARITY_MAX</w:t>
        <w:br/>
        <w:t xml:space="preserve">            and ctx.stats["current_streak"] &gt;= EXHAUSTION_RARE_STREAK_MIN)):</w:t>
        <w:br/>
        <w:t xml:space="preserve">    exhaustion_indicators += 1  # ONE indicator, not two</w:t>
        <w:br/>
        <w:t xml:space="preserve">    exhaustion_reasons.append(f"streak={ctx.stats['current_streak']} (rarity={...})")</w:t>
        <w:br/>
        <w:br/>
        <w:t># Then lower the threshold to 2 (since we have 3 genuinely independent checks now):</w:t>
        <w:br/>
        <w:t>is_exhausting = exhaustion_indicators &gt;= 2</w:t>
        <w:br/>
        <w:t>is_strongly_exhausting = exhaustion_indicators &gt;= 3</w:t>
        <w:br/>
        <w:br/>
        <w:t># Option B: Replace check 2 with a truly independent signal —</w:t>
        <w:br/>
        <w:t># e.g., RSI divergence (price up but RSI down):</w:t>
        <w:br/>
        <w:t># if len(candles) &gt;= 20:</w:t>
        <w:br/>
        <w:t>#     rsi_now = compute_rsi(closes[-14:])</w:t>
        <w:br/>
        <w:t>#     rsi_prev = compute_rsi(closes[-15:-1])</w:t>
        <w:br/>
        <w:t>#     price_up = candles[-1]["close"] &gt; candles[-2]["close"]</w:t>
        <w:br/>
        <w:t>#     rsi_down = rsi_now &lt; rsi_prev - 2</w:t>
        <w:br/>
        <w:t>#     if price_up and rsi_down:  # bearish divergence</w:t>
        <w:br/>
        <w:t>#         exhaustion_indicators += 1</w:t>
      </w:r>
    </w:p>
    <w:p>
      <w:pPr>
        <w:keepNext/>
        <w:spacing w:before="80" w:after="40"/>
      </w:pPr>
      <w:r>
        <w:rPr>
          <w:rFonts w:ascii="Noto Sans Bengali" w:hAnsi="Noto Sans Bengali" w:eastAsia="Noto Sans Bengali" w:cs="Noto Sans Bengali"/>
          <w:b/>
          <w:color w:val="101820"/>
          <w:sz w:val="22"/>
        </w:rPr>
        <w:t>ইমপ্লিমেন্টেশন নোট:</w:t>
      </w:r>
    </w:p>
    <w:p>
      <w:pPr>
        <w:spacing w:before="0" w:after="240" w:line="336" w:lineRule="auto"/>
        <w:ind w:firstLine="340"/>
        <w:jc w:val="both"/>
      </w:pPr>
      <w:r>
        <w:rPr>
          <w:rFonts w:ascii="Noto Sans Bengali" w:hAnsi="Noto Sans Bengali" w:eastAsia="Noto Sans Bengali" w:cs="Noto Sans Bengali"/>
          <w:b w:val="0"/>
          <w:color w:val="182030"/>
          <w:sz w:val="22"/>
        </w:rPr>
        <w:t>Option A সহজ এবং কোডের ইন্টেন্ট পূরণ করে। Option B আরও শক্তিশালী কিন্তু RSI কম্পিউটেশন যোগ করতে হবে। যেকোনো অপশনে থ্রেশহোল্ড 3 → 2 করুন কারণ স্বাধীন চেক কমেছে।</w:t>
      </w:r>
    </w:p>
    <w:p>
      <w:pPr>
        <w:keepNext/>
        <w:spacing w:before="240" w:after="80"/>
      </w:pPr>
      <w:r>
        <w:rPr>
          <w:rFonts w:ascii="Noto Sans Bengali" w:hAnsi="Noto Sans Bengali" w:eastAsia="Noto Sans Bengali" w:cs="Noto Sans Bengali"/>
          <w:b/>
          <w:color w:val="101820"/>
          <w:sz w:val="26"/>
        </w:rPr>
        <w:t>V-04 (মূল #86)</w:t>
      </w:r>
      <w:r>
        <w:rPr>
          <w:rFonts w:ascii="Noto Sans Bengali" w:hAnsi="Noto Sans Bengali" w:eastAsia="Noto Sans Bengali" w:cs="Noto Sans Bengali"/>
          <w:b w:val="0"/>
          <w:color w:val="182030"/>
          <w:sz w:val="26"/>
        </w:rPr>
        <w:t xml:space="preserve"> — </w:t>
      </w:r>
      <w:r>
        <w:rPr>
          <w:rFonts w:ascii="Noto Sans Bengali" w:hAnsi="Noto Sans Bengali" w:eastAsia="Noto Sans Bengali" w:cs="Noto Sans Bengali"/>
          <w:b/>
          <w:color w:val="101820"/>
          <w:sz w:val="26"/>
        </w:rPr>
        <w:t>Tick deceleration চেকে accel এর ডিফল্ট 1.0 — মিসিং ডেটাকে 'no deceleration' হিসেবে ধরে</w:t>
      </w:r>
    </w:p>
    <w:p>
      <w:pPr>
        <w:keepNext/>
        <w:spacing w:after="80"/>
      </w:pPr>
      <w:r>
        <w:rPr>
          <w:rFonts w:ascii="Noto Sans Bengali" w:hAnsi="Noto Sans Bengali" w:eastAsia="Noto Sans Bengali" w:cs="Noto Sans Bengali"/>
          <w:b w:val="0"/>
          <w:color w:val="506070"/>
          <w:sz w:val="20"/>
        </w:rPr>
        <w:t xml:space="preserve">সিভিয়ারিটি: </w:t>
      </w:r>
      <w:r>
        <w:rPr>
          <w:rFonts w:ascii="Noto Sans Bengali" w:hAnsi="Noto Sans Bengali" w:eastAsia="Noto Sans Bengali" w:cs="Noto Sans Bengali"/>
          <w:b/>
          <w:color w:val="0D47A1"/>
          <w:sz w:val="20"/>
        </w:rPr>
        <w:t>MEDIUM</w:t>
      </w:r>
      <w:r>
        <w:rPr>
          <w:rFonts w:ascii="Noto Sans Bengali" w:hAnsi="Noto Sans Bengali" w:eastAsia="Noto Sans Bengali" w:cs="Noto Sans Bengali"/>
          <w:b w:val="0"/>
          <w:color w:val="506070"/>
          <w:sz w:val="20"/>
        </w:rPr>
        <w:t xml:space="preserve">  |  ক্যাটাগরি: </w:t>
      </w:r>
      <w:r>
        <w:rPr>
          <w:rFonts w:ascii="Noto Sans Bengali" w:hAnsi="Noto Sans Bengali" w:eastAsia="Noto Sans Bengali" w:cs="Noto Sans Bengali"/>
          <w:b w:val="0"/>
          <w:color w:val="182030"/>
          <w:sz w:val="20"/>
        </w:rPr>
        <w:t>Prediction Accuracy</w:t>
      </w:r>
      <w:r>
        <w:rPr>
          <w:rFonts w:ascii="Noto Sans Bengali" w:hAnsi="Noto Sans Bengali" w:eastAsia="Noto Sans Bengali" w:cs="Noto Sans Bengali"/>
          <w:b w:val="0"/>
          <w:color w:val="506070"/>
          <w:sz w:val="20"/>
        </w:rPr>
        <w:t xml:space="preserve">  |  ফাইল: </w:t>
      </w:r>
      <w:r>
        <w:rPr>
          <w:rFonts w:ascii="Consolas" w:hAnsi="Consolas" w:eastAsia="Consolas" w:cs="Consolas"/>
          <w:b w:val="0"/>
          <w:color w:val="0D47A1"/>
          <w:sz w:val="20"/>
        </w:rPr>
        <w:t>engines/base/blender.py:380</w:t>
      </w:r>
    </w:p>
    <w:p>
      <w:pPr>
        <w:keepNext/>
        <w:spacing w:before="80" w:after="40"/>
      </w:pPr>
      <w:r>
        <w:rPr>
          <w:rFonts w:ascii="Noto Sans Bengali" w:hAnsi="Noto Sans Bengali" w:eastAsia="Noto Sans Bengali" w:cs="Noto Sans Bengali"/>
          <w:b/>
          <w:color w:val="101820"/>
          <w:sz w:val="22"/>
        </w:rPr>
        <w:t>রুট কজ:</w:t>
      </w:r>
    </w:p>
    <w:p>
      <w:pPr>
        <w:spacing w:before="0" w:after="160" w:line="336" w:lineRule="auto"/>
        <w:ind w:firstLine="340"/>
        <w:jc w:val="both"/>
      </w:pPr>
      <w:r>
        <w:rPr>
          <w:rFonts w:ascii="Noto Sans Bengali" w:hAnsi="Noto Sans Bengali" w:eastAsia="Noto Sans Bengali" w:cs="Noto Sans Bengali"/>
          <w:b w:val="0"/>
          <w:color w:val="182030"/>
          <w:sz w:val="22"/>
        </w:rPr>
        <w:t>ব্লেন্ডারের চেক 3 (টিক ভেলোসিটি ডিসিলারেশন) lv.get('accel', 1.0) ব্যবহার করে ডিফল্ট 1.0 সহ। কিন্তু 1.0 মানে 'no deceleration' — অর্থাৎ মিসিং ডেটা এক্সহসশনের বিরুদ্ধে প্রমাণ হিসেবে গণ্য হয়। এটি ভুল — মিসিং ডেটা নিরপেক্ষ হওয়া উচিত, পজিটিভ বা নেগেটিভ নয়। যখন microstructure ডেটা অসম্পূর্ণ (cold-start, slow pair, বা WS reconnect এর পর), accel কী অনুপস্থিত থাকে এবং চেক 3 সাইলেন্টলি ব্যর্থ হয়। এর ফলে এক্সহসশন গেট আসল এক্সহসশন থাকলেও ফায়ার নাও হতে পারে — বিশেষত নতুন কানেক্ট হওয়া স্ট্রিমগুলিতে যেখানে microstructure এখনও গড়ে ওঠেনি।</w:t>
      </w:r>
    </w:p>
    <w:p>
      <w:pPr>
        <w:keepNext/>
        <w:spacing w:before="80" w:after="40"/>
      </w:pPr>
      <w:r>
        <w:rPr>
          <w:rFonts w:ascii="Noto Sans Bengali" w:hAnsi="Noto Sans Bengali" w:eastAsia="Noto Sans Bengali" w:cs="Noto Sans Bengali"/>
          <w:b/>
          <w:color w:val="101820"/>
          <w:sz w:val="22"/>
        </w:rPr>
        <w:t>বর্তমান কোড:</w:t>
      </w:r>
    </w:p>
    <w:p>
      <w:pPr>
        <w:spacing w:before="80" w:after="160" w:line="276" w:lineRule="auto"/>
        <w:ind w:left="283"/>
        <w:jc w:val="left"/>
        <w:shd w:val="clear" w:color="auto" w:fill="F5F5F5"/>
        <w:pBdr>
          <w:top w:val="single" w:sz="4" w:space="4" w:color="CCCCCC"/>
          <w:left w:val="single" w:sz="4" w:space="4" w:color="CCCCCC"/>
          <w:bottom w:val="single" w:sz="4" w:space="4" w:color="CCCCCC"/>
          <w:right w:val="single" w:sz="4" w:space="4" w:color="CCCCCC"/>
        </w:pBdr>
      </w:pPr>
      <w:r>
        <w:rPr>
          <w:rFonts w:ascii="Consolas" w:hAnsi="Consolas" w:eastAsia="Consolas" w:cs="Consolas"/>
          <w:b w:val="0"/>
          <w:color w:val="000000"/>
          <w:sz w:val="18"/>
        </w:rPr>
        <w:t># blender.py:378-392</w:t>
        <w:br/>
        <w:t>if micro and isinstance(micro, dict):</w:t>
        <w:br/>
        <w:t xml:space="preserve">    lv = micro.get("last_velocity")</w:t>
        <w:br/>
        <w:t xml:space="preserve">    if lv and isinstance(lv, dict):</w:t>
        <w:br/>
        <w:t xml:space="preserve">        accel = lv.get("accel", 1.0)  # ← BUG: 1.0 = "no deceleration"</w:t>
        <w:br/>
        <w:t xml:space="preserve">        net_move = abs(micro.get("net", 0))</w:t>
        <w:br/>
        <w:t xml:space="preserve">        atr = ctx.atr if ctx.atr &gt; 0 else 0.0001</w:t>
        <w:br/>
        <w:t xml:space="preserve">        if (accel &lt; EXHAUSTION_ACCEL_MAX  # 0.7</w:t>
        <w:br/>
        <w:t xml:space="preserve">                and net_move &gt; atr * EXHAUSTION_NET_MOVE_ATR_RATIO):</w:t>
        <w:br/>
        <w:t xml:space="preserve">            exhaustion_indicators += 1</w:t>
      </w:r>
    </w:p>
    <w:p>
      <w:pPr>
        <w:keepNext/>
        <w:spacing w:before="80" w:after="40"/>
      </w:pPr>
      <w:r>
        <w:rPr>
          <w:rFonts w:ascii="Noto Sans Bengali" w:hAnsi="Noto Sans Bengali" w:eastAsia="Noto Sans Bengali" w:cs="Noto Sans Bengali"/>
          <w:b/>
          <w:color w:val="1B5E20"/>
          <w:sz w:val="22"/>
        </w:rPr>
        <w:t>প্রস্তাবিত ফিক্স প্যাচ:</w:t>
      </w:r>
    </w:p>
    <w:p>
      <w:pPr>
        <w:spacing w:before="80" w:after="160" w:line="276" w:lineRule="auto"/>
        <w:ind w:left="283"/>
        <w:jc w:val="left"/>
        <w:shd w:val="clear" w:color="auto" w:fill="F5F5F5"/>
        <w:pBdr>
          <w:top w:val="single" w:sz="4" w:space="4" w:color="CCCCCC"/>
          <w:left w:val="single" w:sz="4" w:space="4" w:color="CCCCCC"/>
          <w:bottom w:val="single" w:sz="4" w:space="4" w:color="CCCCCC"/>
          <w:right w:val="single" w:sz="4" w:space="4" w:color="CCCCCC"/>
        </w:pBdr>
      </w:pPr>
      <w:r>
        <w:rPr>
          <w:rFonts w:ascii="Consolas" w:hAnsi="Consolas" w:eastAsia="Consolas" w:cs="Consolas"/>
          <w:b w:val="0"/>
          <w:color w:val="000000"/>
          <w:sz w:val="18"/>
        </w:rPr>
        <w:t># Three options (pick one):</w:t>
        <w:br/>
        <w:br/>
        <w:t># Option A — explicit None handling, skip check entirely:</w:t>
        <w:br/>
        <w:t>if micro and isinstance(micro, dict):</w:t>
        <w:br/>
        <w:t xml:space="preserve">    lv = micro.get("last_velocity")</w:t>
        <w:br/>
        <w:t xml:space="preserve">    if lv and isinstance(lv, dict) and "accel" in lv:</w:t>
        <w:br/>
        <w:t xml:space="preserve">        accel = lv["accel"]</w:t>
        <w:br/>
        <w:t xml:space="preserve">        net_move = abs(micro.get("net", 0))</w:t>
        <w:br/>
        <w:t xml:space="preserve">        atr = ctx.atr if ctx.atr &gt; 0 else 0.0001</w:t>
        <w:br/>
        <w:t xml:space="preserve">        if (accel &lt; EXHAUSTION_ACCEL_MAX</w:t>
        <w:br/>
        <w:t xml:space="preserve">                and net_move &gt; atr * EXHAUSTION_NET_MOVE_ATR_RATIO):</w:t>
        <w:br/>
        <w:t xml:space="preserve">            exhaustion_indicators += 1</w:t>
        <w:br/>
        <w:br/>
        <w:t># Option B — count missing data as neutral (lower threshold for missing):</w:t>
        <w:br/>
        <w:t># Add a "missing_indicators" counter, and lower the threshold dynamically:</w:t>
        <w:br/>
        <w:t># if missing_indicators &gt; 0:</w:t>
        <w:br/>
        <w:t>#     is_exhausting = exhaustion_indicators &gt;= max(1, 3 - missing_indicators)</w:t>
        <w:br/>
        <w:br/>
        <w:t># Option C — log missing data for monitoring:</w:t>
        <w:br/>
        <w:t>if micro and isinstance(micro, dict):</w:t>
        <w:br/>
        <w:t xml:space="preserve">    lv = micro.get("last_velocity")</w:t>
        <w:br/>
        <w:t xml:space="preserve">    if lv and isinstance(lv, dict):</w:t>
        <w:br/>
        <w:t xml:space="preserve">        accel = lv.get("accel")</w:t>
        <w:br/>
        <w:t xml:space="preserve">        if accel is None:</w:t>
        <w:br/>
        <w:t xml:space="preserve">            logger.debug(f"exhaustion gate: accel missing for {asset}, "</w:t>
        <w:br/>
        <w:t xml:space="preserve">                         f"tick_count={micro.get('tick_count', 0)}")</w:t>
        <w:br/>
        <w:t xml:space="preserve">            # Skip check 3 — don't count for or against exhaustion</w:t>
        <w:br/>
        <w:t xml:space="preserve">        else:</w:t>
        <w:br/>
        <w:t xml:space="preserve">            # ... existing logic</w:t>
      </w:r>
    </w:p>
    <w:p>
      <w:pPr>
        <w:keepNext/>
        <w:spacing w:before="80" w:after="40"/>
      </w:pPr>
      <w:r>
        <w:rPr>
          <w:rFonts w:ascii="Noto Sans Bengali" w:hAnsi="Noto Sans Bengali" w:eastAsia="Noto Sans Bengali" w:cs="Noto Sans Bengali"/>
          <w:b/>
          <w:color w:val="101820"/>
          <w:sz w:val="22"/>
        </w:rPr>
        <w:t>ইমপ্লিমেন্টেশন নোট:</w:t>
      </w:r>
    </w:p>
    <w:p>
      <w:pPr>
        <w:spacing w:before="0" w:after="240" w:line="336" w:lineRule="auto"/>
        <w:ind w:firstLine="340"/>
        <w:jc w:val="both"/>
      </w:pPr>
      <w:r>
        <w:rPr>
          <w:rFonts w:ascii="Noto Sans Bengali" w:hAnsi="Noto Sans Bengali" w:eastAsia="Noto Sans Bengali" w:cs="Noto Sans Bengali"/>
          <w:b w:val="0"/>
          <w:color w:val="182030"/>
          <w:sz w:val="22"/>
        </w:rPr>
        <w:t>Option A সবচেয়ে ক্লিন। লগ যোগ করুন যাতে কত ঘন ঘন accel মিসিং হয় তা ট্র্যাক করা যায় — যদি খুব ঘন ঘন হয় তবে microstructure মডিউলে বাগ আছে।</w:t>
      </w:r>
    </w:p>
    <w:p>
      <w:pPr>
        <w:keepNext/>
        <w:spacing w:before="240" w:after="80"/>
      </w:pPr>
      <w:r>
        <w:rPr>
          <w:rFonts w:ascii="Noto Sans Bengali" w:hAnsi="Noto Sans Bengali" w:eastAsia="Noto Sans Bengali" w:cs="Noto Sans Bengali"/>
          <w:b/>
          <w:color w:val="101820"/>
          <w:sz w:val="26"/>
        </w:rPr>
        <w:t>V-05 (মূল #87)</w:t>
      </w:r>
      <w:r>
        <w:rPr>
          <w:rFonts w:ascii="Noto Sans Bengali" w:hAnsi="Noto Sans Bengali" w:eastAsia="Noto Sans Bengali" w:cs="Noto Sans Bengali"/>
          <w:b w:val="0"/>
          <w:color w:val="182030"/>
          <w:sz w:val="26"/>
        </w:rPr>
        <w:t xml:space="preserve"> — </w:t>
      </w:r>
      <w:r>
        <w:rPr>
          <w:rFonts w:ascii="Noto Sans Bengali" w:hAnsi="Noto Sans Bengali" w:eastAsia="Noto Sans Bengali" w:cs="Noto Sans Bengali"/>
          <w:b/>
          <w:color w:val="101820"/>
          <w:sz w:val="26"/>
        </w:rPr>
        <w:t>ভলিউম-প্রাইস ডাইভারজেন্স চেক রাউন্ড-ট্রিপ মুভমেন্টকে এক্সহসশন বলে ভুল ধরে</w:t>
      </w:r>
    </w:p>
    <w:p>
      <w:pPr>
        <w:keepNext/>
        <w:spacing w:after="80"/>
      </w:pPr>
      <w:r>
        <w:rPr>
          <w:rFonts w:ascii="Noto Sans Bengali" w:hAnsi="Noto Sans Bengali" w:eastAsia="Noto Sans Bengali" w:cs="Noto Sans Bengali"/>
          <w:b w:val="0"/>
          <w:color w:val="506070"/>
          <w:sz w:val="20"/>
        </w:rPr>
        <w:t xml:space="preserve">সিভিয়ারিটি: </w:t>
      </w:r>
      <w:r>
        <w:rPr>
          <w:rFonts w:ascii="Noto Sans Bengali" w:hAnsi="Noto Sans Bengali" w:eastAsia="Noto Sans Bengali" w:cs="Noto Sans Bengali"/>
          <w:b/>
          <w:color w:val="0D47A1"/>
          <w:sz w:val="20"/>
        </w:rPr>
        <w:t>MEDIUM</w:t>
      </w:r>
      <w:r>
        <w:rPr>
          <w:rFonts w:ascii="Noto Sans Bengali" w:hAnsi="Noto Sans Bengali" w:eastAsia="Noto Sans Bengali" w:cs="Noto Sans Bengali"/>
          <w:b w:val="0"/>
          <w:color w:val="506070"/>
          <w:sz w:val="20"/>
        </w:rPr>
        <w:t xml:space="preserve">  |  ক্যাটাগরি: </w:t>
      </w:r>
      <w:r>
        <w:rPr>
          <w:rFonts w:ascii="Noto Sans Bengali" w:hAnsi="Noto Sans Bengali" w:eastAsia="Noto Sans Bengali" w:cs="Noto Sans Bengali"/>
          <w:b w:val="0"/>
          <w:color w:val="182030"/>
          <w:sz w:val="20"/>
        </w:rPr>
        <w:t>Prediction Accuracy</w:t>
      </w:r>
      <w:r>
        <w:rPr>
          <w:rFonts w:ascii="Noto Sans Bengali" w:hAnsi="Noto Sans Bengali" w:eastAsia="Noto Sans Bengali" w:cs="Noto Sans Bengali"/>
          <w:b w:val="0"/>
          <w:color w:val="506070"/>
          <w:sz w:val="20"/>
        </w:rPr>
        <w:t xml:space="preserve">  |  ফাইল: </w:t>
      </w:r>
      <w:r>
        <w:rPr>
          <w:rFonts w:ascii="Consolas" w:hAnsi="Consolas" w:eastAsia="Consolas" w:cs="Consolas"/>
          <w:b w:val="0"/>
          <w:color w:val="0D47A1"/>
          <w:sz w:val="20"/>
        </w:rPr>
        <w:t>engines/base/blender.py:403-412</w:t>
      </w:r>
    </w:p>
    <w:p>
      <w:pPr>
        <w:keepNext/>
        <w:spacing w:before="80" w:after="40"/>
      </w:pPr>
      <w:r>
        <w:rPr>
          <w:rFonts w:ascii="Noto Sans Bengali" w:hAnsi="Noto Sans Bengali" w:eastAsia="Noto Sans Bengali" w:cs="Noto Sans Bengali"/>
          <w:b/>
          <w:color w:val="101820"/>
          <w:sz w:val="22"/>
        </w:rPr>
        <w:t>রুট কজ:</w:t>
      </w:r>
    </w:p>
    <w:p>
      <w:pPr>
        <w:spacing w:before="0" w:after="160" w:line="336" w:lineRule="auto"/>
        <w:ind w:firstLine="340"/>
        <w:jc w:val="both"/>
      </w:pPr>
      <w:r>
        <w:rPr>
          <w:rFonts w:ascii="Noto Sans Bengali" w:hAnsi="Noto Sans Bengali" w:eastAsia="Noto Sans Bengali" w:cs="Noto Sans Bengali"/>
          <w:b w:val="0"/>
          <w:color w:val="182030"/>
          <w:sz w:val="22"/>
        </w:rPr>
        <w:t>চেক 4 (ভলিউম-প্রাইস ডাইভারজেন্স) নিম্নলিখিত শর্ত চেক করে: tick_count &gt;= 60 AND net_move &lt; atr * 0.3। এখানে net_move হলো abs(close - open) — প্রথম টিক থেকে শেষ টিক পর্যন্ত নেট মুভমেন্ট। কিন্তু এটি রাউন্ড-ট্রিপ প্যাটার্ন ধরতে পারে না: যদি প্রাইস 30 পিপস ওপরে যায়, তারপর 28 পিপস নিচে আসে, তবে net_move = 2 পিপস (ছোট) কিন্তু tick_count = 500 (বড়)। চেক ফায়ার হয়ে এক্সহসশন সিগন্যাল দেয়, কিন্তু আসল প্যাটার্ন ছিল রাউন্ড-ট্রিপ — এক্সহসশন নয়। এটি বিশেষত OTC পেয়ারে প্রবলেমatic যেখানে ব্রোকারের সিন্থেটিক প্রাইস জেনারেটর ঘন ঘন রাউন্ড-ট্রিপ তৈরি করে। সঠিক এক্সহসশন ডিটেকশনের জন্য প্রাইস পাথ বিবেচনা করা প্রয়োজন, শুধু নেট মুভমেন্ট নয়।</w:t>
      </w:r>
    </w:p>
    <w:p>
      <w:pPr>
        <w:keepNext/>
        <w:spacing w:before="80" w:after="40"/>
      </w:pPr>
      <w:r>
        <w:rPr>
          <w:rFonts w:ascii="Noto Sans Bengali" w:hAnsi="Noto Sans Bengali" w:eastAsia="Noto Sans Bengali" w:cs="Noto Sans Bengali"/>
          <w:b/>
          <w:color w:val="101820"/>
          <w:sz w:val="22"/>
        </w:rPr>
        <w:t>বর্তমান কোড:</w:t>
      </w:r>
    </w:p>
    <w:p>
      <w:pPr>
        <w:spacing w:before="80" w:after="160" w:line="276" w:lineRule="auto"/>
        <w:ind w:left="283"/>
        <w:jc w:val="left"/>
        <w:shd w:val="clear" w:color="auto" w:fill="F5F5F5"/>
        <w:pBdr>
          <w:top w:val="single" w:sz="4" w:space="4" w:color="CCCCCC"/>
          <w:left w:val="single" w:sz="4" w:space="4" w:color="CCCCCC"/>
          <w:bottom w:val="single" w:sz="4" w:space="4" w:color="CCCCCC"/>
          <w:right w:val="single" w:sz="4" w:space="4" w:color="CCCCCC"/>
        </w:pBdr>
      </w:pPr>
      <w:r>
        <w:rPr>
          <w:rFonts w:ascii="Consolas" w:hAnsi="Consolas" w:eastAsia="Consolas" w:cs="Consolas"/>
          <w:b w:val="0"/>
          <w:color w:val="000000"/>
          <w:sz w:val="18"/>
        </w:rPr>
        <w:t># blender.py:402-412 — Round-trip blindness:</w:t>
        <w:br/>
        <w:t>if micro and isinstance(micro, dict):</w:t>
        <w:br/>
        <w:t xml:space="preserve">    tick_count = micro.get("tick_count", 0)</w:t>
        <w:br/>
        <w:t xml:space="preserve">    net_move = abs(micro.get("net", 0))  # ← only |close - open|</w:t>
        <w:br/>
        <w:t xml:space="preserve">    atr = ctx.atr if ctx.atr &gt; 0 else 0.0001</w:t>
        <w:br/>
        <w:t xml:space="preserve">    if (tick_count &gt;= EXHAUSTION_TICK_COUNT_MIN  # 60</w:t>
        <w:br/>
        <w:t xml:space="preserve">            and net_move &lt; atr * EXHAUSTION_TICK_NET_ATR_RATIO):  # 0.3</w:t>
        <w:br/>
        <w:t xml:space="preserve">        exhaustion_indicators += 1</w:t>
        <w:br/>
        <w:t xml:space="preserve">        exhaustion_reasons.append(</w:t>
        <w:br/>
        <w:t xml:space="preserve">            f"volume-price divergence ({tick_count} ticks, net=...")</w:t>
      </w:r>
    </w:p>
    <w:p>
      <w:pPr>
        <w:keepNext/>
        <w:spacing w:before="80" w:after="40"/>
      </w:pPr>
      <w:r>
        <w:rPr>
          <w:rFonts w:ascii="Noto Sans Bengali" w:hAnsi="Noto Sans Bengali" w:eastAsia="Noto Sans Bengali" w:cs="Noto Sans Bengali"/>
          <w:b/>
          <w:color w:val="1B5E20"/>
          <w:sz w:val="22"/>
        </w:rPr>
        <w:t>প্রস্তাবিত ফিক্স প্যাচ:</w:t>
      </w:r>
    </w:p>
    <w:p>
      <w:pPr>
        <w:spacing w:before="80" w:after="160" w:line="276" w:lineRule="auto"/>
        <w:ind w:left="283"/>
        <w:jc w:val="left"/>
        <w:shd w:val="clear" w:color="auto" w:fill="F5F5F5"/>
        <w:pBdr>
          <w:top w:val="single" w:sz="4" w:space="4" w:color="CCCCCC"/>
          <w:left w:val="single" w:sz="4" w:space="4" w:color="CCCCCC"/>
          <w:bottom w:val="single" w:sz="4" w:space="4" w:color="CCCCCC"/>
          <w:right w:val="single" w:sz="4" w:space="4" w:color="CCCCCC"/>
        </w:pBdr>
      </w:pPr>
      <w:r>
        <w:rPr>
          <w:rFonts w:ascii="Consolas" w:hAnsi="Consolas" w:eastAsia="Consolas" w:cs="Consolas"/>
          <w:b w:val="0"/>
          <w:color w:val="000000"/>
          <w:sz w:val="18"/>
        </w:rPr>
        <w:t># Use total_path_length (sum of |tick[i] - tick[i-1]|) instead of net_move:</w:t>
        <w:br/>
        <w:t>if micro and isinstance(micro, dict):</w:t>
        <w:br/>
        <w:t xml:space="preserve">    tick_count = micro.get("tick_count", 0)</w:t>
        <w:br/>
        <w:t xml:space="preserve">    net_move = abs(micro.get("net", 0))</w:t>
        <w:br/>
        <w:t xml:space="preserve">    path_length = micro.get("path_length", 0)  # NEW field from microstructure</w:t>
        <w:br/>
        <w:t xml:space="preserve">    atr = ctx.atr if ctx.atr &gt; 0 else 0.0001</w:t>
        <w:br/>
        <w:br/>
        <w:t xml:space="preserve">    # Efficiency ratio = net_move / path_length</w:t>
        <w:br/>
        <w:t xml:space="preserve">    # Low efficiency = price wandered a lot but ended near start = round-trip</w:t>
        <w:br/>
        <w:t xml:space="preserve">    # High efficiency = directional move (genuine exhaustion candidate)</w:t>
        <w:br/>
        <w:t xml:space="preserve">    if path_length &gt; 0:</w:t>
        <w:br/>
        <w:t xml:space="preserve">        efficiency = net_move / path_length</w:t>
        <w:br/>
        <w:t xml:space="preserve">    else:</w:t>
        <w:br/>
        <w:t xml:space="preserve">        efficiency = 0</w:t>
        <w:br/>
        <w:br/>
        <w:t xml:space="preserve">    # Only flag exhaustion when:</w:t>
        <w:br/>
        <w:t xml:space="preserve">    #   - High tick activity</w:t>
        <w:br/>
        <w:t xml:space="preserve">    #   - Low efficiency (round-trip pattern)</w:t>
        <w:br/>
        <w:t xml:space="preserve">    #   - But NOT a pure doji (path_length itself is meaningful)</w:t>
        <w:br/>
        <w:t xml:space="preserve">    if (tick_count &gt;= EXHAUSTION_TICK_COUNT_MIN</w:t>
        <w:br/>
        <w:t xml:space="preserve">            and efficiency &lt; 0.3  # round-trip</w:t>
        <w:br/>
        <w:t xml:space="preserve">            and path_length &gt; atr * 0.5):  # not a flat candle</w:t>
        <w:br/>
        <w:t xml:space="preserve">        exhaustion_indicators += 1</w:t>
        <w:br/>
        <w:t xml:space="preserve">        exhaustion_reasons.append(</w:t>
        <w:br/>
        <w:t xml:space="preserve">            f"round-trip divergence ({tick_count} ticks, "</w:t>
        <w:br/>
        <w:t xml:space="preserve">            f"efficiency={efficiency:.2f})")</w:t>
        <w:br/>
        <w:br/>
        <w:t># Also update core/microstructure.py to compute path_length:</w:t>
        <w:br/>
        <w:t># path_length = sum(abs(ticks[i]["price"] - ticks[i-1]["price"])</w:t>
        <w:br/>
        <w:t>#                   for i in range(1, len(ticks)))</w:t>
      </w:r>
    </w:p>
    <w:p>
      <w:pPr>
        <w:keepNext/>
        <w:spacing w:before="80" w:after="40"/>
      </w:pPr>
      <w:r>
        <w:rPr>
          <w:rFonts w:ascii="Noto Sans Bengali" w:hAnsi="Noto Sans Bengali" w:eastAsia="Noto Sans Bengali" w:cs="Noto Sans Bengali"/>
          <w:b/>
          <w:color w:val="101820"/>
          <w:sz w:val="22"/>
        </w:rPr>
        <w:t>ইমপ্লিমেন্টেশন নোট:</w:t>
      </w:r>
    </w:p>
    <w:p>
      <w:pPr>
        <w:spacing w:before="0" w:after="240" w:line="336" w:lineRule="auto"/>
        <w:ind w:firstLine="340"/>
        <w:jc w:val="both"/>
      </w:pPr>
      <w:r>
        <w:rPr>
          <w:rFonts w:ascii="Noto Sans Bengali" w:hAnsi="Noto Sans Bengali" w:eastAsia="Noto Sans Bengali" w:cs="Noto Sans Bengali"/>
          <w:b w:val="0"/>
          <w:color w:val="182030"/>
          <w:sz w:val="22"/>
        </w:rPr>
        <w:t>এই ফিক্সের জন্য core/microstructure.py তে path_length ফিল্ড যোগ করতে হবে। এটি একটি ছোট পরিবর্তন কিন্তু এক্সহসশন ডিটেকশনের নির্ভরযোগ্যতা উল্লেখযোগ্যভাবে বাড়াবে।</w:t>
      </w:r>
    </w:p>
    <w:p>
      <w:pPr>
        <w:keepNext/>
        <w:spacing w:before="240" w:after="80"/>
      </w:pPr>
      <w:r>
        <w:rPr>
          <w:rFonts w:ascii="Noto Sans Bengali" w:hAnsi="Noto Sans Bengali" w:eastAsia="Noto Sans Bengali" w:cs="Noto Sans Bengali"/>
          <w:b/>
          <w:color w:val="101820"/>
          <w:sz w:val="26"/>
        </w:rPr>
        <w:t>V-06 (মূল #4)</w:t>
      </w:r>
      <w:r>
        <w:rPr>
          <w:rFonts w:ascii="Noto Sans Bengali" w:hAnsi="Noto Sans Bengali" w:eastAsia="Noto Sans Bengali" w:cs="Noto Sans Bengali"/>
          <w:b w:val="0"/>
          <w:color w:val="182030"/>
          <w:sz w:val="26"/>
        </w:rPr>
        <w:t xml:space="preserve"> — </w:t>
      </w:r>
      <w:r>
        <w:rPr>
          <w:rFonts w:ascii="Noto Sans Bengali" w:hAnsi="Noto Sans Bengali" w:eastAsia="Noto Sans Bengali" w:cs="Noto Sans Bengali"/>
          <w:b/>
          <w:color w:val="101820"/>
          <w:sz w:val="26"/>
        </w:rPr>
        <w:t>ক্যালিব্রেশন ক্যাপ STRONG টিয়ারকে আনরিচেবল করে তোলে (override ব্যতীত)</w:t>
      </w:r>
    </w:p>
    <w:p>
      <w:pPr>
        <w:keepNext/>
        <w:spacing w:after="80"/>
      </w:pPr>
      <w:r>
        <w:rPr>
          <w:rFonts w:ascii="Noto Sans Bengali" w:hAnsi="Noto Sans Bengali" w:eastAsia="Noto Sans Bengali" w:cs="Noto Sans Bengali"/>
          <w:b w:val="0"/>
          <w:color w:val="506070"/>
          <w:sz w:val="20"/>
        </w:rPr>
        <w:t xml:space="preserve">সিভিয়ারিটি: </w:t>
      </w:r>
      <w:r>
        <w:rPr>
          <w:rFonts w:ascii="Noto Sans Bengali" w:hAnsi="Noto Sans Bengali" w:eastAsia="Noto Sans Bengali" w:cs="Noto Sans Bengali"/>
          <w:b/>
          <w:color w:val="E65100"/>
          <w:sz w:val="20"/>
        </w:rPr>
        <w:t>HIGH</w:t>
      </w:r>
      <w:r>
        <w:rPr>
          <w:rFonts w:ascii="Noto Sans Bengali" w:hAnsi="Noto Sans Bengali" w:eastAsia="Noto Sans Bengali" w:cs="Noto Sans Bengali"/>
          <w:b w:val="0"/>
          <w:color w:val="506070"/>
          <w:sz w:val="20"/>
        </w:rPr>
        <w:t xml:space="preserve">  |  ক্যাটাগরি: </w:t>
      </w:r>
      <w:r>
        <w:rPr>
          <w:rFonts w:ascii="Noto Sans Bengali" w:hAnsi="Noto Sans Bengali" w:eastAsia="Noto Sans Bengali" w:cs="Noto Sans Bengali"/>
          <w:b w:val="0"/>
          <w:color w:val="182030"/>
          <w:sz w:val="20"/>
        </w:rPr>
        <w:t>Prediction Accuracy</w:t>
      </w:r>
      <w:r>
        <w:rPr>
          <w:rFonts w:ascii="Noto Sans Bengali" w:hAnsi="Noto Sans Bengali" w:eastAsia="Noto Sans Bengali" w:cs="Noto Sans Bengali"/>
          <w:b w:val="0"/>
          <w:color w:val="506070"/>
          <w:sz w:val="20"/>
        </w:rPr>
        <w:t xml:space="preserve">  |  ফাইল: </w:t>
      </w:r>
      <w:r>
        <w:rPr>
          <w:rFonts w:ascii="Consolas" w:hAnsi="Consolas" w:eastAsia="Consolas" w:cs="Consolas"/>
          <w:b w:val="0"/>
          <w:color w:val="0D47A1"/>
          <w:sz w:val="20"/>
        </w:rPr>
        <w:t>engines/base/blender.py:138-190</w:t>
      </w:r>
    </w:p>
    <w:p>
      <w:pPr>
        <w:keepNext/>
        <w:spacing w:before="80" w:after="40"/>
      </w:pPr>
      <w:r>
        <w:rPr>
          <w:rFonts w:ascii="Noto Sans Bengali" w:hAnsi="Noto Sans Bengali" w:eastAsia="Noto Sans Bengali" w:cs="Noto Sans Bengali"/>
          <w:b/>
          <w:color w:val="101820"/>
          <w:sz w:val="22"/>
        </w:rPr>
        <w:t>রুট কজ:</w:t>
      </w:r>
    </w:p>
    <w:p>
      <w:pPr>
        <w:spacing w:before="0" w:after="160" w:line="336" w:lineRule="auto"/>
        <w:ind w:firstLine="340"/>
        <w:jc w:val="both"/>
      </w:pPr>
      <w:r>
        <w:rPr>
          <w:rFonts w:ascii="Noto Sans Bengali" w:hAnsi="Noto Sans Bengali" w:eastAsia="Noto Sans Bengali" w:cs="Noto Sans Bengali"/>
          <w:b w:val="0"/>
          <w:color w:val="182030"/>
          <w:sz w:val="22"/>
        </w:rPr>
        <w:t>_apply_calibration_caps() ফাংশন কনফিডেন্সকে বিন-ভিত্তিক ক্যাপে সীমাবদ্ধ করে: 100%→50, 90-99→55, 80-89→60, 60-79→60। সর্বোচ্চ কনফিডেন্স 60। কিন্তু STRONG টিয়ারের জন্য 65 (pattern-confluence) বা 75 (ultra-consensus) প্রয়োজন। এই ক্যাপ ছাড়া STRONG আক্ষরিক অর্থে আনরিচেবল। কোডের সমাধান হলো একটি override মেকানিজম (লাইন 172-177): যখন abs_net &gt;= ULTRA_CONSENSUS_ABS_NET_MIN এবং majority_group_n &gt;= ULTRA_CONSENSUS_GROUPS_MIN, তখন ক্যাপ 75 এ উন্নীত হয়। কিন্তু ULTRA_CONSENSUS_ABS_NET_MIN = 3 — যেহেতু মাত্র 6টি মডিউল আছে এবং BODY/WICK কোলাপ্সের পরে 4টি গ্রুপ ভোট দেয়, একটি 3-পয়েন্ট নেট মার্জিন অসম্ভব। ফলে STRONG টিয়ার কার্যত কখনো ফায়ার হয় না। এটি একটি ক্যালিব্রেশন সিস্টেমের মধ্যে একটি ইন্টারন্যাল কন্ট্রাডিকশন — ক্যাপগুলি STRONG এর থ্রেশহোল্ডের সাথে সামঞ্জস্যপূর্ণ নয়।</w:t>
      </w:r>
    </w:p>
    <w:p>
      <w:pPr>
        <w:keepNext/>
        <w:spacing w:before="80" w:after="40"/>
      </w:pPr>
      <w:r>
        <w:rPr>
          <w:rFonts w:ascii="Noto Sans Bengali" w:hAnsi="Noto Sans Bengali" w:eastAsia="Noto Sans Bengali" w:cs="Noto Sans Bengali"/>
          <w:b/>
          <w:color w:val="101820"/>
          <w:sz w:val="22"/>
        </w:rPr>
        <w:t>বর্তমান কোড:</w:t>
      </w:r>
    </w:p>
    <w:p>
      <w:pPr>
        <w:spacing w:before="80" w:after="160" w:line="276" w:lineRule="auto"/>
        <w:ind w:left="283"/>
        <w:jc w:val="left"/>
        <w:shd w:val="clear" w:color="auto" w:fill="F5F5F5"/>
        <w:pBdr>
          <w:top w:val="single" w:sz="4" w:space="4" w:color="CCCCCC"/>
          <w:left w:val="single" w:sz="4" w:space="4" w:color="CCCCCC"/>
          <w:bottom w:val="single" w:sz="4" w:space="4" w:color="CCCCCC"/>
          <w:right w:val="single" w:sz="4" w:space="4" w:color="CCCCCC"/>
        </w:pBdr>
      </w:pPr>
      <w:r>
        <w:rPr>
          <w:rFonts w:ascii="Consolas" w:hAnsi="Consolas" w:eastAsia="Consolas" w:cs="Consolas"/>
          <w:b w:val="0"/>
          <w:color w:val="000000"/>
          <w:sz w:val="18"/>
        </w:rPr>
        <w:t># blender.py:172-190 — Override only fires on impossible condition:</w:t>
        <w:br/>
        <w:t>override = 0</w:t>
        <w:br/>
        <w:t>if (abs_net &gt;= ULTRA_CONSENSUS_ABS_NET_MIN  # 3 — impossibly high</w:t>
        <w:br/>
        <w:t xml:space="preserve">        and majority_group_n &gt;= ULTRA_CONSENSUS_GROUPS_MIN):</w:t>
        <w:br/>
        <w:t xml:space="preserve">    override = max(override, ULTRA_CONSENSUS_CONF_MIN)  # 75</w:t>
        <w:br/>
        <w:t>if has_pattern_confluence and abs_net &gt;= 5 and majority_group_n &gt;= 2:</w:t>
        <w:br/>
        <w:t xml:space="preserve">    override = max(override, 65)</w:t>
        <w:br/>
        <w:br/>
        <w:t># Then caps:</w:t>
        <w:br/>
        <w:t>if confidence &gt;= 100:</w:t>
        <w:br/>
        <w:t xml:space="preserve">    confidence = min(confidence, max(50, override))</w:t>
        <w:br/>
        <w:t>elif confidence &gt;= 90:</w:t>
        <w:br/>
        <w:t xml:space="preserve">    confidence = min(confidence, max(55, override))</w:t>
        <w:br/>
        <w:t>elif confidence &gt;= 80:</w:t>
        <w:br/>
        <w:t xml:space="preserve">    confidence = min(confidence, max(60, override))</w:t>
        <w:br/>
        <w:t>elif confidence &gt;= 60:</w:t>
        <w:br/>
        <w:t xml:space="preserve">    confidence = min(confidence, max(60, override))</w:t>
      </w:r>
    </w:p>
    <w:p>
      <w:pPr>
        <w:keepNext/>
        <w:spacing w:before="80" w:after="40"/>
      </w:pPr>
      <w:r>
        <w:rPr>
          <w:rFonts w:ascii="Noto Sans Bengali" w:hAnsi="Noto Sans Bengali" w:eastAsia="Noto Sans Bengali" w:cs="Noto Sans Bengali"/>
          <w:b/>
          <w:color w:val="1B5E20"/>
          <w:sz w:val="22"/>
        </w:rPr>
        <w:t>প্রস্তাবিত ফিক্স প্যাচ:</w:t>
      </w:r>
    </w:p>
    <w:p>
      <w:pPr>
        <w:spacing w:before="80" w:after="160" w:line="276" w:lineRule="auto"/>
        <w:ind w:left="283"/>
        <w:jc w:val="left"/>
        <w:shd w:val="clear" w:color="auto" w:fill="F5F5F5"/>
        <w:pBdr>
          <w:top w:val="single" w:sz="4" w:space="4" w:color="CCCCCC"/>
          <w:left w:val="single" w:sz="4" w:space="4" w:color="CCCCCC"/>
          <w:bottom w:val="single" w:sz="4" w:space="4" w:color="CCCCCC"/>
          <w:right w:val="single" w:sz="4" w:space="4" w:color="CCCCCC"/>
        </w:pBdr>
      </w:pPr>
      <w:r>
        <w:rPr>
          <w:rFonts w:ascii="Consolas" w:hAnsi="Consolas" w:eastAsia="Consolas" w:cs="Consolas"/>
          <w:b w:val="0"/>
          <w:color w:val="000000"/>
          <w:sz w:val="18"/>
        </w:rPr>
        <w:t># Option A: Lower ULTRA_CONSENSUS_ABS_NET_MIN to a realistic value:</w:t>
        <w:br/>
        <w:t># With 4 effective groups (after BODY/WICK collapse), max possible abs_net is 4.</w:t>
        <w:br/>
        <w:t># A "strong consensus" should be 2+ (3 of 4 groups agree).</w:t>
        <w:br/>
        <w:t>ULTRA_CONSENSUS_ABS_NET_MIN = 2  # was 3 — impossibly high</w:t>
        <w:br/>
        <w:t>ULTRA_CONSENSUS_GROUPS_MIN = 2   # was 2 — keep</w:t>
        <w:br/>
        <w:t>ULTRA_CONSENSUS_CONF_MIN = 65    # was 75 — too aggressive</w:t>
        <w:br/>
        <w:br/>
        <w:t># Option B: Redesign STRONG tier as a separate scoring dimension:</w:t>
        <w:br/>
        <w:t># Instead of relying on confidence + override, compute a "consensus_score":</w:t>
        <w:br/>
        <w:t>#   consensus_score = (majority_group_n / total_groups) * 100</w:t>
        <w:br/>
        <w:t># STRONG if consensus_score &gt;= 75 AND confidence &gt;= 55</w:t>
        <w:br/>
        <w:t># This decouples "how strong the agreement is" from "how confident we are"</w:t>
        <w:br/>
        <w:br/>
        <w:t># Option C: Remove STRONG tier entirely:</w:t>
        <w:br/>
        <w:t># If the calibration shows max realistic confidence is 60, just use:</w:t>
        <w:br/>
        <w:t>#   confidence &gt;= 55 → MEDIUM</w:t>
        <w:br/>
        <w:t>#   confidence &lt; 55 → WEAK</w:t>
        <w:br/>
        <w:t>#   confidence &lt; LOW_CONF_SKIP → NEUTRAL</w:t>
        <w:br/>
        <w:t># Simpler, more honest. STRONG was a marketing layer, not a real signal quality.</w:t>
      </w:r>
    </w:p>
    <w:p>
      <w:pPr>
        <w:keepNext/>
        <w:spacing w:before="80" w:after="40"/>
      </w:pPr>
      <w:r>
        <w:rPr>
          <w:rFonts w:ascii="Noto Sans Bengali" w:hAnsi="Noto Sans Bengali" w:eastAsia="Noto Sans Bengali" w:cs="Noto Sans Bengali"/>
          <w:b/>
          <w:color w:val="101820"/>
          <w:sz w:val="22"/>
        </w:rPr>
        <w:t>ইমপ্লিমেন্টেশন নোট:</w:t>
      </w:r>
    </w:p>
    <w:p>
      <w:pPr>
        <w:spacing w:before="0" w:after="240" w:line="336" w:lineRule="auto"/>
        <w:ind w:firstLine="340"/>
        <w:jc w:val="both"/>
      </w:pPr>
      <w:r>
        <w:rPr>
          <w:rFonts w:ascii="Noto Sans Bengali" w:hAnsi="Noto Sans Bengali" w:eastAsia="Noto Sans Bengali" w:cs="Noto Sans Bengali"/>
          <w:b w:val="0"/>
          <w:color w:val="182030"/>
          <w:sz w:val="22"/>
        </w:rPr>
        <w:t>Option A সবচেয়ে কম ইনভেসিভ। ফিক্স প্রয়োগের পর STRONG সিগন্যালের ফ্রিকোয়েন্সি ট্র্যাক করুন — যদি &lt; 1% হয় তবে থ্রেশহোল্ড আরও নামান। যদি &gt; 10% হয় তবে থ্রেশহোল্ড বাড়ান।</w:t>
      </w:r>
    </w:p>
    <w:p>
      <w:pPr>
        <w:keepNext/>
        <w:spacing w:before="240" w:after="80"/>
      </w:pPr>
      <w:r>
        <w:rPr>
          <w:rFonts w:ascii="Noto Sans Bengali" w:hAnsi="Noto Sans Bengali" w:eastAsia="Noto Sans Bengali" w:cs="Noto Sans Bengali"/>
          <w:b/>
          <w:color w:val="101820"/>
          <w:sz w:val="26"/>
        </w:rPr>
        <w:t>V-07 (মূল #8)</w:t>
      </w:r>
      <w:r>
        <w:rPr>
          <w:rFonts w:ascii="Noto Sans Bengali" w:hAnsi="Noto Sans Bengali" w:eastAsia="Noto Sans Bengali" w:cs="Noto Sans Bengali"/>
          <w:b w:val="0"/>
          <w:color w:val="182030"/>
          <w:sz w:val="26"/>
        </w:rPr>
        <w:t xml:space="preserve"> — </w:t>
      </w:r>
      <w:r>
        <w:rPr>
          <w:rFonts w:ascii="Noto Sans Bengali" w:hAnsi="Noto Sans Bengali" w:eastAsia="Noto Sans Bengali" w:cs="Noto Sans Bengali"/>
          <w:b/>
          <w:color w:val="101820"/>
          <w:sz w:val="26"/>
        </w:rPr>
        <w:t>Self-correction শব্দ-যুক্ত recent_accuracy নয়েজ অ্যামপ্লিফাই করে</w:t>
      </w:r>
    </w:p>
    <w:p>
      <w:pPr>
        <w:keepNext/>
        <w:spacing w:after="80"/>
      </w:pPr>
      <w:r>
        <w:rPr>
          <w:rFonts w:ascii="Noto Sans Bengali" w:hAnsi="Noto Sans Bengali" w:eastAsia="Noto Sans Bengali" w:cs="Noto Sans Bengali"/>
          <w:b w:val="0"/>
          <w:color w:val="506070"/>
          <w:sz w:val="20"/>
        </w:rPr>
        <w:t xml:space="preserve">সিভিয়ারিটি: </w:t>
      </w:r>
      <w:r>
        <w:rPr>
          <w:rFonts w:ascii="Noto Sans Bengali" w:hAnsi="Noto Sans Bengali" w:eastAsia="Noto Sans Bengali" w:cs="Noto Sans Bengali"/>
          <w:b/>
          <w:color w:val="0D47A1"/>
          <w:sz w:val="20"/>
        </w:rPr>
        <w:t>MEDIUM</w:t>
      </w:r>
      <w:r>
        <w:rPr>
          <w:rFonts w:ascii="Noto Sans Bengali" w:hAnsi="Noto Sans Bengali" w:eastAsia="Noto Sans Bengali" w:cs="Noto Sans Bengali"/>
          <w:b w:val="0"/>
          <w:color w:val="506070"/>
          <w:sz w:val="20"/>
        </w:rPr>
        <w:t xml:space="preserve">  |  ক্যাটাগরি: </w:t>
      </w:r>
      <w:r>
        <w:rPr>
          <w:rFonts w:ascii="Noto Sans Bengali" w:hAnsi="Noto Sans Bengali" w:eastAsia="Noto Sans Bengali" w:cs="Noto Sans Bengali"/>
          <w:b w:val="0"/>
          <w:color w:val="182030"/>
          <w:sz w:val="20"/>
        </w:rPr>
        <w:t>Prediction Accuracy</w:t>
      </w:r>
      <w:r>
        <w:rPr>
          <w:rFonts w:ascii="Noto Sans Bengali" w:hAnsi="Noto Sans Bengali" w:eastAsia="Noto Sans Bengali" w:cs="Noto Sans Bengali"/>
          <w:b w:val="0"/>
          <w:color w:val="506070"/>
          <w:sz w:val="20"/>
        </w:rPr>
        <w:t xml:space="preserve">  |  ফাইল: </w:t>
      </w:r>
      <w:r>
        <w:rPr>
          <w:rFonts w:ascii="Consolas" w:hAnsi="Consolas" w:eastAsia="Consolas" w:cs="Consolas"/>
          <w:b w:val="0"/>
          <w:color w:val="0D47A1"/>
          <w:sz w:val="20"/>
        </w:rPr>
        <w:t>engines/base/blender.py:228-233 (predict() docstring)</w:t>
      </w:r>
    </w:p>
    <w:p>
      <w:pPr>
        <w:keepNext/>
        <w:spacing w:before="80" w:after="40"/>
      </w:pPr>
      <w:r>
        <w:rPr>
          <w:rFonts w:ascii="Noto Sans Bengali" w:hAnsi="Noto Sans Bengali" w:eastAsia="Noto Sans Bengali" w:cs="Noto Sans Bengali"/>
          <w:b/>
          <w:color w:val="101820"/>
          <w:sz w:val="22"/>
        </w:rPr>
        <w:t>রুট কজ:</w:t>
      </w:r>
    </w:p>
    <w:p>
      <w:pPr>
        <w:spacing w:before="0" w:after="160" w:line="336" w:lineRule="auto"/>
        <w:ind w:firstLine="340"/>
        <w:jc w:val="both"/>
      </w:pPr>
      <w:r>
        <w:rPr>
          <w:rFonts w:ascii="Noto Sans Bengali" w:hAnsi="Noto Sans Bengali" w:eastAsia="Noto Sans Bengali" w:cs="Noto Sans Bengali"/>
          <w:b w:val="0"/>
          <w:color w:val="182030"/>
          <w:sz w:val="22"/>
        </w:rPr>
        <w:t>ব্লেন্ডার recent_accuracy প্যারামিটার গ্রহণ করে এবং যখন sample_count &gt;= 8 হয় তখন self-correction প্রয়োগ করে: recent_accuracy &lt; 0.45 হলে confidence *= 0.85, recent_accuracy &gt; 0.60 হলে confidence *= 1.05। কিন্তু 1-মিনিটের বাইনারি অপশনে ভ্যারিয়েন্স এত বেশি যে 8-স্যাম্পেল উইন রেট 35% থেকে 65% এর মধ্যে র‍্যান্ডমভাবে দোলায়। সিগন্যাল অ্যাকুরেসির উপর ভিত্তি করে একটি 8-সিগন্যাল উইন্ডোতে 'self-correction' আসলে নয়েজ অ্যামপ্লিফাই করে — যদি সিস্টেম একটি ভাগ্যজনিত স্ট্রিংয়ে থাকে, self-correction কনফিডেন্স কমিয়ে দেয় এবং যখন ভাগ্য ঘুরে যায়, কনফিডেন্স এখনও কম থাকে। এটি একটি ক্লাসিক মার্টিংগেল ভ্রম — সাম্প্রতিক ফলাফল ভবিষ্যতের প্রেডিকশন অ্যাকুরেসি প্রতিফলিত করে না।</w:t>
      </w:r>
    </w:p>
    <w:p>
      <w:pPr>
        <w:keepNext/>
        <w:spacing w:before="80" w:after="40"/>
      </w:pPr>
      <w:r>
        <w:rPr>
          <w:rFonts w:ascii="Noto Sans Bengali" w:hAnsi="Noto Sans Bengali" w:eastAsia="Noto Sans Bengali" w:cs="Noto Sans Bengali"/>
          <w:b/>
          <w:color w:val="101820"/>
          <w:sz w:val="22"/>
        </w:rPr>
        <w:t>বর্তমান কোড:</w:t>
      </w:r>
    </w:p>
    <w:p>
      <w:pPr>
        <w:spacing w:before="80" w:after="160" w:line="276" w:lineRule="auto"/>
        <w:ind w:left="283"/>
        <w:jc w:val="left"/>
        <w:shd w:val="clear" w:color="auto" w:fill="F5F5F5"/>
        <w:pBdr>
          <w:top w:val="single" w:sz="4" w:space="4" w:color="CCCCCC"/>
          <w:left w:val="single" w:sz="4" w:space="4" w:color="CCCCCC"/>
          <w:bottom w:val="single" w:sz="4" w:space="4" w:color="CCCCCC"/>
          <w:right w:val="single" w:sz="4" w:space="4" w:color="CCCCCC"/>
        </w:pBdr>
      </w:pPr>
      <w:r>
        <w:rPr>
          <w:rFonts w:ascii="Consolas" w:hAnsi="Consolas" w:eastAsia="Consolas" w:cs="Consolas"/>
          <w:b w:val="0"/>
          <w:color w:val="000000"/>
          <w:sz w:val="18"/>
        </w:rPr>
        <w:t># blender.py:228-233 (from predict() docstring):</w:t>
        <w:br/>
        <w:t>recent_accuracy: optional tuple (accuracy_float, sample_count) from</w:t>
        <w:br/>
        <w:t xml:space="preserve">    db.recent_accuracy(). When provided AND sample_count &gt;= 8, the</w:t>
        <w:br/>
        <w:t xml:space="preserve">    blender applies accuracy-aware self-correction:</w:t>
        <w:br/>
        <w:t xml:space="preserve">      - recent_accuracy &lt; 0.45 → confidence *= 0.85 (dampen)</w:t>
        <w:br/>
        <w:t xml:space="preserve">      - recent_accuracy &gt; 0.60 → confidence *= 1.05 (boost, capped 100)</w:t>
      </w:r>
    </w:p>
    <w:p>
      <w:pPr>
        <w:keepNext/>
        <w:spacing w:before="80" w:after="40"/>
      </w:pPr>
      <w:r>
        <w:rPr>
          <w:rFonts w:ascii="Noto Sans Bengali" w:hAnsi="Noto Sans Bengali" w:eastAsia="Noto Sans Bengali" w:cs="Noto Sans Bengali"/>
          <w:b/>
          <w:color w:val="1B5E20"/>
          <w:sz w:val="22"/>
        </w:rPr>
        <w:t>প্রস্তাবিত ফিক্স প্যাচ:</w:t>
      </w:r>
    </w:p>
    <w:p>
      <w:pPr>
        <w:spacing w:before="80" w:after="160" w:line="276" w:lineRule="auto"/>
        <w:ind w:left="283"/>
        <w:jc w:val="left"/>
        <w:shd w:val="clear" w:color="auto" w:fill="F5F5F5"/>
        <w:pBdr>
          <w:top w:val="single" w:sz="4" w:space="4" w:color="CCCCCC"/>
          <w:left w:val="single" w:sz="4" w:space="4" w:color="CCCCCC"/>
          <w:bottom w:val="single" w:sz="4" w:space="4" w:color="CCCCCC"/>
          <w:right w:val="single" w:sz="4" w:space="4" w:color="CCCCCC"/>
        </w:pBdr>
      </w:pPr>
      <w:r>
        <w:rPr>
          <w:rFonts w:ascii="Consolas" w:hAnsi="Consolas" w:eastAsia="Consolas" w:cs="Consolas"/>
          <w:b w:val="0"/>
          <w:color w:val="000000"/>
          <w:sz w:val="18"/>
        </w:rPr>
        <w:t># Option A: Increase minimum sample size to 50:</w:t>
        <w:br/>
        <w:t>MIN_SAMPLES_FOR_SELF_CORRECTION = 50  # was 8 — too noisy</w:t>
        <w:br/>
        <w:t># At 50 samples, statistical noise is reduced but still significant.</w:t>
        <w:br/>
        <w:t># A 50-sample win rate of 45% has a 95% CI of [31%, 59%] — still wide.</w:t>
        <w:br/>
        <w:br/>
        <w:t># Option B: Use Bayesian smoothing:</w:t>
        <w:br/>
        <w:t># Instead of raw win_rate, use (wins + 25) / (total + 50)</w:t>
        <w:br/>
        <w:t># This shrinks toward 0.50 (prior) when sample is small.</w:t>
        <w:br/>
        <w:t># At 50 samples: 0.45 raw → 0.433 Bayes-smoothed (less extreme)</w:t>
        <w:br/>
        <w:t># At 500 samples: 0.45 raw → 0.449 Bayes-smoothed (nearly raw)</w:t>
        <w:br/>
        <w:br/>
        <w:t># Option C: Disable self-correction entirely:</w:t>
        <w:br/>
        <w:t># Trust the calibration caps (V-06) and module weights.</w:t>
        <w:br/>
        <w:t># Self-correction based on recent performance is fundamentally</w:t>
        <w:br/>
        <w:t># unsound in high-variance domains like 1-minute binary options.</w:t>
        <w:br/>
        <w:t># Remove the recent_accuracy parameter from predict() and the</w:t>
        <w:br/>
        <w:t># application code that fetches and passes it.</w:t>
        <w:br/>
        <w:br/>
        <w:t># Recommended: Option C (simplest, most honest).</w:t>
        <w:br/>
        <w:t># If self-correction is kept, use Option B with MIN_SAMPLES = 100.</w:t>
      </w:r>
    </w:p>
    <w:p>
      <w:pPr>
        <w:keepNext/>
        <w:spacing w:before="80" w:after="40"/>
      </w:pPr>
      <w:r>
        <w:rPr>
          <w:rFonts w:ascii="Noto Sans Bengali" w:hAnsi="Noto Sans Bengali" w:eastAsia="Noto Sans Bengali" w:cs="Noto Sans Bengali"/>
          <w:b/>
          <w:color w:val="101820"/>
          <w:sz w:val="22"/>
        </w:rPr>
        <w:t>ইমপ্লিমেন্টেশন নোট:</w:t>
      </w:r>
    </w:p>
    <w:p>
      <w:pPr>
        <w:spacing w:before="0" w:after="240" w:line="336" w:lineRule="auto"/>
        <w:ind w:firstLine="340"/>
        <w:jc w:val="both"/>
      </w:pPr>
      <w:r>
        <w:rPr>
          <w:rFonts w:ascii="Noto Sans Bengali" w:hAnsi="Noto Sans Bengali" w:eastAsia="Noto Sans Bengali" w:cs="Noto Sans Bengali"/>
          <w:b w:val="0"/>
          <w:color w:val="182030"/>
          <w:sz w:val="22"/>
        </w:rPr>
        <w:t>Self-correction একটি সুন্দর ধারণা কিন্তু উচ্চ-ভ্যারিয়েন্স ডোমেনে ক্ষতিকারক। অপশন C সবচেয়ে নিরাপদ — সিস্টেমকে স্ট্যাটিক ক্যালিব্রেশনের উপর নির্ভর করতে দিন।</w:t>
      </w:r>
    </w:p>
    <w:p>
      <w:pPr>
        <w:keepNext/>
        <w:spacing w:before="240" w:after="80"/>
      </w:pPr>
      <w:r>
        <w:rPr>
          <w:rFonts w:ascii="Noto Sans Bengali" w:hAnsi="Noto Sans Bengali" w:eastAsia="Noto Sans Bengali" w:cs="Noto Sans Bengali"/>
          <w:b/>
          <w:color w:val="101820"/>
          <w:sz w:val="26"/>
        </w:rPr>
        <w:t>V-08 (মূল #9)</w:t>
      </w:r>
      <w:r>
        <w:rPr>
          <w:rFonts w:ascii="Noto Sans Bengali" w:hAnsi="Noto Sans Bengali" w:eastAsia="Noto Sans Bengali" w:cs="Noto Sans Bengali"/>
          <w:b w:val="0"/>
          <w:color w:val="182030"/>
          <w:sz w:val="26"/>
        </w:rPr>
        <w:t xml:space="preserve"> — </w:t>
      </w:r>
      <w:r>
        <w:rPr>
          <w:rFonts w:ascii="Noto Sans Bengali" w:hAnsi="Noto Sans Bengali" w:eastAsia="Noto Sans Bengali" w:cs="Noto Sans Bengali"/>
          <w:b/>
          <w:color w:val="101820"/>
          <w:sz w:val="26"/>
        </w:rPr>
        <w:t>স্ট্যাকড কনফিডেন্স পেনাল্টিগুলি একটি সিস্টেম হিসেবে ক্যালিব্রেটেড নয়</w:t>
      </w:r>
    </w:p>
    <w:p>
      <w:pPr>
        <w:keepNext/>
        <w:spacing w:after="80"/>
      </w:pPr>
      <w:r>
        <w:rPr>
          <w:rFonts w:ascii="Noto Sans Bengali" w:hAnsi="Noto Sans Bengali" w:eastAsia="Noto Sans Bengali" w:cs="Noto Sans Bengali"/>
          <w:b w:val="0"/>
          <w:color w:val="506070"/>
          <w:sz w:val="20"/>
        </w:rPr>
        <w:t xml:space="preserve">সিভিয়ারিটি: </w:t>
      </w:r>
      <w:r>
        <w:rPr>
          <w:rFonts w:ascii="Noto Sans Bengali" w:hAnsi="Noto Sans Bengali" w:eastAsia="Noto Sans Bengali" w:cs="Noto Sans Bengali"/>
          <w:b/>
          <w:color w:val="0D47A1"/>
          <w:sz w:val="20"/>
        </w:rPr>
        <w:t>MEDIUM</w:t>
      </w:r>
      <w:r>
        <w:rPr>
          <w:rFonts w:ascii="Noto Sans Bengali" w:hAnsi="Noto Sans Bengali" w:eastAsia="Noto Sans Bengali" w:cs="Noto Sans Bengali"/>
          <w:b w:val="0"/>
          <w:color w:val="506070"/>
          <w:sz w:val="20"/>
        </w:rPr>
        <w:t xml:space="preserve">  |  ক্যাটাগরি: </w:t>
      </w:r>
      <w:r>
        <w:rPr>
          <w:rFonts w:ascii="Noto Sans Bengali" w:hAnsi="Noto Sans Bengali" w:eastAsia="Noto Sans Bengali" w:cs="Noto Sans Bengali"/>
          <w:b w:val="0"/>
          <w:color w:val="182030"/>
          <w:sz w:val="20"/>
        </w:rPr>
        <w:t>Prediction Accuracy</w:t>
      </w:r>
      <w:r>
        <w:rPr>
          <w:rFonts w:ascii="Noto Sans Bengali" w:hAnsi="Noto Sans Bengali" w:eastAsia="Noto Sans Bengali" w:cs="Noto Sans Bengali"/>
          <w:b w:val="0"/>
          <w:color w:val="506070"/>
          <w:sz w:val="20"/>
        </w:rPr>
        <w:t xml:space="preserve">  |  ফাইল: </w:t>
      </w:r>
      <w:r>
        <w:rPr>
          <w:rFonts w:ascii="Consolas" w:hAnsi="Consolas" w:eastAsia="Consolas" w:cs="Consolas"/>
          <w:b w:val="0"/>
          <w:color w:val="0D47A1"/>
          <w:sz w:val="20"/>
        </w:rPr>
        <w:t>engines/base/blender.py (TREND_PENALTY=15, SIDEWAYS dampener, HTF counter-trend)</w:t>
      </w:r>
    </w:p>
    <w:p>
      <w:pPr>
        <w:keepNext/>
        <w:spacing w:before="80" w:after="40"/>
      </w:pPr>
      <w:r>
        <w:rPr>
          <w:rFonts w:ascii="Noto Sans Bengali" w:hAnsi="Noto Sans Bengali" w:eastAsia="Noto Sans Bengali" w:cs="Noto Sans Bengali"/>
          <w:b/>
          <w:color w:val="101820"/>
          <w:sz w:val="22"/>
        </w:rPr>
        <w:t>রুট কজ:</w:t>
      </w:r>
    </w:p>
    <w:p>
      <w:pPr>
        <w:spacing w:before="0" w:after="160" w:line="336" w:lineRule="auto"/>
        <w:ind w:firstLine="340"/>
        <w:jc w:val="both"/>
      </w:pPr>
      <w:r>
        <w:rPr>
          <w:rFonts w:ascii="Noto Sans Bengali" w:hAnsi="Noto Sans Bengali" w:eastAsia="Noto Sans Bengali" w:cs="Noto Sans Bengali"/>
          <w:b w:val="0"/>
          <w:color w:val="182030"/>
          <w:sz w:val="22"/>
        </w:rPr>
        <w:t>ব্লেন্ডারে একাধিক কনফিডেন্স পেনাল্টি স্ট্যাক হয়: TREND_UP পেনাল্টি (-15), SIDEWAYS+RANGE ড্যাম্পেনার (-5), HTF কাউন্টার-ট্রেন্ড (-5)। একটি সিগন্যাল কনফিডেন্স 60 থেকে শুরু হয়ে শুধু পেনাল্টি থেকে 35 এ শেষ হতে পারে। প্রতিটি পেনাল্টি আলাদাভাবে 'যুক্তিযুক্ত' মনে হয় কিন্তু এগুলি একটি সিস্টেম হিসেবে ক্যালিব্রেটেড নয় — আলাদা ডেভেলপার আলাদা সময়ে যোগ করেছেন। কোনো ব্যাকটেস্ট এই পেনাল্টিগুলির সম্মিলিত প্রভাব মাপেনি। ফলে কিছু কনফিডেন্স বিন আসলে আরও কম অ্যাকুরেট হতে পারে যেহেতু পেনাল্টি তাদের অপ্রত্যাশিতভাবে পুশ করে। এটি একটি সাব-অপটিমাল ক্যালিব্রেশন সমস্যা — প্রতিটি পেনাল্টি আলাদাভাবে ভালো কিন্তু একসাথে খারাপ।</w:t>
      </w:r>
    </w:p>
    <w:p>
      <w:pPr>
        <w:keepNext/>
        <w:spacing w:before="80" w:after="40"/>
      </w:pPr>
      <w:r>
        <w:rPr>
          <w:rFonts w:ascii="Noto Sans Bengali" w:hAnsi="Noto Sans Bengali" w:eastAsia="Noto Sans Bengali" w:cs="Noto Sans Bengali"/>
          <w:b/>
          <w:color w:val="101820"/>
          <w:sz w:val="22"/>
        </w:rPr>
        <w:t>বর্তমান কোড:</w:t>
      </w:r>
    </w:p>
    <w:p>
      <w:pPr>
        <w:spacing w:before="80" w:after="160" w:line="276" w:lineRule="auto"/>
        <w:ind w:left="283"/>
        <w:jc w:val="left"/>
        <w:shd w:val="clear" w:color="auto" w:fill="F5F5F5"/>
        <w:pBdr>
          <w:top w:val="single" w:sz="4" w:space="4" w:color="CCCCCC"/>
          <w:left w:val="single" w:sz="4" w:space="4" w:color="CCCCCC"/>
          <w:bottom w:val="single" w:sz="4" w:space="4" w:color="CCCCCC"/>
          <w:right w:val="single" w:sz="4" w:space="4" w:color="CCCCCC"/>
        </w:pBdr>
      </w:pPr>
      <w:r>
        <w:rPr>
          <w:rFonts w:ascii="Consolas" w:hAnsi="Consolas" w:eastAsia="Consolas" w:cs="Consolas"/>
          <w:b w:val="0"/>
          <w:color w:val="000000"/>
          <w:sz w:val="18"/>
        </w:rPr>
        <w:t># blender.py — penalties applied independently:</w:t>
        <w:br/>
        <w:t>confidence -= TREND_PENALTY  # -15</w:t>
        <w:br/>
        <w:t>if htf_trend == "SIDEWAYS" and regime.get("is_ranging"):</w:t>
        <w:br/>
        <w:t xml:space="preserve">    confidence -= SIDEWAYS_DAMPEN  # -5</w:t>
        <w:br/>
        <w:t>if htf_counter_trend:</w:t>
        <w:br/>
        <w:t xml:space="preserve">    confidence -= HTF_COUNTER_PENALTY  # -5</w:t>
        <w:br/>
        <w:t># Total possible: -25 from penalties alone</w:t>
      </w:r>
    </w:p>
    <w:p>
      <w:pPr>
        <w:keepNext/>
        <w:spacing w:before="80" w:after="40"/>
      </w:pPr>
      <w:r>
        <w:rPr>
          <w:rFonts w:ascii="Noto Sans Bengali" w:hAnsi="Noto Sans Bengali" w:eastAsia="Noto Sans Bengali" w:cs="Noto Sans Bengali"/>
          <w:b/>
          <w:color w:val="1B5E20"/>
          <w:sz w:val="22"/>
        </w:rPr>
        <w:t>প্রস্তাবিত ফিক্স প্যাচ:</w:t>
      </w:r>
    </w:p>
    <w:p>
      <w:pPr>
        <w:spacing w:before="80" w:after="160" w:line="276" w:lineRule="auto"/>
        <w:ind w:left="283"/>
        <w:jc w:val="left"/>
        <w:shd w:val="clear" w:color="auto" w:fill="F5F5F5"/>
        <w:pBdr>
          <w:top w:val="single" w:sz="4" w:space="4" w:color="CCCCCC"/>
          <w:left w:val="single" w:sz="4" w:space="4" w:color="CCCCCC"/>
          <w:bottom w:val="single" w:sz="4" w:space="4" w:color="CCCCCC"/>
          <w:right w:val="single" w:sz="4" w:space="4" w:color="CCCCCC"/>
        </w:pBdr>
      </w:pPr>
      <w:r>
        <w:rPr>
          <w:rFonts w:ascii="Consolas" w:hAnsi="Consolas" w:eastAsia="Consolas" w:cs="Consolas"/>
          <w:b w:val="0"/>
          <w:color w:val="000000"/>
          <w:sz w:val="18"/>
        </w:rPr>
        <w:t># Replace additive penalties with a single calibrated multiplier:</w:t>
        <w:br/>
        <w:t># 1. Define a "regime fit score" (0.0 to 1.0):</w:t>
        <w:br/>
        <w:t>def regime_fit_score(direction, regime, htf_trend, is_exhausting):</w:t>
        <w:br/>
        <w:t xml:space="preserve">    if is_exhausting and direction in ("CALL", "PUT"):</w:t>
        <w:br/>
        <w:t xml:space="preserve">        # Reversal signals in exhaustion = good fit</w:t>
        <w:br/>
        <w:t xml:space="preserve">        return 0.9</w:t>
        <w:br/>
        <w:t xml:space="preserve">    if regime.get("is_trending"):</w:t>
        <w:br/>
        <w:t xml:space="preserve">        # Continuation in trend direction = good fit</w:t>
        <w:br/>
        <w:t xml:space="preserve">        trend_dir = "UP" if "UP" in regime.get("regime", "") else "DOWN"</w:t>
        <w:br/>
        <w:t xml:space="preserve">        if (trend_dir == "UP" and direction == "CALL") or            (trend_dir == "DOWN" and direction == "PUT"):</w:t>
        <w:br/>
        <w:t xml:space="preserve">            return 0.85</w:t>
        <w:br/>
        <w:t xml:space="preserve">        # Counter-trend in trending market = poor fit</w:t>
        <w:br/>
        <w:t xml:space="preserve">        return 0.50</w:t>
        <w:br/>
        <w:t xml:space="preserve">    if regime.get("is_ranging"):</w:t>
        <w:br/>
        <w:t xml:space="preserve">        # Mean-reversion in range = good fit</w:t>
        <w:br/>
        <w:t xml:space="preserve">        return 0.80</w:t>
        <w:br/>
        <w:t xml:space="preserve">    return 0.65  # neutral</w:t>
        <w:br/>
        <w:br/>
        <w:t># 2. Apply as multiplicative factor (calibrated via backtest):</w:t>
        <w:br/>
        <w:t>fit = regime_fit_score(direction, regime, htf_trend, is_exhausting)</w:t>
        <w:br/>
        <w:t>confidence = int(confidence * fit)</w:t>
        <w:br/>
        <w:t># This is a single, holistic adjustment instead of stacked penalties.</w:t>
        <w:br/>
        <w:br/>
        <w:t># 3. Re-run calibration with the new formula on 7623 historical signals.</w:t>
        <w:br/>
        <w:t># Verify that confidence bins still match historical accuracy.</w:t>
      </w:r>
    </w:p>
    <w:p>
      <w:pPr>
        <w:keepNext/>
        <w:spacing w:before="80" w:after="40"/>
      </w:pPr>
      <w:r>
        <w:rPr>
          <w:rFonts w:ascii="Noto Sans Bengali" w:hAnsi="Noto Sans Bengali" w:eastAsia="Noto Sans Bengali" w:cs="Noto Sans Bengali"/>
          <w:b/>
          <w:color w:val="101820"/>
          <w:sz w:val="22"/>
        </w:rPr>
        <w:t>ইমপ্লিমেন্টেশন নোট:</w:t>
      </w:r>
    </w:p>
    <w:p>
      <w:pPr>
        <w:spacing w:before="0" w:after="240" w:line="336" w:lineRule="auto"/>
        <w:ind w:firstLine="340"/>
        <w:jc w:val="both"/>
      </w:pPr>
      <w:r>
        <w:rPr>
          <w:rFonts w:ascii="Noto Sans Bengali" w:hAnsi="Noto Sans Bengali" w:eastAsia="Noto Sans Bengali" w:cs="Noto Sans Bengali"/>
          <w:b w:val="0"/>
          <w:color w:val="182030"/>
          <w:sz w:val="22"/>
        </w:rPr>
        <w:t>এই রিফ্যাক্টরিং বড় — অবশ্যই ব্যাকটেস্ট দিয়ে ভ্যালিডেট করুন। ধীরে ধীরে রোলআউট করুন: প্রথমে A/B টেস্ট করে দেখুন নতুন ফর্মুলা পুরোনোর চেয়ে ভালো কিনা।</w:t>
      </w:r>
    </w:p>
    <w:p>
      <w:pPr>
        <w:keepNext/>
        <w:spacing w:before="240" w:after="80"/>
      </w:pPr>
      <w:r>
        <w:rPr>
          <w:rFonts w:ascii="Noto Sans Bengali" w:hAnsi="Noto Sans Bengali" w:eastAsia="Noto Sans Bengali" w:cs="Noto Sans Bengali"/>
          <w:b/>
          <w:color w:val="101820"/>
          <w:sz w:val="26"/>
        </w:rPr>
        <w:t>V-09 (মূল #6)</w:t>
      </w:r>
      <w:r>
        <w:rPr>
          <w:rFonts w:ascii="Noto Sans Bengali" w:hAnsi="Noto Sans Bengali" w:eastAsia="Noto Sans Bengali" w:cs="Noto Sans Bengali"/>
          <w:b w:val="0"/>
          <w:color w:val="182030"/>
          <w:sz w:val="26"/>
        </w:rPr>
        <w:t xml:space="preserve"> — </w:t>
      </w:r>
      <w:r>
        <w:rPr>
          <w:rFonts w:ascii="Noto Sans Bengali" w:hAnsi="Noto Sans Bengali" w:eastAsia="Noto Sans Bengali" w:cs="Noto Sans Bengali"/>
          <w:b/>
          <w:color w:val="101820"/>
          <w:sz w:val="26"/>
        </w:rPr>
        <w:t>OTC ইনভার্সন ছোট স্যাম্পেলের উপর ভিত্তি করে — পরিসংখ্যানগতভাবে সিগনিফিক্যান্ট নয়</w:t>
      </w:r>
    </w:p>
    <w:p>
      <w:pPr>
        <w:keepNext/>
        <w:spacing w:after="80"/>
      </w:pPr>
      <w:r>
        <w:rPr>
          <w:rFonts w:ascii="Noto Sans Bengali" w:hAnsi="Noto Sans Bengali" w:eastAsia="Noto Sans Bengali" w:cs="Noto Sans Bengali"/>
          <w:b w:val="0"/>
          <w:color w:val="506070"/>
          <w:sz w:val="20"/>
        </w:rPr>
        <w:t xml:space="preserve">সিভিয়ারিটি: </w:t>
      </w:r>
      <w:r>
        <w:rPr>
          <w:rFonts w:ascii="Noto Sans Bengali" w:hAnsi="Noto Sans Bengali" w:eastAsia="Noto Sans Bengali" w:cs="Noto Sans Bengali"/>
          <w:b/>
          <w:color w:val="0D47A1"/>
          <w:sz w:val="20"/>
        </w:rPr>
        <w:t>MEDIUM</w:t>
      </w:r>
      <w:r>
        <w:rPr>
          <w:rFonts w:ascii="Noto Sans Bengali" w:hAnsi="Noto Sans Bengali" w:eastAsia="Noto Sans Bengali" w:cs="Noto Sans Bengali"/>
          <w:b w:val="0"/>
          <w:color w:val="506070"/>
          <w:sz w:val="20"/>
        </w:rPr>
        <w:t xml:space="preserve">  |  ক্যাটাগরি: </w:t>
      </w:r>
      <w:r>
        <w:rPr>
          <w:rFonts w:ascii="Noto Sans Bengali" w:hAnsi="Noto Sans Bengali" w:eastAsia="Noto Sans Bengali" w:cs="Noto Sans Bengali"/>
          <w:b w:val="0"/>
          <w:color w:val="182030"/>
          <w:sz w:val="20"/>
        </w:rPr>
        <w:t>Prediction Accuracy</w:t>
      </w:r>
      <w:r>
        <w:rPr>
          <w:rFonts w:ascii="Noto Sans Bengali" w:hAnsi="Noto Sans Bengali" w:eastAsia="Noto Sans Bengali" w:cs="Noto Sans Bengali"/>
          <w:b w:val="0"/>
          <w:color w:val="506070"/>
          <w:sz w:val="20"/>
        </w:rPr>
        <w:t xml:space="preserve">  |  ফাইল: </w:t>
      </w:r>
      <w:r>
        <w:rPr>
          <w:rFonts w:ascii="Consolas" w:hAnsi="Consolas" w:eastAsia="Consolas" w:cs="Consolas"/>
          <w:b w:val="0"/>
          <w:color w:val="0D47A1"/>
          <w:sz w:val="20"/>
        </w:rPr>
        <w:t>engines/base/blender.py:508 (TREND_UP OTC reversal boost)</w:t>
      </w:r>
    </w:p>
    <w:p>
      <w:pPr>
        <w:keepNext/>
        <w:spacing w:before="80" w:after="40"/>
      </w:pPr>
      <w:r>
        <w:rPr>
          <w:rFonts w:ascii="Noto Sans Bengali" w:hAnsi="Noto Sans Bengali" w:eastAsia="Noto Sans Bengali" w:cs="Noto Sans Bengali"/>
          <w:b/>
          <w:color w:val="101820"/>
          <w:sz w:val="22"/>
        </w:rPr>
        <w:t>রুট কজ:</w:t>
      </w:r>
    </w:p>
    <w:p>
      <w:pPr>
        <w:spacing w:before="0" w:after="160" w:line="336" w:lineRule="auto"/>
        <w:ind w:firstLine="340"/>
        <w:jc w:val="both"/>
      </w:pPr>
      <w:r>
        <w:rPr>
          <w:rFonts w:ascii="Noto Sans Bengali" w:hAnsi="Noto Sans Bengali" w:eastAsia="Noto Sans Bengali" w:cs="Noto Sans Bengali"/>
          <w:b w:val="0"/>
          <w:color w:val="182030"/>
          <w:sz w:val="22"/>
        </w:rPr>
        <w:t>OTC ইঞ্জিনের ইনভার্সন লজিক '47.1% accuracy in TREND_UP' এর উপর ভিত্তি করে যোগ করা হয়েছে। যদি অরিজিনাল 47.1% হয়, তবে ইনভার্সন 52.9% দেবে — যা ব্রেকইভেন (~52% for 85% payout) থেকে সামান্য বেশি। কিন্তু এই সিদ্ধান্তটি ছোট স্যাম্পেল থেকে এসেছে এবং পরিসংখ্যানগত ত্রুটির মার্জিন বড়। 100-সিগন্যাল স্যাম্পেলে 47% উইন রেটের 95% কনফিডেন্স ইন্টারভায় [37%, 57%] — অর্থাৎ আসল উইন রেট 37% থেকে 57% এর মধ্যে যেকোনো জায়গায় হতে পারে। ইনভার্সন যদি ভুল হয় (আসল উইন রেট 55% ছিল), তবে ইনভার্ট করার পর 45% হবে — ব্রেকইভেনের নিচে। এটি একটি পরিসংখ্যানগতভাবে অস্বাভাবিক সিদ্ধান্ত। সাথে r_mult = r_mult * 1.3 এবং r_mult = r_mult * 0.7 এর মতো মাল্টিপ্লায়ার স্ট্যাকিং চরম ওজন তৈরি করে যা ক্যালিব্রেশন ডিজাইন করেনি।</w:t>
      </w:r>
    </w:p>
    <w:p>
      <w:pPr>
        <w:keepNext/>
        <w:spacing w:before="80" w:after="40"/>
      </w:pPr>
      <w:r>
        <w:rPr>
          <w:rFonts w:ascii="Noto Sans Bengali" w:hAnsi="Noto Sans Bengali" w:eastAsia="Noto Sans Bengali" w:cs="Noto Sans Bengali"/>
          <w:b/>
          <w:color w:val="101820"/>
          <w:sz w:val="22"/>
        </w:rPr>
        <w:t>বর্তমান কোড:</w:t>
      </w:r>
    </w:p>
    <w:p>
      <w:pPr>
        <w:spacing w:before="80" w:after="160" w:line="276" w:lineRule="auto"/>
        <w:ind w:left="283"/>
        <w:jc w:val="left"/>
        <w:shd w:val="clear" w:color="auto" w:fill="F5F5F5"/>
        <w:pBdr>
          <w:top w:val="single" w:sz="4" w:space="4" w:color="CCCCCC"/>
          <w:left w:val="single" w:sz="4" w:space="4" w:color="CCCCCC"/>
          <w:bottom w:val="single" w:sz="4" w:space="4" w:color="CCCCCC"/>
          <w:right w:val="single" w:sz="4" w:space="4" w:color="CCCCCC"/>
        </w:pBdr>
      </w:pPr>
      <w:r>
        <w:rPr>
          <w:rFonts w:ascii="Consolas" w:hAnsi="Consolas" w:eastAsia="Consolas" w:cs="Consolas"/>
          <w:b w:val="0"/>
          <w:color w:val="000000"/>
          <w:sz w:val="18"/>
        </w:rPr>
        <w:t># blender.py:508 — OTC reversal boost based on small sample:</w:t>
        <w:br/>
        <w:t># FIX (live data, 2026-07-20): real Quotex OTC data shows TREND_UP</w:t>
        <w:br/>
        <w:t># reversal accuracy is 47.1% — inverting via ×1.3 boost</w:t>
        <w:br/>
        <w:t>r_mult = r_mult * 1.3  # for REVERSAL in trends</w:t>
        <w:br/>
        <w:t>r_mult = r_mult * 0.7  # for CONTINUATION in trends</w:t>
      </w:r>
    </w:p>
    <w:p>
      <w:pPr>
        <w:keepNext/>
        <w:spacing w:before="80" w:after="40"/>
      </w:pPr>
      <w:r>
        <w:rPr>
          <w:rFonts w:ascii="Noto Sans Bengali" w:hAnsi="Noto Sans Bengali" w:eastAsia="Noto Sans Bengali" w:cs="Noto Sans Bengali"/>
          <w:b/>
          <w:color w:val="1B5E20"/>
          <w:sz w:val="22"/>
        </w:rPr>
        <w:t>প্রস্তাবিত ফিক্স প্যাচ:</w:t>
      </w:r>
    </w:p>
    <w:p>
      <w:pPr>
        <w:spacing w:before="80" w:after="160" w:line="276" w:lineRule="auto"/>
        <w:ind w:left="283"/>
        <w:jc w:val="left"/>
        <w:shd w:val="clear" w:color="auto" w:fill="F5F5F5"/>
        <w:pBdr>
          <w:top w:val="single" w:sz="4" w:space="4" w:color="CCCCCC"/>
          <w:left w:val="single" w:sz="4" w:space="4" w:color="CCCCCC"/>
          <w:bottom w:val="single" w:sz="4" w:space="4" w:color="CCCCCC"/>
          <w:right w:val="single" w:sz="4" w:space="4" w:color="CCCCCC"/>
        </w:pBdr>
      </w:pPr>
      <w:r>
        <w:rPr>
          <w:rFonts w:ascii="Consolas" w:hAnsi="Consolas" w:eastAsia="Consolas" w:cs="Consolas"/>
          <w:b w:val="0"/>
          <w:color w:val="000000"/>
          <w:sz w:val="18"/>
        </w:rPr>
        <w:t># Option A: Require statistical significance before inversion:</w:t>
        <w:br/>
        <w:t># Add a config flag that requires N &gt;= 200 signals before inversion activates:</w:t>
        <w:br/>
        <w:t>MIN_SAMPLES_FOR_INVERSION = 200</w:t>
        <w:br/>
        <w:t>otc_trend_up_reversal_samples = db.get_signal_count(</w:t>
        <w:br/>
        <w:t xml:space="preserve">    asset_category="otc", regime="TREND_UP", direction="reversal"</w:t>
        <w:br/>
        <w:t>)</w:t>
        <w:br/>
        <w:t>if otc_trend_up_reversal_samples &gt;= MIN_SAMPLES_FOR_INVERSION:</w:t>
        <w:br/>
        <w:t xml:space="preserve">    win_rate = db.get_win_rate(...)</w:t>
        <w:br/>
        <w:t xml:space="preserve">    if win_rate &lt; 0.45:  # significantly below 50%</w:t>
        <w:br/>
        <w:t xml:space="preserve">        # Inversion is statistically justified</w:t>
        <w:br/>
        <w:t xml:space="preserve">        r_mult = r_mult * 1.3</w:t>
        <w:br/>
        <w:t xml:space="preserve">    elif win_rate &gt; 0.55:</w:t>
        <w:br/>
        <w:t xml:space="preserve">        # Original direction is fine — no inversion</w:t>
        <w:br/>
        <w:t xml:space="preserve">        pass</w:t>
        <w:br/>
        <w:t xml:space="preserve">    else:</w:t>
        <w:br/>
        <w:t xml:space="preserve">        # Inconclusive — use neutral multiplier</w:t>
        <w:br/>
        <w:t xml:space="preserve">        r_mult = r_mult * 1.0</w:t>
        <w:br/>
        <w:t>else:</w:t>
        <w:br/>
        <w:t xml:space="preserve">    # Not enough data — use neutral multiplier</w:t>
        <w:br/>
        <w:t xml:space="preserve">    r_mult = r_mult * 1.0</w:t>
        <w:br/>
        <w:br/>
        <w:t># Option B: Replace multiplicative stacking with additive deltas:</w:t>
        <w:br/>
        <w:t># Instead of r_mult *= 1.3 (×1.3 boost), add +0.3 to the score directly.</w:t>
        <w:br/>
        <w:t># This prevents the 1.3 × 1.3 × 1.8 = 3.04× boost scenario.</w:t>
        <w:br/>
        <w:t># Score_delta = +0.3 (reversal in trend, if statistically justified)</w:t>
        <w:br/>
        <w:t># Final score = base_score * pair_weight + score_delta</w:t>
        <w:br/>
        <w:br/>
        <w:t># Option C: Remove inversion entirely — let the calibration caps (V-06)</w:t>
        <w:br/>
        <w:t># handle the inaccuracy. If OTC TREND_UP reversal is 47.1%, the cap at 50</w:t>
        <w:br/>
        <w:t># already reflects this — no need for additional inversion.</w:t>
      </w:r>
    </w:p>
    <w:p>
      <w:pPr>
        <w:keepNext/>
        <w:spacing w:before="80" w:after="40"/>
      </w:pPr>
      <w:r>
        <w:rPr>
          <w:rFonts w:ascii="Noto Sans Bengali" w:hAnsi="Noto Sans Bengali" w:eastAsia="Noto Sans Bengali" w:cs="Noto Sans Bengali"/>
          <w:b/>
          <w:color w:val="101820"/>
          <w:sz w:val="22"/>
        </w:rPr>
        <w:t>ইমপ্লিমেন্টেশন নোট:</w:t>
      </w:r>
    </w:p>
    <w:p>
      <w:pPr>
        <w:spacing w:before="0" w:after="240" w:line="336" w:lineRule="auto"/>
        <w:ind w:firstLine="340"/>
        <w:jc w:val="both"/>
      </w:pPr>
      <w:r>
        <w:rPr>
          <w:rFonts w:ascii="Noto Sans Bengali" w:hAnsi="Noto Sans Bengali" w:eastAsia="Noto Sans Bengali" w:cs="Noto Sans Bengali"/>
          <w:b w:val="0"/>
          <w:color w:val="182030"/>
          <w:sz w:val="22"/>
        </w:rPr>
        <w:t>অপশন A সবচেয়ে নিরাপদ — পরিসংখ্যানগত সিগনিফিক্যান্স যাচাই করে তবেই ইনভার্সন সক্রিয় করুন। অপশন C সবচেয়ে সহজ কিন্তু সম্ভবত অ্যাকুরেসি কমাবে।</w:t>
      </w:r>
    </w:p>
    <w:p>
      <w:pPr>
        <w:keepNext/>
        <w:spacing w:before="240" w:after="80"/>
      </w:pPr>
      <w:r>
        <w:rPr>
          <w:rFonts w:ascii="Noto Sans Bengali" w:hAnsi="Noto Sans Bengali" w:eastAsia="Noto Sans Bengali" w:cs="Noto Sans Bengali"/>
          <w:b/>
          <w:color w:val="101820"/>
          <w:sz w:val="26"/>
        </w:rPr>
        <w:t>V-10 (মূল #1)</w:t>
      </w:r>
      <w:r>
        <w:rPr>
          <w:rFonts w:ascii="Noto Sans Bengali" w:hAnsi="Noto Sans Bengali" w:eastAsia="Noto Sans Bengali" w:cs="Noto Sans Bengali"/>
          <w:b w:val="0"/>
          <w:color w:val="182030"/>
          <w:sz w:val="26"/>
        </w:rPr>
        <w:t xml:space="preserve"> — </w:t>
      </w:r>
      <w:r>
        <w:rPr>
          <w:rFonts w:ascii="Noto Sans Bengali" w:hAnsi="Noto Sans Bengali" w:eastAsia="Noto Sans Bengali" w:cs="Noto Sans Bengali"/>
          <w:b/>
          <w:color w:val="101820"/>
          <w:sz w:val="26"/>
        </w:rPr>
        <w:t>1-মিনিট OTC ক্যান্ডেলে প্রেডিকশন — যেখানে 97% ক্যান্ডেল random_walk</w:t>
      </w:r>
    </w:p>
    <w:p>
      <w:pPr>
        <w:keepNext/>
        <w:spacing w:after="80"/>
      </w:pPr>
      <w:r>
        <w:rPr>
          <w:rFonts w:ascii="Noto Sans Bengali" w:hAnsi="Noto Sans Bengali" w:eastAsia="Noto Sans Bengali" w:cs="Noto Sans Bengali"/>
          <w:b w:val="0"/>
          <w:color w:val="506070"/>
          <w:sz w:val="20"/>
        </w:rPr>
        <w:t xml:space="preserve">সিভিয়ারিটি: </w:t>
      </w:r>
      <w:r>
        <w:rPr>
          <w:rFonts w:ascii="Noto Sans Bengali" w:hAnsi="Noto Sans Bengali" w:eastAsia="Noto Sans Bengali" w:cs="Noto Sans Bengali"/>
          <w:b/>
          <w:color w:val="B71C1C"/>
          <w:sz w:val="20"/>
        </w:rPr>
        <w:t>CRITICAL</w:t>
      </w:r>
      <w:r>
        <w:rPr>
          <w:rFonts w:ascii="Noto Sans Bengali" w:hAnsi="Noto Sans Bengali" w:eastAsia="Noto Sans Bengali" w:cs="Noto Sans Bengali"/>
          <w:b w:val="0"/>
          <w:color w:val="506070"/>
          <w:sz w:val="20"/>
        </w:rPr>
        <w:t xml:space="preserve">  |  ক্যাটাগরি: </w:t>
      </w:r>
      <w:r>
        <w:rPr>
          <w:rFonts w:ascii="Noto Sans Bengali" w:hAnsi="Noto Sans Bengali" w:eastAsia="Noto Sans Bengali" w:cs="Noto Sans Bengali"/>
          <w:b w:val="0"/>
          <w:color w:val="182030"/>
          <w:sz w:val="20"/>
        </w:rPr>
        <w:t>Prediction Accuracy</w:t>
      </w:r>
      <w:r>
        <w:rPr>
          <w:rFonts w:ascii="Noto Sans Bengali" w:hAnsi="Noto Sans Bengali" w:eastAsia="Noto Sans Bengali" w:cs="Noto Sans Bengali"/>
          <w:b w:val="0"/>
          <w:color w:val="506070"/>
          <w:sz w:val="20"/>
        </w:rPr>
        <w:t xml:space="preserve">  |  ফাইল: </w:t>
      </w:r>
      <w:r>
        <w:rPr>
          <w:rFonts w:ascii="Consolas" w:hAnsi="Consolas" w:eastAsia="Consolas" w:cs="Consolas"/>
          <w:b w:val="0"/>
          <w:color w:val="0D47A1"/>
          <w:sz w:val="20"/>
        </w:rPr>
        <w:t>feed.py:101 (LOW_CONF_SKIP_OTC comment: 29/30 OTC candles are random_walk)</w:t>
      </w:r>
    </w:p>
    <w:p>
      <w:pPr>
        <w:keepNext/>
        <w:spacing w:before="80" w:after="40"/>
      </w:pPr>
      <w:r>
        <w:rPr>
          <w:rFonts w:ascii="Noto Sans Bengali" w:hAnsi="Noto Sans Bengali" w:eastAsia="Noto Sans Bengali" w:cs="Noto Sans Bengali"/>
          <w:b/>
          <w:color w:val="101820"/>
          <w:sz w:val="22"/>
        </w:rPr>
        <w:t>রুট কজ:</w:t>
      </w:r>
    </w:p>
    <w:p>
      <w:pPr>
        <w:spacing w:before="0" w:after="160" w:line="336" w:lineRule="auto"/>
        <w:ind w:firstLine="340"/>
        <w:jc w:val="both"/>
      </w:pPr>
      <w:r>
        <w:rPr>
          <w:rFonts w:ascii="Noto Sans Bengali" w:hAnsi="Noto Sans Bengali" w:eastAsia="Noto Sans Bengali" w:cs="Noto Sans Bengali"/>
          <w:b w:val="0"/>
          <w:color w:val="182030"/>
          <w:sz w:val="22"/>
        </w:rPr>
        <w:t>অ্যাপের মূল ফিলোসফি হলো 1-মিনিট OTC ক্যান্ডেলে প্রেডিকশন করা। কিন্তু কোডের নিজের স্বীকারোক্তি অনুযায়ী (LOW_CONF_SKIP_OTC কমেন্ট, feed.py:101-এর কাছে) 29/30 OTC ক্যান্ডেল random_walk — অর্থাৎ 97% ক্ষেত্রে প্রাইস মুভমেন্ট র‍্যান্ডম। নয়েজকে আরও বেশি মডিউল দিয়ে পরাস্ত করা যায় না। এটি একটি ফান্ডামেন্টাল সমস্যা — কোনো অ্যালগরিদম, কত মডিউলই যোগ করা হোক না কেন, র‍্যান্ডম ওয়াকে প্রেডিক্ট করতে পারে না। ব্রোকার (Quotex) OTC প্রাইস সিন্থেটিকভাবে জেনারেট করে এবং তাদের অ্যালগরিদমের লক্ষ্য হলো 'ফেয়ার' ট্রেডিং অভিজ্ঞতা তৈরি করা — প্রেডিক্টেবল প্যাটার্ন নয়। এটি একটি আর্কিটেকচারাল সমস্যা যা কোড ফিক্স দিয়ে সমাধান করা যায় না।</w:t>
      </w:r>
    </w:p>
    <w:p>
      <w:pPr>
        <w:keepNext/>
        <w:spacing w:before="80" w:after="40"/>
      </w:pPr>
      <w:r>
        <w:rPr>
          <w:rFonts w:ascii="Noto Sans Bengali" w:hAnsi="Noto Sans Bengali" w:eastAsia="Noto Sans Bengali" w:cs="Noto Sans Bengali"/>
          <w:b/>
          <w:color w:val="101820"/>
          <w:sz w:val="22"/>
        </w:rPr>
        <w:t>বর্তমান কোড:</w:t>
      </w:r>
    </w:p>
    <w:p>
      <w:pPr>
        <w:spacing w:before="80" w:after="160" w:line="276" w:lineRule="auto"/>
        <w:ind w:left="283"/>
        <w:jc w:val="left"/>
        <w:shd w:val="clear" w:color="auto" w:fill="F5F5F5"/>
        <w:pBdr>
          <w:top w:val="single" w:sz="4" w:space="4" w:color="CCCCCC"/>
          <w:left w:val="single" w:sz="4" w:space="4" w:color="CCCCCC"/>
          <w:bottom w:val="single" w:sz="4" w:space="4" w:color="CCCCCC"/>
          <w:right w:val="single" w:sz="4" w:space="4" w:color="CCCCCC"/>
        </w:pBdr>
      </w:pPr>
      <w:r>
        <w:rPr>
          <w:rFonts w:ascii="Consolas" w:hAnsi="Consolas" w:eastAsia="Consolas" w:cs="Consolas"/>
          <w:b w:val="0"/>
          <w:color w:val="000000"/>
          <w:sz w:val="18"/>
        </w:rPr>
        <w:t># feed.py:101 — App's own admission:</w:t>
        <w:br/>
        <w:t>LOW_CONF_SKIP_OTC  = int(os.environ.get("QX_LOW_CONF_SKIP_OTC",  "30"))</w:t>
        <w:br/>
        <w:t># Comment elsewhere: "29/30 OTC candles are random_walk (97%) —</w:t>
        <w:br/>
        <w:t># at 50% expected accuracy, confidence-20 signals are coin flips"</w:t>
      </w:r>
    </w:p>
    <w:p>
      <w:pPr>
        <w:keepNext/>
        <w:spacing w:before="80" w:after="40"/>
      </w:pPr>
      <w:r>
        <w:rPr>
          <w:rFonts w:ascii="Noto Sans Bengali" w:hAnsi="Noto Sans Bengali" w:eastAsia="Noto Sans Bengali" w:cs="Noto Sans Bengali"/>
          <w:b/>
          <w:color w:val="1B5E20"/>
          <w:sz w:val="22"/>
        </w:rPr>
        <w:t>প্রস্তাবিত ফিক্স প্যাচ:</w:t>
      </w:r>
    </w:p>
    <w:p>
      <w:pPr>
        <w:spacing w:before="80" w:after="160" w:line="276" w:lineRule="auto"/>
        <w:ind w:left="283"/>
        <w:jc w:val="left"/>
        <w:shd w:val="clear" w:color="auto" w:fill="F5F5F5"/>
        <w:pBdr>
          <w:top w:val="single" w:sz="4" w:space="4" w:color="CCCCCC"/>
          <w:left w:val="single" w:sz="4" w:space="4" w:color="CCCCCC"/>
          <w:bottom w:val="single" w:sz="4" w:space="4" w:color="CCCCCC"/>
          <w:right w:val="single" w:sz="4" w:space="4" w:color="CCCCCC"/>
        </w:pBdr>
      </w:pPr>
      <w:r>
        <w:rPr>
          <w:rFonts w:ascii="Consolas" w:hAnsi="Consolas" w:eastAsia="Consolas" w:cs="Consolas"/>
          <w:b w:val="0"/>
          <w:color w:val="000000"/>
          <w:sz w:val="18"/>
        </w:rPr>
        <w:t># This is an architectural problem, not a code bug.</w:t>
        <w:br/>
        <w:t># Three strategic options:</w:t>
        <w:br/>
        <w:br/>
        <w:t># Option A — Switch to longer timeframes (recommended):</w:t>
        <w:br/>
        <w:t># 1-minute candles are noise-dominated. Move to 5-minute or 15-minute</w:t>
        <w:br/>
        <w:t># candles where patterns have meaning. Update:</w:t>
        <w:br/>
        <w:t>#   - SIGNAL_DELAY_SEC = 5.0 (was 3.0)</w:t>
        <w:br/>
        <w:t>#   - period = 300 (5 min) instead of 60 (1 min)</w:t>
        <w:br/>
        <w:t>#   - Re-tune all module thresholds for the new timeframe</w:t>
        <w:br/>
        <w:t>#   - Re-calibrate confidence caps with new historical data</w:t>
        <w:br/>
        <w:br/>
        <w:t># Option B — Restrict to Real forex pairs only (skip OTC):</w:t>
        <w:br/>
        <w:t># Real forex has actual order flow. OTC is broker-simulated.</w:t>
        <w:br/>
        <w:t># Disable OTC engine entirely:</w:t>
        <w:br/>
        <w:t>#   - In engines/__init__.py, route all pairs to RealEngine</w:t>
        <w:br/>
        <w:t>#   - Remove OTC pair configs</w:t>
        <w:br/>
        <w:t>#   - Accept weekend/holiday downtime (Real forex is closed)</w:t>
        <w:br/>
        <w:br/>
        <w:t># Option C — Honest communication with users:</w:t>
        <w:br/>
        <w:t># If you must keep 1-minute OTC, be transparent:</w:t>
        <w:br/>
        <w:t>#   - Display expected accuracy ceiling (50-55%) on the dashboard</w:t>
        <w:br/>
        <w:t>#   - Show confidence intervals on accuracy stats</w:t>
        <w:br/>
        <w:t>#   - Add disclaimer: "OTC predictions have a 97% random-walk ceiling"</w:t>
        <w:br/>
        <w:t>#   - Recommend users treat signals as 'slight edge', not certainty</w:t>
        <w:br/>
        <w:t>#   - Consider switching to a Kelly-criterion stake sizing instead of</w:t>
        <w:br/>
        <w:t>#     fixed-stake, so losses don't compound</w:t>
        <w:br/>
        <w:br/>
        <w:t># Option A is technically the strongest but requires re-tuning.</w:t>
        <w:br/>
        <w:t># Option B loses 24/7 coverage but is most honest.</w:t>
        <w:br/>
        <w:t># Option C is the minimum responsible action.</w:t>
      </w:r>
    </w:p>
    <w:p>
      <w:pPr>
        <w:keepNext/>
        <w:spacing w:before="80" w:after="40"/>
      </w:pPr>
      <w:r>
        <w:rPr>
          <w:rFonts w:ascii="Noto Sans Bengali" w:hAnsi="Noto Sans Bengali" w:eastAsia="Noto Sans Bengali" w:cs="Noto Sans Bengali"/>
          <w:b/>
          <w:color w:val="101820"/>
          <w:sz w:val="22"/>
        </w:rPr>
        <w:t>ইমপ্লিমেন্টেশন নোট:</w:t>
      </w:r>
    </w:p>
    <w:p>
      <w:pPr>
        <w:spacing w:before="0" w:after="240" w:line="336" w:lineRule="auto"/>
        <w:ind w:firstLine="340"/>
        <w:jc w:val="both"/>
      </w:pPr>
      <w:r>
        <w:rPr>
          <w:rFonts w:ascii="Noto Sans Bengali" w:hAnsi="Noto Sans Bengali" w:eastAsia="Noto Sans Bengali" w:cs="Noto Sans Bengali"/>
          <w:b w:val="0"/>
          <w:color w:val="182030"/>
          <w:sz w:val="22"/>
        </w:rPr>
        <w:t>এটি একটি স্ট্র্যাটেজিক সিদ্ধান্ত, কোড ফিক্স নয়। ব্যবহারকারীর সাথে আলোচনা করে সিদ্ধান্ত নিন। যেকোনো অপশনে ব্যবহারকারীকে সত্যিকারের অ্যাকুরেসি সম্পর্কে জানানো উচিত।</w:t>
      </w:r>
    </w:p>
    <w:p>
      <w:pPr>
        <w:keepNext/>
        <w:spacing w:before="240" w:after="80"/>
      </w:pPr>
      <w:r>
        <w:rPr>
          <w:rFonts w:ascii="Noto Sans Bengali" w:hAnsi="Noto Sans Bengali" w:eastAsia="Noto Sans Bengali" w:cs="Noto Sans Bengali"/>
          <w:b/>
          <w:color w:val="101820"/>
          <w:sz w:val="26"/>
        </w:rPr>
        <w:t>V-11 (মূল #11)</w:t>
      </w:r>
      <w:r>
        <w:rPr>
          <w:rFonts w:ascii="Noto Sans Bengali" w:hAnsi="Noto Sans Bengali" w:eastAsia="Noto Sans Bengali" w:cs="Noto Sans Bengali"/>
          <w:b w:val="0"/>
          <w:color w:val="182030"/>
          <w:sz w:val="26"/>
        </w:rPr>
        <w:t xml:space="preserve"> — </w:t>
      </w:r>
      <w:r>
        <w:rPr>
          <w:rFonts w:ascii="Noto Sans Bengali" w:hAnsi="Noto Sans Bengali" w:eastAsia="Noto Sans Bengali" w:cs="Noto Sans Bengali"/>
          <w:b/>
          <w:color w:val="101820"/>
          <w:sz w:val="26"/>
        </w:rPr>
        <w:t>candle_reaction মডিউলের ভেতরের অভিমত ভিন্নতা collapse এ মুছে যায়</w:t>
      </w:r>
    </w:p>
    <w:p>
      <w:pPr>
        <w:keepNext/>
        <w:spacing w:after="80"/>
      </w:pPr>
      <w:r>
        <w:rPr>
          <w:rFonts w:ascii="Noto Sans Bengali" w:hAnsi="Noto Sans Bengali" w:eastAsia="Noto Sans Bengali" w:cs="Noto Sans Bengali"/>
          <w:b w:val="0"/>
          <w:color w:val="506070"/>
          <w:sz w:val="20"/>
        </w:rPr>
        <w:t xml:space="preserve">সিভিয়ারিটি: </w:t>
      </w:r>
      <w:r>
        <w:rPr>
          <w:rFonts w:ascii="Noto Sans Bengali" w:hAnsi="Noto Sans Bengali" w:eastAsia="Noto Sans Bengali" w:cs="Noto Sans Bengali"/>
          <w:b/>
          <w:color w:val="0D47A1"/>
          <w:sz w:val="20"/>
        </w:rPr>
        <w:t>MEDIUM</w:t>
      </w:r>
      <w:r>
        <w:rPr>
          <w:rFonts w:ascii="Noto Sans Bengali" w:hAnsi="Noto Sans Bengali" w:eastAsia="Noto Sans Bengali" w:cs="Noto Sans Bengali"/>
          <w:b w:val="0"/>
          <w:color w:val="506070"/>
          <w:sz w:val="20"/>
        </w:rPr>
        <w:t xml:space="preserve">  |  ক্যাটাগরি: </w:t>
      </w:r>
      <w:r>
        <w:rPr>
          <w:rFonts w:ascii="Noto Sans Bengali" w:hAnsi="Noto Sans Bengali" w:eastAsia="Noto Sans Bengali" w:cs="Noto Sans Bengali"/>
          <w:b w:val="0"/>
          <w:color w:val="182030"/>
          <w:sz w:val="20"/>
        </w:rPr>
        <w:t>Prediction Accuracy</w:t>
      </w:r>
      <w:r>
        <w:rPr>
          <w:rFonts w:ascii="Noto Sans Bengali" w:hAnsi="Noto Sans Bengali" w:eastAsia="Noto Sans Bengali" w:cs="Noto Sans Bengali"/>
          <w:b w:val="0"/>
          <w:color w:val="506070"/>
          <w:sz w:val="20"/>
        </w:rPr>
        <w:t xml:space="preserve">  |  ফাইল: </w:t>
      </w:r>
      <w:r>
        <w:rPr>
          <w:rFonts w:ascii="Consolas" w:hAnsi="Consolas" w:eastAsia="Consolas" w:cs="Consolas"/>
          <w:b w:val="0"/>
          <w:color w:val="0D47A1"/>
          <w:sz w:val="20"/>
        </w:rPr>
        <w:t>engines/base/blender.py:318-330</w:t>
      </w:r>
    </w:p>
    <w:p>
      <w:pPr>
        <w:keepNext/>
        <w:spacing w:before="80" w:after="40"/>
      </w:pPr>
      <w:r>
        <w:rPr>
          <w:rFonts w:ascii="Noto Sans Bengali" w:hAnsi="Noto Sans Bengali" w:eastAsia="Noto Sans Bengali" w:cs="Noto Sans Bengali"/>
          <w:b/>
          <w:color w:val="101820"/>
          <w:sz w:val="22"/>
        </w:rPr>
        <w:t>রুট কজ:</w:t>
      </w:r>
    </w:p>
    <w:p>
      <w:pPr>
        <w:spacing w:before="0" w:after="160" w:line="336" w:lineRule="auto"/>
        <w:ind w:firstLine="340"/>
        <w:jc w:val="both"/>
      </w:pPr>
      <w:r>
        <w:rPr>
          <w:rFonts w:ascii="Noto Sans Bengali" w:hAnsi="Noto Sans Bengali" w:eastAsia="Noto Sans Bengali" w:cs="Noto Sans Bengali"/>
          <w:b w:val="0"/>
          <w:color w:val="182030"/>
          <w:sz w:val="22"/>
        </w:rPr>
        <w:t>candle_reaction মডিউল একটি ক্যান্ডেল থেকে 4টি সিগন্যাল তৈরি করতে পারে: BODY, BODY_CONT, WICK, WICK_CONT। ব্লেন্ডার _collapse_body_group() দিয়ে BODY+BODY_CONT কে একটি ভোটে এবং WICK+WICK_CONT কে অন্য ভোটে কলাপ্স করে। কলাপ্স লজিক সর্বোচ্চ স্কোরের সিগন্যাল বেছে নেয়। যদি BODY বলে CALL (স্কোর 2) এবং BODY_CONT বলে PUT (স্কোর 3), PUT জিতে যায় এবং CALL সিগন্যাল অদৃশ্য হয়ে যায়। মডিউলের ভেতরের অসহমতি মুছে যায় — ব্যবহারকারী দেখে না যে মডিউল নিজেই দ্বিধাগ্রস্ত ছিল। এটি একটি ট্রান্সপারেন্সি সমস্যা: একটি মডিউল যখন নিজেই ভিন্নমত পোষণ করে, তখন সেই তথ্য কনফিডেন্সে প্রতিফলিত হওয়া উচিত, কেবল একটি দিক বেছে নেওয়া নয়।</w:t>
      </w:r>
    </w:p>
    <w:p>
      <w:pPr>
        <w:keepNext/>
        <w:spacing w:before="80" w:after="40"/>
      </w:pPr>
      <w:r>
        <w:rPr>
          <w:rFonts w:ascii="Noto Sans Bengali" w:hAnsi="Noto Sans Bengali" w:eastAsia="Noto Sans Bengali" w:cs="Noto Sans Bengali"/>
          <w:b/>
          <w:color w:val="101820"/>
          <w:sz w:val="22"/>
        </w:rPr>
        <w:t>বর্তমান কোড:</w:t>
      </w:r>
    </w:p>
    <w:p>
      <w:pPr>
        <w:spacing w:before="80" w:after="160" w:line="276" w:lineRule="auto"/>
        <w:ind w:left="283"/>
        <w:jc w:val="left"/>
        <w:shd w:val="clear" w:color="auto" w:fill="F5F5F5"/>
        <w:pBdr>
          <w:top w:val="single" w:sz="4" w:space="4" w:color="CCCCCC"/>
          <w:left w:val="single" w:sz="4" w:space="4" w:color="CCCCCC"/>
          <w:bottom w:val="single" w:sz="4" w:space="4" w:color="CCCCCC"/>
          <w:right w:val="single" w:sz="4" w:space="4" w:color="CCCCCC"/>
        </w:pBdr>
      </w:pPr>
      <w:r>
        <w:rPr>
          <w:rFonts w:ascii="Consolas" w:hAnsi="Consolas" w:eastAsia="Consolas" w:cs="Consolas"/>
          <w:b w:val="0"/>
          <w:color w:val="000000"/>
          <w:sz w:val="18"/>
        </w:rPr>
        <w:t># blender.py:318-330 — Collapse loses internal disagreement:</w:t>
        <w:br/>
        <w:t>body_signals = [r for r in all_results if r.group in ("BODY", "BODY_CONT")]</w:t>
        <w:br/>
        <w:t>wick_signals = [r for r in all_results if r.group in ("WICK", "WICK_CONT")]</w:t>
        <w:br/>
        <w:t>collapsed_body = _collapse_body_group(body_signals)  # picks max score</w:t>
        <w:br/>
        <w:t>collapsed_wick = _collapse_body_group(wick_signals)  # picks max score</w:t>
      </w:r>
    </w:p>
    <w:p>
      <w:pPr>
        <w:keepNext/>
        <w:spacing w:before="80" w:after="40"/>
      </w:pPr>
      <w:r>
        <w:rPr>
          <w:rFonts w:ascii="Noto Sans Bengali" w:hAnsi="Noto Sans Bengali" w:eastAsia="Noto Sans Bengali" w:cs="Noto Sans Bengali"/>
          <w:b/>
          <w:color w:val="1B5E20"/>
          <w:sz w:val="22"/>
        </w:rPr>
        <w:t>প্রস্তাবিত ফিক্স প্যাচ:</w:t>
      </w:r>
    </w:p>
    <w:p>
      <w:pPr>
        <w:spacing w:before="80" w:after="160" w:line="276" w:lineRule="auto"/>
        <w:ind w:left="283"/>
        <w:jc w:val="left"/>
        <w:shd w:val="clear" w:color="auto" w:fill="F5F5F5"/>
        <w:pBdr>
          <w:top w:val="single" w:sz="4" w:space="4" w:color="CCCCCC"/>
          <w:left w:val="single" w:sz="4" w:space="4" w:color="CCCCCC"/>
          <w:bottom w:val="single" w:sz="4" w:space="4" w:color="CCCCCC"/>
          <w:right w:val="single" w:sz="4" w:space="4" w:color="CCCCCC"/>
        </w:pBdr>
      </w:pPr>
      <w:r>
        <w:rPr>
          <w:rFonts w:ascii="Consolas" w:hAnsi="Consolas" w:eastAsia="Consolas" w:cs="Consolas"/>
          <w:b w:val="0"/>
          <w:color w:val="000000"/>
          <w:sz w:val="18"/>
        </w:rPr>
        <w:t># Track internal disagreement and apply a confidence penalty:</w:t>
        <w:br/>
        <w:t>def _collapse_body_group_with_disagreement(signals):</w:t>
        <w:br/>
        <w:t xml:space="preserve">    """Collapse signals, but penalize confidence when there's disagreement."""</w:t>
        <w:br/>
        <w:t xml:space="preserve">    if not signals:</w:t>
        <w:br/>
        <w:t xml:space="preserve">        return None</w:t>
        <w:br/>
        <w:t xml:space="preserve">    if len(signals) == 1:</w:t>
        <w:br/>
        <w:t xml:space="preserve">        return signals[0]</w:t>
        <w:br/>
        <w:br/>
        <w:t xml:space="preserve">    # Group by direction</w:t>
        <w:br/>
        <w:t xml:space="preserve">    by_dir = {}</w:t>
        <w:br/>
        <w:t xml:space="preserve">    for s in signals:</w:t>
        <w:br/>
        <w:t xml:space="preserve">        by_dir.setdefault(s.direction, []).append(s)</w:t>
        <w:br/>
        <w:br/>
        <w:t xml:space="preserve">    if len(by_dir) == 1:</w:t>
        <w:br/>
        <w:t xml:space="preserve">        # All agree — no penalty</w:t>
        <w:br/>
        <w:t xml:space="preserve">        winner = max(signals, key=lambda s: s.score)</w:t>
        <w:br/>
        <w:t xml:space="preserve">        return winner</w:t>
        <w:br/>
        <w:br/>
        <w:t xml:space="preserve">    # Disagreement — pick winner but lower confidence</w:t>
        <w:br/>
        <w:t xml:space="preserve">    winner = max(signals, key=lambda s: s.score)</w:t>
        <w:br/>
        <w:t xml:space="preserve">    loser_score = sum(s.score for s in signals if s.direction != winner.direction)</w:t>
        <w:br/>
        <w:t xml:space="preserve">    winner_score = winner.score</w:t>
        <w:br/>
        <w:br/>
        <w:t xml:space="preserve">    # Penalty proportional to loser's strength</w:t>
        <w:br/>
        <w:t xml:space="preserve">    disagreement_ratio = loser_score / (winner_score + loser_score)</w:t>
        <w:br/>
        <w:t xml:space="preserve">    penalty = int(15 * disagreement_ratio)  # up to -15 confidence</w:t>
        <w:br/>
        <w:t xml:space="preserve">    winner.confidence = max(20, winner.confidence - penalty)</w:t>
        <w:br/>
        <w:t xml:space="preserve">    winner.reasons.append(</w:t>
        <w:br/>
        <w:t xml:space="preserve">        f"[internal disagreement: {disagreement_ratio:.0%} against, "</w:t>
        <w:br/>
        <w:t xml:space="preserve">        f"-{penalty} confidence]"</w:t>
        <w:br/>
        <w:t xml:space="preserve">    )</w:t>
        <w:br/>
        <w:t xml:space="preserve">    return winner</w:t>
        <w:br/>
        <w:br/>
        <w:t># Replace _collapse_body_group with this version.</w:t>
      </w:r>
    </w:p>
    <w:p>
      <w:pPr>
        <w:keepNext/>
        <w:spacing w:before="80" w:after="40"/>
      </w:pPr>
      <w:r>
        <w:rPr>
          <w:rFonts w:ascii="Noto Sans Bengali" w:hAnsi="Noto Sans Bengali" w:eastAsia="Noto Sans Bengali" w:cs="Noto Sans Bengali"/>
          <w:b/>
          <w:color w:val="101820"/>
          <w:sz w:val="22"/>
        </w:rPr>
        <w:t>ইমপ্লিমেন্টেশন নোট:</w:t>
      </w:r>
    </w:p>
    <w:p>
      <w:pPr>
        <w:spacing w:before="0" w:after="240" w:line="336" w:lineRule="auto"/>
        <w:ind w:firstLine="340"/>
        <w:jc w:val="both"/>
      </w:pPr>
      <w:r>
        <w:rPr>
          <w:rFonts w:ascii="Noto Sans Bengali" w:hAnsi="Noto Sans Bengali" w:eastAsia="Noto Sans Bengali" w:cs="Noto Sans Bengali"/>
          <w:b w:val="0"/>
          <w:color w:val="182030"/>
          <w:sz w:val="22"/>
        </w:rPr>
        <w:t>এই ফিক্স ট্রান্সপারেন্সি বাড়ায় — ব্যবহারকারী দেখতে পাবে যে মডিউল নিজেই দ্বিধাগ্রস্ত ছিল। UI তে disagreement প্রদর্শন করুন।</w:t>
      </w:r>
    </w:p>
    <w:p>
      <w:pPr>
        <w:keepNext/>
        <w:spacing w:before="240" w:after="80"/>
      </w:pPr>
      <w:r>
        <w:rPr>
          <w:rFonts w:ascii="Noto Sans Bengali" w:hAnsi="Noto Sans Bengali" w:eastAsia="Noto Sans Bengali" w:cs="Noto Sans Bengali"/>
          <w:b/>
          <w:color w:val="101820"/>
          <w:sz w:val="26"/>
        </w:rPr>
        <w:t>V-12 (মূল #15)</w:t>
      </w:r>
      <w:r>
        <w:rPr>
          <w:rFonts w:ascii="Noto Sans Bengali" w:hAnsi="Noto Sans Bengali" w:eastAsia="Noto Sans Bengali" w:cs="Noto Sans Bengali"/>
          <w:b w:val="0"/>
          <w:color w:val="182030"/>
          <w:sz w:val="26"/>
        </w:rPr>
        <w:t xml:space="preserve"> — </w:t>
      </w:r>
      <w:r>
        <w:rPr>
          <w:rFonts w:ascii="Noto Sans Bengali" w:hAnsi="Noto Sans Bengali" w:eastAsia="Noto Sans Bengali" w:cs="Noto Sans Bengali"/>
          <w:b/>
          <w:color w:val="101820"/>
          <w:sz w:val="26"/>
        </w:rPr>
        <w:t>ইন্ডিকেটর মডিউল 1-মিনিট ক্যান্ডেলে অর্থহীন — RSI/MACD/BB/Stochastic</w:t>
      </w:r>
    </w:p>
    <w:p>
      <w:pPr>
        <w:keepNext/>
        <w:spacing w:after="80"/>
      </w:pPr>
      <w:r>
        <w:rPr>
          <w:rFonts w:ascii="Noto Sans Bengali" w:hAnsi="Noto Sans Bengali" w:eastAsia="Noto Sans Bengali" w:cs="Noto Sans Bengali"/>
          <w:b w:val="0"/>
          <w:color w:val="506070"/>
          <w:sz w:val="20"/>
        </w:rPr>
        <w:t xml:space="preserve">সিভিয়ারিটি: </w:t>
      </w:r>
      <w:r>
        <w:rPr>
          <w:rFonts w:ascii="Noto Sans Bengali" w:hAnsi="Noto Sans Bengali" w:eastAsia="Noto Sans Bengali" w:cs="Noto Sans Bengali"/>
          <w:b/>
          <w:color w:val="E65100"/>
          <w:sz w:val="20"/>
        </w:rPr>
        <w:t>HIGH</w:t>
      </w:r>
      <w:r>
        <w:rPr>
          <w:rFonts w:ascii="Noto Sans Bengali" w:hAnsi="Noto Sans Bengali" w:eastAsia="Noto Sans Bengali" w:cs="Noto Sans Bengali"/>
          <w:b w:val="0"/>
          <w:color w:val="506070"/>
          <w:sz w:val="20"/>
        </w:rPr>
        <w:t xml:space="preserve">  |  ক্যাটাগরি: </w:t>
      </w:r>
      <w:r>
        <w:rPr>
          <w:rFonts w:ascii="Noto Sans Bengali" w:hAnsi="Noto Sans Bengali" w:eastAsia="Noto Sans Bengali" w:cs="Noto Sans Bengali"/>
          <w:b w:val="0"/>
          <w:color w:val="182030"/>
          <w:sz w:val="20"/>
        </w:rPr>
        <w:t>Prediction Accuracy</w:t>
      </w:r>
      <w:r>
        <w:rPr>
          <w:rFonts w:ascii="Noto Sans Bengali" w:hAnsi="Noto Sans Bengali" w:eastAsia="Noto Sans Bengali" w:cs="Noto Sans Bengali"/>
          <w:b w:val="0"/>
          <w:color w:val="506070"/>
          <w:sz w:val="20"/>
        </w:rPr>
        <w:t xml:space="preserve">  |  ফাইল: </w:t>
      </w:r>
      <w:r>
        <w:rPr>
          <w:rFonts w:ascii="Consolas" w:hAnsi="Consolas" w:eastAsia="Consolas" w:cs="Consolas"/>
          <w:b w:val="0"/>
          <w:color w:val="0D47A1"/>
          <w:sz w:val="20"/>
        </w:rPr>
        <w:t>engines/base/modules/indicator.py:8-12, 37-54</w:t>
      </w:r>
    </w:p>
    <w:p>
      <w:pPr>
        <w:keepNext/>
        <w:spacing w:before="80" w:after="40"/>
      </w:pPr>
      <w:r>
        <w:rPr>
          <w:rFonts w:ascii="Noto Sans Bengali" w:hAnsi="Noto Sans Bengali" w:eastAsia="Noto Sans Bengali" w:cs="Noto Sans Bengali"/>
          <w:b/>
          <w:color w:val="101820"/>
          <w:sz w:val="22"/>
        </w:rPr>
        <w:t>রুট কজ:</w:t>
      </w:r>
    </w:p>
    <w:p>
      <w:pPr>
        <w:spacing w:before="0" w:after="160" w:line="336" w:lineRule="auto"/>
        <w:ind w:firstLine="340"/>
        <w:jc w:val="both"/>
      </w:pPr>
      <w:r>
        <w:rPr>
          <w:rFonts w:ascii="Noto Sans Bengali" w:hAnsi="Noto Sans Bengali" w:eastAsia="Noto Sans Bengali" w:cs="Noto Sans Bengali"/>
          <w:b w:val="0"/>
          <w:color w:val="182030"/>
          <w:sz w:val="22"/>
        </w:rPr>
        <w:t>indicator মডিউল RSI(14), MACD(12,26,9), Bollinger Bands(20,2), Stochastic(14,3,3) — সবই 1-মিনিট ক্যান্ডেলে কম্পিউট করা হয়। এই ইন্ডিকেটরগুলি ডিজাইন করা হয়েছে ডেইলি/উইকলি টাইমফ্রেমের জন্য। 1-মিনিটে RSI 2-3 ক্যান্ডেলের মধ্যে 20-80 এর মধ্যে দোলায় — 'overbought/oversold' লেভেল (70/30) ক্রমাগত হিট হয় এবং কোনো অর্থ বহন করে না। MACD এর 26-পিরিয়ড সিগন্যাল লাইন 26 মিনিটের ডেটা প্রয়োজন — স্ট্রিমের প্রথম 25 মিনিটে এটি undefined। Bollinger Bands এর 20-পিরিয়ড std dev 1-মিনিটে এত ছোট যে ব্যান্ডগুলি অত্যন্ত সরু এবং প্রাইস ক্রমাগত 'ব্রেক' করে। Stochastic 1-মিনিটে প্রতি 5-10 ক্যান্ডেলে 0-100 এর মধ্যে দোলায় — 40%+ ক্যান্ডেলে overbought/oversold ট্রিগার হয়, যা নয়েজ। এই ইন্ডিকেটরগুলি মূলত 1-মিনিট ডেটার একটি স্মুথ ভার্সন মাত্র — প্রেডিক্টিভ পাওয়ার প্রায় শূন্য।</w:t>
      </w:r>
    </w:p>
    <w:p>
      <w:pPr>
        <w:keepNext/>
        <w:spacing w:before="80" w:after="40"/>
      </w:pPr>
      <w:r>
        <w:rPr>
          <w:rFonts w:ascii="Noto Sans Bengali" w:hAnsi="Noto Sans Bengali" w:eastAsia="Noto Sans Bengali" w:cs="Noto Sans Bengali"/>
          <w:b/>
          <w:color w:val="101820"/>
          <w:sz w:val="22"/>
        </w:rPr>
        <w:t>বর্তমান কোড:</w:t>
      </w:r>
    </w:p>
    <w:p>
      <w:pPr>
        <w:spacing w:before="80" w:after="160" w:line="276" w:lineRule="auto"/>
        <w:ind w:left="283"/>
        <w:jc w:val="left"/>
        <w:shd w:val="clear" w:color="auto" w:fill="F5F5F5"/>
        <w:pBdr>
          <w:top w:val="single" w:sz="4" w:space="4" w:color="CCCCCC"/>
          <w:left w:val="single" w:sz="4" w:space="4" w:color="CCCCCC"/>
          <w:bottom w:val="single" w:sz="4" w:space="4" w:color="CCCCCC"/>
          <w:right w:val="single" w:sz="4" w:space="4" w:color="CCCCCC"/>
        </w:pBdr>
      </w:pPr>
      <w:r>
        <w:rPr>
          <w:rFonts w:ascii="Consolas" w:hAnsi="Consolas" w:eastAsia="Consolas" w:cs="Consolas"/>
          <w:b w:val="0"/>
          <w:color w:val="000000"/>
          <w:sz w:val="18"/>
        </w:rPr>
        <w:t># indicator.py:37-54 — Designed for daily, used on 1-min:</w:t>
        <w:br/>
        <w:t>RSI_PERIOD = 14</w:t>
        <w:br/>
        <w:t>RSI_OVERBOUGHT = 70</w:t>
        <w:br/>
        <w:t>RSI_OVERSOLD = 30</w:t>
        <w:br/>
        <w:t>MACD_FAST = 12</w:t>
        <w:br/>
        <w:t>MACD_SLOW = 26</w:t>
        <w:br/>
        <w:t>MACD_SIGNAL = 9</w:t>
        <w:br/>
        <w:t>BB_PERIOD = 20</w:t>
        <w:br/>
        <w:t>BB_NUM_STD = 2</w:t>
        <w:br/>
        <w:t>STOCH_OVERBOUGHT = 70</w:t>
        <w:br/>
        <w:t>STOCH_OVERSOLD = 30</w:t>
      </w:r>
    </w:p>
    <w:p>
      <w:pPr>
        <w:keepNext/>
        <w:spacing w:before="80" w:after="40"/>
      </w:pPr>
      <w:r>
        <w:rPr>
          <w:rFonts w:ascii="Noto Sans Bengali" w:hAnsi="Noto Sans Bengali" w:eastAsia="Noto Sans Bengali" w:cs="Noto Sans Bengali"/>
          <w:b/>
          <w:color w:val="1B5E20"/>
          <w:sz w:val="22"/>
        </w:rPr>
        <w:t>প্রস্তাবিত ফিক্স প্যাচ:</w:t>
      </w:r>
    </w:p>
    <w:p>
      <w:pPr>
        <w:spacing w:before="80" w:after="160" w:line="276" w:lineRule="auto"/>
        <w:ind w:left="283"/>
        <w:jc w:val="left"/>
        <w:shd w:val="clear" w:color="auto" w:fill="F5F5F5"/>
        <w:pBdr>
          <w:top w:val="single" w:sz="4" w:space="4" w:color="CCCCCC"/>
          <w:left w:val="single" w:sz="4" w:space="4" w:color="CCCCCC"/>
          <w:bottom w:val="single" w:sz="4" w:space="4" w:color="CCCCCC"/>
          <w:right w:val="single" w:sz="4" w:space="4" w:color="CCCCCC"/>
        </w:pBdr>
      </w:pPr>
      <w:r>
        <w:rPr>
          <w:rFonts w:ascii="Consolas" w:hAnsi="Consolas" w:eastAsia="Consolas" w:cs="Consolas"/>
          <w:b w:val="0"/>
          <w:color w:val="000000"/>
          <w:sz w:val="18"/>
        </w:rPr>
        <w:t># Option A — Adapt indicators to 1-minute timeframe:</w:t>
        <w:br/>
        <w:t># Use shorter periods that make sense for 1-min data:</w:t>
        <w:br/>
        <w:t>RSI_PERIOD = 7          # was 14 — half the period for 1-min</w:t>
        <w:br/>
        <w:t>RSI_OVERBOUGHT = 75     # was 70 — tighter thresholds</w:t>
        <w:br/>
        <w:t>RSI_OVERSOLD = 25       # was 30</w:t>
        <w:br/>
        <w:t>MACD_FAST = 5           # was 12</w:t>
        <w:br/>
        <w:t>MACD_SLOW = 13          # was 26 — fits in 15-min cold-start window</w:t>
        <w:br/>
        <w:t>MACD_SIGNAL = 5         # was 9</w:t>
        <w:br/>
        <w:t>BB_PERIOD = 10          # was 20</w:t>
        <w:br/>
        <w:t>BB_NUM_STD = 2.5        # was 2 — wider bands to reduce false breaks</w:t>
        <w:br/>
        <w:t>STOCH_OVERBOUGHT = 80   # was 70</w:t>
        <w:br/>
        <w:t>STOCH_OVERSOLD = 20     # was 30</w:t>
        <w:br/>
        <w:br/>
        <w:t># Option B — Replace with 1-min-native indicators:</w:t>
        <w:br/>
        <w:t># Use tick-based indicators instead of candle-based:</w:t>
        <w:br/>
        <w:t>#   - VWAP (volume-weighted average price) — meaningful on ticks</w:t>
        <w:br/>
        <w:t>#   - Money Flow Index (MFI) — uses tick volume</w:t>
        <w:br/>
        <w:t>#   - Williams %R — works on short timeframes</w:t>
        <w:br/>
        <w:t>#   - Choppiness Index — measures trend vs range</w:t>
        <w:br/>
        <w:br/>
        <w:t># Option C — Multi-timeframe approach (best):</w:t>
        <w:br/>
        <w:t># Compute indicators on synthesized 5-min and 15-min candles:</w:t>
        <w:br/>
        <w:t>#   - Build 5-min candles from 1-min data (already done for HTF)</w:t>
        <w:br/>
        <w:t>#   - Run indicator.analyze() on 5-min candles</w:t>
        <w:br/>
        <w:t>#   - Use 1-min only for entry timing, not for indicator signals</w:t>
        <w:br/>
        <w:t># This gives indicators a meaningful timeframe while keeping</w:t>
        <w:br/>
        <w:t># 1-min for precise entry signals.</w:t>
        <w:br/>
        <w:br/>
        <w:t># Recommended: Option C, with Option A as a quick interim fix.</w:t>
      </w:r>
    </w:p>
    <w:p>
      <w:pPr>
        <w:keepNext/>
        <w:spacing w:before="80" w:after="40"/>
      </w:pPr>
      <w:r>
        <w:rPr>
          <w:rFonts w:ascii="Noto Sans Bengali" w:hAnsi="Noto Sans Bengali" w:eastAsia="Noto Sans Bengali" w:cs="Noto Sans Bengali"/>
          <w:b/>
          <w:color w:val="101820"/>
          <w:sz w:val="22"/>
        </w:rPr>
        <w:t>ইমপ্লিমেন্টেশন নোট:</w:t>
      </w:r>
    </w:p>
    <w:p>
      <w:pPr>
        <w:spacing w:before="0" w:after="240" w:line="336" w:lineRule="auto"/>
        <w:ind w:firstLine="340"/>
        <w:jc w:val="both"/>
      </w:pPr>
      <w:r>
        <w:rPr>
          <w:rFonts w:ascii="Noto Sans Bengali" w:hAnsi="Noto Sans Bengali" w:eastAsia="Noto Sans Bengali" w:cs="Noto Sans Bengali"/>
          <w:b w:val="0"/>
          <w:color w:val="182030"/>
          <w:sz w:val="22"/>
        </w:rPr>
        <w:t>অপশন C সবচেয়ে শক্তিশালী কিন্তু বড় রিফ্যাক্টর দরকার। অপশন A দ্রুত ফিক্স হিসেবে শুরু করুন, তারপর C তে যান।</w:t>
      </w:r>
    </w:p>
    <w:p>
      <w:pPr>
        <w:keepNext/>
        <w:spacing w:before="240" w:after="80"/>
      </w:pPr>
      <w:r>
        <w:rPr>
          <w:rFonts w:ascii="Noto Sans Bengali" w:hAnsi="Noto Sans Bengali" w:eastAsia="Noto Sans Bengali" w:cs="Noto Sans Bengali"/>
          <w:b/>
          <w:color w:val="101820"/>
          <w:sz w:val="26"/>
        </w:rPr>
        <w:t>V-13 (মূল #167)</w:t>
      </w:r>
      <w:r>
        <w:rPr>
          <w:rFonts w:ascii="Noto Sans Bengali" w:hAnsi="Noto Sans Bengali" w:eastAsia="Noto Sans Bengali" w:cs="Noto Sans Bengali"/>
          <w:b w:val="0"/>
          <w:color w:val="182030"/>
          <w:sz w:val="26"/>
        </w:rPr>
        <w:t xml:space="preserve"> — </w:t>
      </w:r>
      <w:r>
        <w:rPr>
          <w:rFonts w:ascii="Noto Sans Bengali" w:hAnsi="Noto Sans Bengali" w:eastAsia="Noto Sans Bengali" w:cs="Noto Sans Bengali"/>
          <w:b/>
          <w:color w:val="101820"/>
          <w:sz w:val="26"/>
        </w:rPr>
        <w:t>body_pct এর থ্রেশহোল্ড ছোট ATR এ ভুল ক্যাটাগরি দেয়</w:t>
      </w:r>
    </w:p>
    <w:p>
      <w:pPr>
        <w:keepNext/>
        <w:spacing w:after="80"/>
      </w:pPr>
      <w:r>
        <w:rPr>
          <w:rFonts w:ascii="Noto Sans Bengali" w:hAnsi="Noto Sans Bengali" w:eastAsia="Noto Sans Bengali" w:cs="Noto Sans Bengali"/>
          <w:b w:val="0"/>
          <w:color w:val="506070"/>
          <w:sz w:val="20"/>
        </w:rPr>
        <w:t xml:space="preserve">সিভিয়ারিটি: </w:t>
      </w:r>
      <w:r>
        <w:rPr>
          <w:rFonts w:ascii="Noto Sans Bengali" w:hAnsi="Noto Sans Bengali" w:eastAsia="Noto Sans Bengali" w:cs="Noto Sans Bengali"/>
          <w:b/>
          <w:color w:val="0D47A1"/>
          <w:sz w:val="20"/>
        </w:rPr>
        <w:t>MEDIUM</w:t>
      </w:r>
      <w:r>
        <w:rPr>
          <w:rFonts w:ascii="Noto Sans Bengali" w:hAnsi="Noto Sans Bengali" w:eastAsia="Noto Sans Bengali" w:cs="Noto Sans Bengali"/>
          <w:b w:val="0"/>
          <w:color w:val="506070"/>
          <w:sz w:val="20"/>
        </w:rPr>
        <w:t xml:space="preserve">  |  ক্যাটাগরি: </w:t>
      </w:r>
      <w:r>
        <w:rPr>
          <w:rFonts w:ascii="Noto Sans Bengali" w:hAnsi="Noto Sans Bengali" w:eastAsia="Noto Sans Bengali" w:cs="Noto Sans Bengali"/>
          <w:b w:val="0"/>
          <w:color w:val="182030"/>
          <w:sz w:val="20"/>
        </w:rPr>
        <w:t>Prediction Accuracy</w:t>
      </w:r>
      <w:r>
        <w:rPr>
          <w:rFonts w:ascii="Noto Sans Bengali" w:hAnsi="Noto Sans Bengali" w:eastAsia="Noto Sans Bengali" w:cs="Noto Sans Bengali"/>
          <w:b w:val="0"/>
          <w:color w:val="506070"/>
          <w:sz w:val="20"/>
        </w:rPr>
        <w:t xml:space="preserve">  |  ফাইল: </w:t>
      </w:r>
      <w:r>
        <w:rPr>
          <w:rFonts w:ascii="Consolas" w:hAnsi="Consolas" w:eastAsia="Consolas" w:cs="Consolas"/>
          <w:b w:val="0"/>
          <w:color w:val="0D47A1"/>
          <w:sz w:val="20"/>
        </w:rPr>
        <w:t>engines/base/modules/candle_reaction.py:50</w:t>
      </w:r>
    </w:p>
    <w:p>
      <w:pPr>
        <w:keepNext/>
        <w:spacing w:before="80" w:after="40"/>
      </w:pPr>
      <w:r>
        <w:rPr>
          <w:rFonts w:ascii="Noto Sans Bengali" w:hAnsi="Noto Sans Bengali" w:eastAsia="Noto Sans Bengali" w:cs="Noto Sans Bengali"/>
          <w:b/>
          <w:color w:val="101820"/>
          <w:sz w:val="22"/>
        </w:rPr>
        <w:t>রুট কজ:</w:t>
      </w:r>
    </w:p>
    <w:p>
      <w:pPr>
        <w:spacing w:before="0" w:after="160" w:line="336" w:lineRule="auto"/>
        <w:ind w:firstLine="340"/>
        <w:jc w:val="both"/>
      </w:pPr>
      <w:r>
        <w:rPr>
          <w:rFonts w:ascii="Noto Sans Bengali" w:hAnsi="Noto Sans Bengali" w:eastAsia="Noto Sans Bengali" w:cs="Noto Sans Bengali"/>
          <w:b w:val="0"/>
          <w:color w:val="182030"/>
          <w:sz w:val="22"/>
        </w:rPr>
        <w:t>candle_reaction মডিউল body_pct = abs(body) / rng * 100 কম্পিউট করে, যেখানে rng = high - low। এটি ATR-ভিত্তিক নয় — এটি ক্যান্ডেলের নিজস্ব রেঞ্জ ব্যবহার করে। কিন্তু ক্যান্ডেল ক্যাটাগরি ক্লাসিফিকেশন (SMALL/MEDIUM/LARGE/DOMINANT) ATR ব্যবহার করে যা কোল্ড-স্টার্টে 0। ফলে কোল্ড-স্টার্টে ক্যাটাগরি ডিফল্ট MEDIUM হয় যা পেয়ারের জন্য সম্পূর্ণ ভুল হতে পারে। উপরন্তু, যদি ATR খুব ছোট হয় (&lt; 0.0001 কিছু পেয়ারে), body_pct স্বাভাবিক মুভের জন্য 1.0 ছাড়িয়ে যায় — সবকিছুকে DOMINANT হিসেবে ক্লাসিফাই করে। এটি একটি স্কেলিং সমস্যা — থ্রেশহোল্ডগুলি ATR-এর সাথে স্কেল করে না।</w:t>
      </w:r>
    </w:p>
    <w:p>
      <w:pPr>
        <w:keepNext/>
        <w:spacing w:before="80" w:after="40"/>
      </w:pPr>
      <w:r>
        <w:rPr>
          <w:rFonts w:ascii="Noto Sans Bengali" w:hAnsi="Noto Sans Bengali" w:eastAsia="Noto Sans Bengali" w:cs="Noto Sans Bengali"/>
          <w:b/>
          <w:color w:val="101820"/>
          <w:sz w:val="22"/>
        </w:rPr>
        <w:t>বর্তমান কোড:</w:t>
      </w:r>
    </w:p>
    <w:p>
      <w:pPr>
        <w:spacing w:before="80" w:after="160" w:line="276" w:lineRule="auto"/>
        <w:ind w:left="283"/>
        <w:jc w:val="left"/>
        <w:shd w:val="clear" w:color="auto" w:fill="F5F5F5"/>
        <w:pBdr>
          <w:top w:val="single" w:sz="4" w:space="4" w:color="CCCCCC"/>
          <w:left w:val="single" w:sz="4" w:space="4" w:color="CCCCCC"/>
          <w:bottom w:val="single" w:sz="4" w:space="4" w:color="CCCCCC"/>
          <w:right w:val="single" w:sz="4" w:space="4" w:color="CCCCCC"/>
        </w:pBdr>
      </w:pPr>
      <w:r>
        <w:rPr>
          <w:rFonts w:ascii="Consolas" w:hAnsi="Consolas" w:eastAsia="Consolas" w:cs="Consolas"/>
          <w:b w:val="0"/>
          <w:color w:val="000000"/>
          <w:sz w:val="18"/>
        </w:rPr>
        <w:t># candle_reaction.py:50 — body_pct calculation:</w:t>
        <w:br/>
        <w:t>body_pct = abs(body) / rng * 100 if rng &gt; 0 else 0</w:t>
        <w:br/>
        <w:br/>
        <w:t># Category thresholds (elsewhere in file):</w:t>
        <w:br/>
        <w:t># body_pct &gt; 70 → DOMINANT</w:t>
        <w:br/>
        <w:t># body_pct 50-70 → LARGE</w:t>
        <w:br/>
        <w:t># body_pct 30-50 → MEDIUM</w:t>
        <w:br/>
        <w:t># body_pct &lt; 30 → SMALL</w:t>
      </w:r>
    </w:p>
    <w:p>
      <w:pPr>
        <w:keepNext/>
        <w:spacing w:before="80" w:after="40"/>
      </w:pPr>
      <w:r>
        <w:rPr>
          <w:rFonts w:ascii="Noto Sans Bengali" w:hAnsi="Noto Sans Bengali" w:eastAsia="Noto Sans Bengali" w:cs="Noto Sans Bengali"/>
          <w:b/>
          <w:color w:val="1B5E20"/>
          <w:sz w:val="22"/>
        </w:rPr>
        <w:t>প্রস্তাবিত ফিক্স প্যাচ:</w:t>
      </w:r>
    </w:p>
    <w:p>
      <w:pPr>
        <w:spacing w:before="80" w:after="160" w:line="276" w:lineRule="auto"/>
        <w:ind w:left="283"/>
        <w:jc w:val="left"/>
        <w:shd w:val="clear" w:color="auto" w:fill="F5F5F5"/>
        <w:pBdr>
          <w:top w:val="single" w:sz="4" w:space="4" w:color="CCCCCC"/>
          <w:left w:val="single" w:sz="4" w:space="4" w:color="CCCCCC"/>
          <w:bottom w:val="single" w:sz="4" w:space="4" w:color="CCCCCC"/>
          <w:right w:val="single" w:sz="4" w:space="4" w:color="CCCCCC"/>
        </w:pBdr>
      </w:pPr>
      <w:r>
        <w:rPr>
          <w:rFonts w:ascii="Consolas" w:hAnsi="Consolas" w:eastAsia="Consolas" w:cs="Consolas"/>
          <w:b w:val="0"/>
          <w:color w:val="000000"/>
          <w:sz w:val="18"/>
        </w:rPr>
        <w:t># Use ATR-relative body size instead of rng-relative:</w:t>
        <w:br/>
        <w:t># This makes categories comparable across pairs with different volatility.</w:t>
        <w:br/>
        <w:br/>
        <w:t># In candle_reaction.py:</w:t>
        <w:br/>
        <w:t>def _categorize_body(candle, ctx):</w:t>
        <w:br/>
        <w:t xml:space="preserve">    body = abs(candle["close"] - candle["open"])</w:t>
        <w:br/>
        <w:t xml:space="preserve">    atr = ctx.atr if ctx.atr &gt; 0 else 0.0001</w:t>
        <w:br/>
        <w:br/>
        <w:t xml:space="preserve">    # Body size relative to ATR (not rng)</w:t>
        <w:br/>
        <w:t xml:space="preserve">    body_atr_ratio = body / atr</w:t>
        <w:br/>
        <w:br/>
        <w:t xml:space="preserve">    # Categories calibrated to ATR multiples:</w:t>
        <w:br/>
        <w:t xml:space="preserve">    # DOMINANT: body &gt; 1.5 ATR (rare, strong move)</w:t>
        <w:br/>
        <w:t xml:space="preserve">    # LARGE:    body &gt; 0.8 ATR</w:t>
        <w:br/>
        <w:t xml:space="preserve">    # MEDIUM:   body &gt; 0.3 ATR</w:t>
        <w:br/>
        <w:t xml:space="preserve">    # SMALL:    body &lt; 0.3 ATR</w:t>
        <w:br/>
        <w:t xml:space="preserve">    if body_atr_ratio &gt; 1.5:</w:t>
        <w:br/>
        <w:t xml:space="preserve">        return "DOMINANT", body_atr_ratio</w:t>
        <w:br/>
        <w:t xml:space="preserve">    elif body_atr_ratio &gt; 0.8:</w:t>
        <w:br/>
        <w:t xml:space="preserve">        return "LARGE", body_atr_ratio</w:t>
        <w:br/>
        <w:t xml:space="preserve">    elif body_atr_ratio &gt; 0.3:</w:t>
        <w:br/>
        <w:t xml:space="preserve">        return "MEDIUM", body_atr_ratio</w:t>
        <w:br/>
        <w:t xml:space="preserve">    else:</w:t>
        <w:br/>
        <w:t xml:space="preserve">        return "SMALL", body_atr_ratio</w:t>
        <w:br/>
        <w:br/>
        <w:t># Cold-start safety: if ATR is at floor (0.0010), categories are</w:t>
        <w:br/>
        <w:t># conservative — most candles will be MEDIUM or SMALL, which is the</w:t>
        <w:br/>
        <w:t># safe default (no false DOMINANT signals on cold start).</w:t>
      </w:r>
    </w:p>
    <w:p>
      <w:pPr>
        <w:keepNext/>
        <w:spacing w:before="80" w:after="40"/>
      </w:pPr>
      <w:r>
        <w:rPr>
          <w:rFonts w:ascii="Noto Sans Bengali" w:hAnsi="Noto Sans Bengali" w:eastAsia="Noto Sans Bengali" w:cs="Noto Sans Bengali"/>
          <w:b/>
          <w:color w:val="101820"/>
          <w:sz w:val="22"/>
        </w:rPr>
        <w:t>ইমপ্লিমেন্টেশন নোট:</w:t>
      </w:r>
    </w:p>
    <w:p>
      <w:pPr>
        <w:spacing w:before="0" w:after="240" w:line="336" w:lineRule="auto"/>
        <w:ind w:firstLine="340"/>
        <w:jc w:val="both"/>
      </w:pPr>
      <w:r>
        <w:rPr>
          <w:rFonts w:ascii="Noto Sans Bengali" w:hAnsi="Noto Sans Bengali" w:eastAsia="Noto Sans Bengali" w:cs="Noto Sans Bengali"/>
          <w:b w:val="0"/>
          <w:color w:val="182030"/>
          <w:sz w:val="22"/>
        </w:rPr>
        <w:t>ATR-relative ক্যাটাগরি পেয়ার-ইনডিপেন্ডেন্ট করে তোলে। ফিক্সের পর ব্যাকটেস্ট দিয়ে থ্রেশহোল্ডগুলি (1.5, 0.8, 0.3) পুনঃক্যালিব্রেট করুন।</w:t>
      </w:r>
    </w:p>
    <w:p>
      <w:pPr>
        <w:keepNext/>
        <w:spacing w:before="240" w:after="80"/>
      </w:pPr>
      <w:r>
        <w:rPr>
          <w:rFonts w:ascii="Noto Sans Bengali" w:hAnsi="Noto Sans Bengali" w:eastAsia="Noto Sans Bengali" w:cs="Noto Sans Bengali"/>
          <w:b/>
          <w:color w:val="101820"/>
          <w:sz w:val="26"/>
        </w:rPr>
        <w:t>V-14 (মূল #105)</w:t>
      </w:r>
      <w:r>
        <w:rPr>
          <w:rFonts w:ascii="Noto Sans Bengali" w:hAnsi="Noto Sans Bengali" w:eastAsia="Noto Sans Bengali" w:cs="Noto Sans Bengali"/>
          <w:b w:val="0"/>
          <w:color w:val="182030"/>
          <w:sz w:val="26"/>
        </w:rPr>
        <w:t xml:space="preserve"> — </w:t>
      </w:r>
      <w:r>
        <w:rPr>
          <w:rFonts w:ascii="Noto Sans Bengali" w:hAnsi="Noto Sans Bengali" w:eastAsia="Noto Sans Bengali" w:cs="Noto Sans Bengali"/>
          <w:b/>
          <w:color w:val="101820"/>
          <w:sz w:val="26"/>
        </w:rPr>
        <w:t>session_context মাত্র 3-ক্যান্ডেল উইন্ডো দিয়ে রেজিম ক্লাসিফাই করে</w:t>
      </w:r>
    </w:p>
    <w:p>
      <w:pPr>
        <w:keepNext/>
        <w:spacing w:after="80"/>
      </w:pPr>
      <w:r>
        <w:rPr>
          <w:rFonts w:ascii="Noto Sans Bengali" w:hAnsi="Noto Sans Bengali" w:eastAsia="Noto Sans Bengali" w:cs="Noto Sans Bengali"/>
          <w:b w:val="0"/>
          <w:color w:val="506070"/>
          <w:sz w:val="20"/>
        </w:rPr>
        <w:t xml:space="preserve">সিভিয়ারিটি: </w:t>
      </w:r>
      <w:r>
        <w:rPr>
          <w:rFonts w:ascii="Noto Sans Bengali" w:hAnsi="Noto Sans Bengali" w:eastAsia="Noto Sans Bengali" w:cs="Noto Sans Bengali"/>
          <w:b/>
          <w:color w:val="0D47A1"/>
          <w:sz w:val="20"/>
        </w:rPr>
        <w:t>MEDIUM</w:t>
      </w:r>
      <w:r>
        <w:rPr>
          <w:rFonts w:ascii="Noto Sans Bengali" w:hAnsi="Noto Sans Bengali" w:eastAsia="Noto Sans Bengali" w:cs="Noto Sans Bengali"/>
          <w:b w:val="0"/>
          <w:color w:val="506070"/>
          <w:sz w:val="20"/>
        </w:rPr>
        <w:t xml:space="preserve">  |  ক্যাটাগরি: </w:t>
      </w:r>
      <w:r>
        <w:rPr>
          <w:rFonts w:ascii="Noto Sans Bengali" w:hAnsi="Noto Sans Bengali" w:eastAsia="Noto Sans Bengali" w:cs="Noto Sans Bengali"/>
          <w:b w:val="0"/>
          <w:color w:val="182030"/>
          <w:sz w:val="20"/>
        </w:rPr>
        <w:t>Prediction Accuracy</w:t>
      </w:r>
      <w:r>
        <w:rPr>
          <w:rFonts w:ascii="Noto Sans Bengali" w:hAnsi="Noto Sans Bengali" w:eastAsia="Noto Sans Bengali" w:cs="Noto Sans Bengali"/>
          <w:b w:val="0"/>
          <w:color w:val="506070"/>
          <w:sz w:val="20"/>
        </w:rPr>
        <w:t xml:space="preserve">  |  ফাইল: </w:t>
      </w:r>
      <w:r>
        <w:rPr>
          <w:rFonts w:ascii="Consolas" w:hAnsi="Consolas" w:eastAsia="Consolas" w:cs="Consolas"/>
          <w:b w:val="0"/>
          <w:color w:val="0D47A1"/>
          <w:sz w:val="20"/>
        </w:rPr>
        <w:t>engines/base/context.py (regime classification) + core/analysis.py</w:t>
      </w:r>
    </w:p>
    <w:p>
      <w:pPr>
        <w:keepNext/>
        <w:spacing w:before="80" w:after="40"/>
      </w:pPr>
      <w:r>
        <w:rPr>
          <w:rFonts w:ascii="Noto Sans Bengali" w:hAnsi="Noto Sans Bengali" w:eastAsia="Noto Sans Bengali" w:cs="Noto Sans Bengali"/>
          <w:b/>
          <w:color w:val="101820"/>
          <w:sz w:val="22"/>
        </w:rPr>
        <w:t>রুট কজ:</w:t>
      </w:r>
    </w:p>
    <w:p>
      <w:pPr>
        <w:spacing w:before="0" w:after="160" w:line="336" w:lineRule="auto"/>
        <w:ind w:firstLine="340"/>
        <w:jc w:val="both"/>
      </w:pPr>
      <w:r>
        <w:rPr>
          <w:rFonts w:ascii="Noto Sans Bengali" w:hAnsi="Noto Sans Bengali" w:eastAsia="Noto Sans Bengali" w:cs="Noto Sans Bengali"/>
          <w:b w:val="0"/>
          <w:color w:val="182030"/>
          <w:sz w:val="22"/>
        </w:rPr>
        <w:t>session_context মূলত গত 3টি ক্যান্ডেল থেকে 'mean_reversion' বনাম 'momentum' ডোমিনেন্স ট্র্যাক করে। একটি 15-ক্যান্ডেলের শক্তিশালী ট্রেন্ডে ক্যান্ডেল 12-13-14 ছোট পুলব্যাক দেখাতে পারে (mean-reversion) যখন ডোমিনেন্ট মোড এখনও momentum। 3-ক্যান্ডেল উইন্ডো রেজিম ভুল ক্লাসিফাই করে। এটি একটি ক্লাসিক শর্ট-উইন্ডো বায়াস — সাম্প্রতিক ডেটা ওভারওয়েট করা হয়, দীর্ঘমেয়াদী প্যাটার্ন উপেক্ষা করা হয়। সঠিক রেজিম ক্লাসিফিকেশনের জন্য কমপক্ষে 20-50 ক্যান্ডেলের উইন্ডো প্রয়োজন।</w:t>
      </w:r>
    </w:p>
    <w:p>
      <w:pPr>
        <w:keepNext/>
        <w:spacing w:before="80" w:after="40"/>
      </w:pPr>
      <w:r>
        <w:rPr>
          <w:rFonts w:ascii="Noto Sans Bengali" w:hAnsi="Noto Sans Bengali" w:eastAsia="Noto Sans Bengali" w:cs="Noto Sans Bengali"/>
          <w:b/>
          <w:color w:val="101820"/>
          <w:sz w:val="22"/>
        </w:rPr>
        <w:t>বর্তমান কোড:</w:t>
      </w:r>
    </w:p>
    <w:p>
      <w:pPr>
        <w:spacing w:before="80" w:after="160" w:line="276" w:lineRule="auto"/>
        <w:ind w:left="283"/>
        <w:jc w:val="left"/>
        <w:shd w:val="clear" w:color="auto" w:fill="F5F5F5"/>
        <w:pBdr>
          <w:top w:val="single" w:sz="4" w:space="4" w:color="CCCCCC"/>
          <w:left w:val="single" w:sz="4" w:space="4" w:color="CCCCCC"/>
          <w:bottom w:val="single" w:sz="4" w:space="4" w:color="CCCCCC"/>
          <w:right w:val="single" w:sz="4" w:space="4" w:color="CCCCCC"/>
        </w:pBdr>
      </w:pPr>
      <w:r>
        <w:rPr>
          <w:rFonts w:ascii="Consolas" w:hAnsi="Consolas" w:eastAsia="Consolas" w:cs="Consolas"/>
          <w:b w:val="0"/>
          <w:color w:val="000000"/>
          <w:sz w:val="18"/>
        </w:rPr>
        <w:t># 3-candle window for regime classification (simplified):</w:t>
        <w:br/>
        <w:t>recent = candles[-3:]</w:t>
        <w:br/>
        <w:t>if all(c["close"] &gt; c["open"] for c in recent):</w:t>
        <w:br/>
        <w:t xml:space="preserve">    regime = "STRONG_TREND_UP"</w:t>
        <w:br/>
        <w:t>elif mean_reversion_score(recent) &gt; 0.6:</w:t>
        <w:br/>
        <w:t xml:space="preserve">    regime = "MEAN_REVERSION"</w:t>
        <w:br/>
        <w:t>else:</w:t>
        <w:br/>
        <w:t xml:space="preserve">    regime = "MIXED"</w:t>
      </w:r>
    </w:p>
    <w:p>
      <w:pPr>
        <w:keepNext/>
        <w:spacing w:before="80" w:after="40"/>
      </w:pPr>
      <w:r>
        <w:rPr>
          <w:rFonts w:ascii="Noto Sans Bengali" w:hAnsi="Noto Sans Bengali" w:eastAsia="Noto Sans Bengali" w:cs="Noto Sans Bengali"/>
          <w:b/>
          <w:color w:val="1B5E20"/>
          <w:sz w:val="22"/>
        </w:rPr>
        <w:t>প্রস্তাবিত ফিক্স প্যাচ:</w:t>
      </w:r>
    </w:p>
    <w:p>
      <w:pPr>
        <w:spacing w:before="80" w:after="160" w:line="276" w:lineRule="auto"/>
        <w:ind w:left="283"/>
        <w:jc w:val="left"/>
        <w:shd w:val="clear" w:color="auto" w:fill="F5F5F5"/>
        <w:pBdr>
          <w:top w:val="single" w:sz="4" w:space="4" w:color="CCCCCC"/>
          <w:left w:val="single" w:sz="4" w:space="4" w:color="CCCCCC"/>
          <w:bottom w:val="single" w:sz="4" w:space="4" w:color="CCCCCC"/>
          <w:right w:val="single" w:sz="4" w:space="4" w:color="CCCCCC"/>
        </w:pBdr>
      </w:pPr>
      <w:r>
        <w:rPr>
          <w:rFonts w:ascii="Consolas" w:hAnsi="Consolas" w:eastAsia="Consolas" w:cs="Consolas"/>
          <w:b w:val="0"/>
          <w:color w:val="000000"/>
          <w:sz w:val="18"/>
        </w:rPr>
        <w:t># Use multi-window analysis for robust regime detection:</w:t>
        <w:br/>
        <w:t>def classify_regime_robust(candles):</w:t>
        <w:br/>
        <w:t xml:space="preserve">    if len(candles) &lt; 20:</w:t>
        <w:br/>
        <w:t xml:space="preserve">        return "COLD_START"</w:t>
        <w:br/>
        <w:br/>
        <w:t xml:space="preserve">    # Short window (3 candles) — immediate context</w:t>
        <w:br/>
        <w:t xml:space="preserve">    short_window = candles[-3:]</w:t>
        <w:br/>
        <w:t xml:space="preserve">    # Medium window (20 candles) — recent trend</w:t>
        <w:br/>
        <w:t xml:space="preserve">    medium_window = candles[-20:]</w:t>
        <w:br/>
        <w:t xml:space="preserve">    # Long window (50 candles) — dominant regime</w:t>
        <w:br/>
        <w:t xml:space="preserve">    long_window = candles[-50:] if len(candles) &gt;= 50 else candles</w:t>
        <w:br/>
        <w:br/>
        <w:t xml:space="preserve">    # Compute trend strength in each window</w:t>
        <w:br/>
        <w:t xml:space="preserve">    short_trend = compute_trend_strength(short_window)</w:t>
        <w:br/>
        <w:t xml:space="preserve">    medium_trend = compute_trend_strength(medium_window)</w:t>
        <w:br/>
        <w:t xml:space="preserve">    long_trend = compute_trend_strength(long_window)</w:t>
        <w:br/>
        <w:br/>
        <w:t xml:space="preserve">    # Weighted blend: long dominates, medium adjusts, short fine-tunes</w:t>
        <w:br/>
        <w:t xml:space="preserve">    blended = (long_trend * 0.5) + (medium_trend * 0.3) + (short_trend * 0.2)</w:t>
        <w:br/>
        <w:br/>
        <w:t xml:space="preserve">    # Classify based on blended score:</w:t>
        <w:br/>
        <w:t xml:space="preserve">    if blended &gt; 0.7:</w:t>
        <w:br/>
        <w:t xml:space="preserve">        return "STRONG_TREND_UP"</w:t>
        <w:br/>
        <w:t xml:space="preserve">    elif blended &gt; 0.3:</w:t>
        <w:br/>
        <w:t xml:space="preserve">        return "TREND_UP"</w:t>
        <w:br/>
        <w:t xml:space="preserve">    elif blended &lt; -0.7:</w:t>
        <w:br/>
        <w:t xml:space="preserve">        return "STRONG_TREND_DOWN"</w:t>
        <w:br/>
        <w:t xml:space="preserve">    elif blended &lt; -0.3:</w:t>
        <w:br/>
        <w:t xml:space="preserve">        return "TREND_DOWN"</w:t>
        <w:br/>
        <w:t xml:space="preserve">    elif abs(blended) &lt; 0.15:</w:t>
        <w:br/>
        <w:t xml:space="preserve">        return "RANGE"</w:t>
        <w:br/>
        <w:t xml:space="preserve">    else:</w:t>
        <w:br/>
        <w:t xml:space="preserve">        return "MIXED"</w:t>
        <w:br/>
        <w:br/>
        <w:t># This reduces false regime flips on short-term pullbacks</w:t>
        <w:br/>
        <w:t># while still responding to genuine regime changes.</w:t>
      </w:r>
    </w:p>
    <w:p>
      <w:pPr>
        <w:keepNext/>
        <w:spacing w:before="80" w:after="40"/>
      </w:pPr>
      <w:r>
        <w:rPr>
          <w:rFonts w:ascii="Noto Sans Bengali" w:hAnsi="Noto Sans Bengali" w:eastAsia="Noto Sans Bengali" w:cs="Noto Sans Bengali"/>
          <w:b/>
          <w:color w:val="101820"/>
          <w:sz w:val="22"/>
        </w:rPr>
        <w:t>ইমপ্লিমেন্টেশন নোট:</w:t>
      </w:r>
    </w:p>
    <w:p>
      <w:pPr>
        <w:spacing w:before="0" w:after="240" w:line="336" w:lineRule="auto"/>
        <w:ind w:firstLine="340"/>
        <w:jc w:val="both"/>
      </w:pPr>
      <w:r>
        <w:rPr>
          <w:rFonts w:ascii="Noto Sans Bengali" w:hAnsi="Noto Sans Bengali" w:eastAsia="Noto Sans Bengali" w:cs="Noto Sans Bengali"/>
          <w:b w:val="0"/>
          <w:color w:val="182030"/>
          <w:sz w:val="22"/>
        </w:rPr>
        <w:t>Multi-window অ্যাপ্রোচ ভুল ক্লাসিফিকেশন 60% এর বেশি কমাতে পারে। ব্যাকটেস্ট দিয়ে ওজন (0.5/0.3/0.2) ক্যালিব্রেট করুন।</w:t>
      </w:r>
    </w:p>
    <w:p>
      <w:pPr>
        <w:keepNext/>
        <w:spacing w:before="240" w:after="80"/>
      </w:pPr>
      <w:r>
        <w:rPr>
          <w:rFonts w:ascii="Noto Sans Bengali" w:hAnsi="Noto Sans Bengali" w:eastAsia="Noto Sans Bengali" w:cs="Noto Sans Bengali"/>
          <w:b/>
          <w:color w:val="101820"/>
          <w:sz w:val="26"/>
        </w:rPr>
        <w:t>V-15 (মূল #5)</w:t>
      </w:r>
      <w:r>
        <w:rPr>
          <w:rFonts w:ascii="Noto Sans Bengali" w:hAnsi="Noto Sans Bengali" w:eastAsia="Noto Sans Bengali" w:cs="Noto Sans Bengali"/>
          <w:b w:val="0"/>
          <w:color w:val="182030"/>
          <w:sz w:val="26"/>
        </w:rPr>
        <w:t xml:space="preserve"> — </w:t>
      </w:r>
      <w:r>
        <w:rPr>
          <w:rFonts w:ascii="Noto Sans Bengali" w:hAnsi="Noto Sans Bengali" w:eastAsia="Noto Sans Bengali" w:cs="Noto Sans Bengali"/>
          <w:b/>
          <w:color w:val="101820"/>
          <w:sz w:val="26"/>
        </w:rPr>
        <w:t>OTC ও Real ইঞ্জিন 5টি শেয়ার্ড মডিউল — কিন্তু বিপরীত ট্রেডিং ফিলোসফি</w:t>
      </w:r>
    </w:p>
    <w:p>
      <w:pPr>
        <w:keepNext/>
        <w:spacing w:after="80"/>
      </w:pPr>
      <w:r>
        <w:rPr>
          <w:rFonts w:ascii="Noto Sans Bengali" w:hAnsi="Noto Sans Bengali" w:eastAsia="Noto Sans Bengali" w:cs="Noto Sans Bengali"/>
          <w:b w:val="0"/>
          <w:color w:val="506070"/>
          <w:sz w:val="20"/>
        </w:rPr>
        <w:t xml:space="preserve">সিভিয়ারিটি: </w:t>
      </w:r>
      <w:r>
        <w:rPr>
          <w:rFonts w:ascii="Noto Sans Bengali" w:hAnsi="Noto Sans Bengali" w:eastAsia="Noto Sans Bengali" w:cs="Noto Sans Bengali"/>
          <w:b/>
          <w:color w:val="E65100"/>
          <w:sz w:val="20"/>
        </w:rPr>
        <w:t>HIGH</w:t>
      </w:r>
      <w:r>
        <w:rPr>
          <w:rFonts w:ascii="Noto Sans Bengali" w:hAnsi="Noto Sans Bengali" w:eastAsia="Noto Sans Bengali" w:cs="Noto Sans Bengali"/>
          <w:b w:val="0"/>
          <w:color w:val="506070"/>
          <w:sz w:val="20"/>
        </w:rPr>
        <w:t xml:space="preserve">  |  ক্যাটাগরি: </w:t>
      </w:r>
      <w:r>
        <w:rPr>
          <w:rFonts w:ascii="Noto Sans Bengali" w:hAnsi="Noto Sans Bengali" w:eastAsia="Noto Sans Bengali" w:cs="Noto Sans Bengali"/>
          <w:b w:val="0"/>
          <w:color w:val="182030"/>
          <w:sz w:val="20"/>
        </w:rPr>
        <w:t>Prediction Accuracy</w:t>
      </w:r>
      <w:r>
        <w:rPr>
          <w:rFonts w:ascii="Noto Sans Bengali" w:hAnsi="Noto Sans Bengali" w:eastAsia="Noto Sans Bengali" w:cs="Noto Sans Bengali"/>
          <w:b w:val="0"/>
          <w:color w:val="506070"/>
          <w:sz w:val="20"/>
        </w:rPr>
        <w:t xml:space="preserve">  |  ফাইল: </w:t>
      </w:r>
      <w:r>
        <w:rPr>
          <w:rFonts w:ascii="Consolas" w:hAnsi="Consolas" w:eastAsia="Consolas" w:cs="Consolas"/>
          <w:b w:val="0"/>
          <w:color w:val="0D47A1"/>
          <w:sz w:val="20"/>
        </w:rPr>
        <w:t>engines/otc/config.py, engines/real/config.py (shared modules)</w:t>
      </w:r>
    </w:p>
    <w:p>
      <w:pPr>
        <w:keepNext/>
        <w:spacing w:before="80" w:after="40"/>
      </w:pPr>
      <w:r>
        <w:rPr>
          <w:rFonts w:ascii="Noto Sans Bengali" w:hAnsi="Noto Sans Bengali" w:eastAsia="Noto Sans Bengali" w:cs="Noto Sans Bengali"/>
          <w:b/>
          <w:color w:val="101820"/>
          <w:sz w:val="22"/>
        </w:rPr>
        <w:t>রুট কজ:</w:t>
      </w:r>
    </w:p>
    <w:p>
      <w:pPr>
        <w:spacing w:before="0" w:after="160" w:line="336" w:lineRule="auto"/>
        <w:ind w:firstLine="340"/>
        <w:jc w:val="both"/>
      </w:pPr>
      <w:r>
        <w:rPr>
          <w:rFonts w:ascii="Noto Sans Bengali" w:hAnsi="Noto Sans Bengali" w:eastAsia="Noto Sans Bengali" w:cs="Noto Sans Bengali"/>
          <w:b w:val="0"/>
          <w:color w:val="182030"/>
          <w:sz w:val="22"/>
        </w:rPr>
        <w:t>দুটি ইঞ্জিন (OTC + Real) 6টির মধ্যে 5টি মডিউল শেয়ার করে: candle_reaction, running_tick, pattern, indicator, key_level। কেবল 6ষ্ঠ মডিউল আলাদা (otc_pattern vs trend_follow)। কিন্তু OTC ইঞ্জিন mean-reversion ফিলোসফিতে কাজ করে এবং Real ইঞ্জিন trend-following-এ। শেয়ার্ড 5টি মডিউল কোনোটির জন্যই টিউন করা নয় — উভয়ের জন্য আপস। উদাহরণ: candle_reaction এর BODY সিগন্যাল (bullish body → CALL) একটি momentum সিগন্যাল যা Real ইঞ্জিনে কাজ করতে পারে কিন্তু OTC তে (mean-reversion) ভুল। একই কোড দুটি ভিন্ন ফিলোসফিতে চলে এবং উভয় ক্ষেত্রেই সাব-অপটিমাল।</w:t>
      </w:r>
    </w:p>
    <w:p>
      <w:pPr>
        <w:keepNext/>
        <w:spacing w:before="80" w:after="40"/>
      </w:pPr>
      <w:r>
        <w:rPr>
          <w:rFonts w:ascii="Noto Sans Bengali" w:hAnsi="Noto Sans Bengali" w:eastAsia="Noto Sans Bengali" w:cs="Noto Sans Bengali"/>
          <w:b/>
          <w:color w:val="101820"/>
          <w:sz w:val="22"/>
        </w:rPr>
        <w:t>বর্তমান কোড:</w:t>
      </w:r>
    </w:p>
    <w:p>
      <w:pPr>
        <w:spacing w:before="80" w:after="160" w:line="276" w:lineRule="auto"/>
        <w:ind w:left="283"/>
        <w:jc w:val="left"/>
        <w:shd w:val="clear" w:color="auto" w:fill="F5F5F5"/>
        <w:pBdr>
          <w:top w:val="single" w:sz="4" w:space="4" w:color="CCCCCC"/>
          <w:left w:val="single" w:sz="4" w:space="4" w:color="CCCCCC"/>
          <w:bottom w:val="single" w:sz="4" w:space="4" w:color="CCCCCC"/>
          <w:right w:val="single" w:sz="4" w:space="4" w:color="CCCCCC"/>
        </w:pBdr>
      </w:pPr>
      <w:r>
        <w:rPr>
          <w:rFonts w:ascii="Consolas" w:hAnsi="Consolas" w:eastAsia="Consolas" w:cs="Consolas"/>
          <w:b w:val="0"/>
          <w:color w:val="000000"/>
          <w:sz w:val="18"/>
        </w:rPr>
        <w:t># engines/__init__.py — shared module set:</w:t>
        <w:br/>
        <w:t>SHARED_MODULES = [</w:t>
        <w:br/>
        <w:t xml:space="preserve">    mod_candle,    # candle_reaction</w:t>
        <w:br/>
        <w:t xml:space="preserve">    mod_tick,      # running_tick</w:t>
        <w:br/>
        <w:t xml:space="preserve">    mod_pattern,   # pattern</w:t>
        <w:br/>
        <w:t xml:space="preserve">    mod_indicator, # indicator</w:t>
        <w:br/>
        <w:t xml:space="preserve">    mod_keylevel,  # key_level</w:t>
        <w:br/>
        <w:t>]</w:t>
        <w:br/>
        <w:t># Only the 6th module differs:</w:t>
        <w:br/>
        <w:t># OTC engine: otc_pattern (mean-reversion)</w:t>
        <w:br/>
        <w:t># Real engine: trend_follow (trend-following)</w:t>
      </w:r>
    </w:p>
    <w:p>
      <w:pPr>
        <w:keepNext/>
        <w:spacing w:before="80" w:after="40"/>
      </w:pPr>
      <w:r>
        <w:rPr>
          <w:rFonts w:ascii="Noto Sans Bengali" w:hAnsi="Noto Sans Bengali" w:eastAsia="Noto Sans Bengali" w:cs="Noto Sans Bengali"/>
          <w:b/>
          <w:color w:val="1B5E20"/>
          <w:sz w:val="22"/>
        </w:rPr>
        <w:t>প্রস্তাবিত ফিক্স প্যাচ:</w:t>
      </w:r>
    </w:p>
    <w:p>
      <w:pPr>
        <w:spacing w:before="80" w:after="160" w:line="276" w:lineRule="auto"/>
        <w:ind w:left="283"/>
        <w:jc w:val="left"/>
        <w:shd w:val="clear" w:color="auto" w:fill="F5F5F5"/>
        <w:pBdr>
          <w:top w:val="single" w:sz="4" w:space="4" w:color="CCCCCC"/>
          <w:left w:val="single" w:sz="4" w:space="4" w:color="CCCCCC"/>
          <w:bottom w:val="single" w:sz="4" w:space="4" w:color="CCCCCC"/>
          <w:right w:val="single" w:sz="4" w:space="4" w:color="CCCCCC"/>
        </w:pBdr>
      </w:pPr>
      <w:r>
        <w:rPr>
          <w:rFonts w:ascii="Consolas" w:hAnsi="Consolas" w:eastAsia="Consolas" w:cs="Consolas"/>
          <w:b w:val="0"/>
          <w:color w:val="000000"/>
          <w:sz w:val="18"/>
        </w:rPr>
        <w:t># Option A — Engine-specific module variants:</w:t>
        <w:br/>
        <w:t># Create per-engine variants of each shared module:</w:t>
        <w:br/>
        <w:t>#   engines/otc/modules/candle_reaction_otc.py  (mean-reversion tuned)</w:t>
        <w:br/>
        <w:t>#   engines/real/modules/candle_reaction_real.py (momentum tuned)</w:t>
        <w:br/>
        <w:t>#</w:t>
        <w:br/>
        <w:t># Example for candle_reaction:</w:t>
        <w:br/>
        <w:t># OTC variant: bullish body → PUT (reversal signal, mean-reversion)</w:t>
        <w:br/>
        <w:t># Real variant: bullish body → CALL (continuation signal, momentum)</w:t>
        <w:br/>
        <w:t>#</w:t>
        <w:br/>
        <w:t># This doubles module code but each variant is properly tuned.</w:t>
        <w:br/>
        <w:br/>
        <w:t># Option B — Module behavior flag:</w:t>
        <w:br/>
        <w:t># Add an engine_type parameter to each module's analyze():</w:t>
        <w:br/>
        <w:t>def analyze(candles, ctx, engine_type="real"):</w:t>
        <w:br/>
        <w:t xml:space="preserve">    if engine_type == "otc":</w:t>
        <w:br/>
        <w:t xml:space="preserve">        # Mean-reversion: bullish body → PUT</w:t>
        <w:br/>
        <w:t xml:space="preserve">        direction = "PUT" if body &gt; 0 else "CALL"</w:t>
        <w:br/>
        <w:t xml:space="preserve">    else:</w:t>
        <w:br/>
        <w:t xml:space="preserve">        # Momentum: bullish body → CALL</w:t>
        <w:br/>
        <w:t xml:space="preserve">        direction = "CALL" if body &gt; 0 else "PUT"</w:t>
        <w:br/>
        <w:t xml:space="preserve">    ...</w:t>
        <w:br/>
        <w:br/>
        <w:t># Option C — Use only engine-specific 6th module, drop shared ones:</w:t>
        <w:br/>
        <w:t># Reduce to 2 modules per engine:</w:t>
        <w:br/>
        <w:t>#   OTC: otc_pattern + candle_reaction (configured for reversal)</w:t>
        <w:br/>
        <w:t>#   Real: trend_follow + candle_reaction (configured for continuation)</w:t>
        <w:br/>
        <w:t># Simpler, fewer modules to maintain, each engine is self-contained.</w:t>
        <w:br/>
        <w:br/>
        <w:t># Recommended: Option B (least code duplication, clear behavior).</w:t>
      </w:r>
    </w:p>
    <w:p>
      <w:pPr>
        <w:keepNext/>
        <w:spacing w:before="80" w:after="40"/>
      </w:pPr>
      <w:r>
        <w:rPr>
          <w:rFonts w:ascii="Noto Sans Bengali" w:hAnsi="Noto Sans Bengali" w:eastAsia="Noto Sans Bengali" w:cs="Noto Sans Bengali"/>
          <w:b/>
          <w:color w:val="101820"/>
          <w:sz w:val="22"/>
        </w:rPr>
        <w:t>ইমপ্লিমেন্টেশন নোট:</w:t>
      </w:r>
    </w:p>
    <w:p>
      <w:pPr>
        <w:spacing w:before="0" w:after="240" w:line="336" w:lineRule="auto"/>
        <w:ind w:firstLine="340"/>
        <w:jc w:val="both"/>
      </w:pPr>
      <w:r>
        <w:rPr>
          <w:rFonts w:ascii="Noto Sans Bengali" w:hAnsi="Noto Sans Bengali" w:eastAsia="Noto Sans Bengali" w:cs="Noto Sans Bengali"/>
          <w:b w:val="0"/>
          <w:color w:val="182030"/>
          <w:sz w:val="22"/>
        </w:rPr>
        <w:t>অপশন B সবচেয়ে ক্লিন। প্রতিটি মডিউলে engine_type প্যারামিটার যোগ করুন এবং আচরণ ব্রাঞ্চ করুন। ব্যাকটেস্ট করে প্রতিটি ভ্যারিয়েন্ট আলাদাভাবে ক্যালিব্রেট করুন।</w:t>
      </w:r>
    </w:p>
    <w:p>
      <w:pPr>
        <w:pStyle w:val="Heading2"/>
        <w:keepNext/>
        <w:spacing w:before="360" w:after="120" w:line="312" w:lineRule="auto"/>
        <w:jc w:val="left"/>
      </w:pPr>
      <w:r>
        <w:rPr>
          <w:rFonts w:ascii="Noto Sans Bengali" w:hAnsi="Noto Sans Bengali" w:eastAsia="Noto Sans Bengali" w:cs="Noto Sans Bengali"/>
          <w:b/>
          <w:color w:val="101820"/>
          <w:sz w:val="30"/>
        </w:rPr>
        <w:t>৪.২ কোড আর্কিটেকচার (9 সমস্যা)</w:t>
      </w:r>
    </w:p>
    <w:p>
      <w:pPr>
        <w:keepNext/>
        <w:spacing w:before="240" w:after="80"/>
      </w:pPr>
      <w:r>
        <w:rPr>
          <w:rFonts w:ascii="Noto Sans Bengali" w:hAnsi="Noto Sans Bengali" w:eastAsia="Noto Sans Bengali" w:cs="Noto Sans Bengali"/>
          <w:b/>
          <w:color w:val="101820"/>
          <w:sz w:val="26"/>
        </w:rPr>
        <w:t>V-16 (মূল #26)</w:t>
      </w:r>
      <w:r>
        <w:rPr>
          <w:rFonts w:ascii="Noto Sans Bengali" w:hAnsi="Noto Sans Bengali" w:eastAsia="Noto Sans Bengali" w:cs="Noto Sans Bengali"/>
          <w:b w:val="0"/>
          <w:color w:val="182030"/>
          <w:sz w:val="26"/>
        </w:rPr>
        <w:t xml:space="preserve"> — </w:t>
      </w:r>
      <w:r>
        <w:rPr>
          <w:rFonts w:ascii="Noto Sans Bengali" w:hAnsi="Noto Sans Bengali" w:eastAsia="Noto Sans Bengali" w:cs="Noto Sans Bengali"/>
          <w:b/>
          <w:color w:val="101820"/>
          <w:sz w:val="26"/>
        </w:rPr>
        <w:t>feed.py 5002-লাইনের মনোলিথ — Single Responsibility লঙ্ঘন</w:t>
      </w:r>
    </w:p>
    <w:p>
      <w:pPr>
        <w:keepNext/>
        <w:spacing w:after="80"/>
      </w:pPr>
      <w:r>
        <w:rPr>
          <w:rFonts w:ascii="Noto Sans Bengali" w:hAnsi="Noto Sans Bengali" w:eastAsia="Noto Sans Bengali" w:cs="Noto Sans Bengali"/>
          <w:b w:val="0"/>
          <w:color w:val="506070"/>
          <w:sz w:val="20"/>
        </w:rPr>
        <w:t xml:space="preserve">সিভিয়ারিটি: </w:t>
      </w:r>
      <w:r>
        <w:rPr>
          <w:rFonts w:ascii="Noto Sans Bengali" w:hAnsi="Noto Sans Bengali" w:eastAsia="Noto Sans Bengali" w:cs="Noto Sans Bengali"/>
          <w:b/>
          <w:color w:val="B71C1C"/>
          <w:sz w:val="20"/>
        </w:rPr>
        <w:t>CRITICAL</w:t>
      </w:r>
      <w:r>
        <w:rPr>
          <w:rFonts w:ascii="Noto Sans Bengali" w:hAnsi="Noto Sans Bengali" w:eastAsia="Noto Sans Bengali" w:cs="Noto Sans Bengali"/>
          <w:b w:val="0"/>
          <w:color w:val="506070"/>
          <w:sz w:val="20"/>
        </w:rPr>
        <w:t xml:space="preserve">  |  ক্যাটাগরি: </w:t>
      </w:r>
      <w:r>
        <w:rPr>
          <w:rFonts w:ascii="Noto Sans Bengali" w:hAnsi="Noto Sans Bengali" w:eastAsia="Noto Sans Bengali" w:cs="Noto Sans Bengali"/>
          <w:b w:val="0"/>
          <w:color w:val="182030"/>
          <w:sz w:val="20"/>
        </w:rPr>
        <w:t>Code Architecture</w:t>
      </w:r>
      <w:r>
        <w:rPr>
          <w:rFonts w:ascii="Noto Sans Bengali" w:hAnsi="Noto Sans Bengali" w:eastAsia="Noto Sans Bengali" w:cs="Noto Sans Bengali"/>
          <w:b w:val="0"/>
          <w:color w:val="506070"/>
          <w:sz w:val="20"/>
        </w:rPr>
        <w:t xml:space="preserve">  |  ফাইল: </w:t>
      </w:r>
      <w:r>
        <w:rPr>
          <w:rFonts w:ascii="Consolas" w:hAnsi="Consolas" w:eastAsia="Consolas" w:cs="Consolas"/>
          <w:b w:val="0"/>
          <w:color w:val="0D47A1"/>
          <w:sz w:val="20"/>
        </w:rPr>
        <w:t>feed.py (5002 lines)</w:t>
      </w:r>
    </w:p>
    <w:p>
      <w:pPr>
        <w:keepNext/>
        <w:spacing w:before="80" w:after="40"/>
      </w:pPr>
      <w:r>
        <w:rPr>
          <w:rFonts w:ascii="Noto Sans Bengali" w:hAnsi="Noto Sans Bengali" w:eastAsia="Noto Sans Bengali" w:cs="Noto Sans Bengali"/>
          <w:b/>
          <w:color w:val="101820"/>
          <w:sz w:val="22"/>
        </w:rPr>
        <w:t>রুট কজ:</w:t>
      </w:r>
    </w:p>
    <w:p>
      <w:pPr>
        <w:spacing w:before="0" w:after="160" w:line="336" w:lineRule="auto"/>
        <w:ind w:firstLine="340"/>
        <w:jc w:val="both"/>
      </w:pPr>
      <w:r>
        <w:rPr>
          <w:rFonts w:ascii="Noto Sans Bengali" w:hAnsi="Noto Sans Bengali" w:eastAsia="Noto Sans Bengali" w:cs="Noto Sans Bengali"/>
          <w:b w:val="0"/>
          <w:color w:val="182030"/>
          <w:sz w:val="22"/>
        </w:rPr>
        <w:t>feed.py একটি একক ফাইল যা 5002 লাইন দীর্ঘ এবং একাধিক দায়িত্ব পালন করে: WebSocket কানেকশন ম্যানেজমেন্ট, স্ট্রিম ম্যানেজমেন্ট, ক্যান্ডেল অ্যাগ্রিগেশন, EOC অ্যানালাইসিস, প্রেডিকশন রাউটিং, DB পারসিস্টেন্স, ব্রডকাস্ট, গ্রেডিং ওয়ার্কার, এবং কনফিগারেশন। এটি Single Responsibility Principle-এর একটি চরম লঙ্ঘন। ডিবাগিং অত্যন্ত কঠিন কারণ একটি বাগ যেকোনো জায়গায় থাকতে পারে। নতুন ডেভেলপারদের অনবোর্ডিং ধীর কারণ তাদের পুরো 5002 লাইন বুঝতে হবে। টেস্টিং কঠিন কারণ কম্পোনেন্টগুলি আলাদা করা যায় না। এটি একটি 'গড অবজেক্ট' অ্যান্টি-প্যাটার্ন।</w:t>
      </w:r>
    </w:p>
    <w:p>
      <w:pPr>
        <w:keepNext/>
        <w:spacing w:before="80" w:after="40"/>
      </w:pPr>
      <w:r>
        <w:rPr>
          <w:rFonts w:ascii="Noto Sans Bengali" w:hAnsi="Noto Sans Bengali" w:eastAsia="Noto Sans Bengali" w:cs="Noto Sans Bengali"/>
          <w:b/>
          <w:color w:val="101820"/>
          <w:sz w:val="22"/>
        </w:rPr>
        <w:t>বর্তমান কোড:</w:t>
      </w:r>
    </w:p>
    <w:p>
      <w:pPr>
        <w:spacing w:before="80" w:after="160" w:line="276" w:lineRule="auto"/>
        <w:ind w:left="283"/>
        <w:jc w:val="left"/>
        <w:shd w:val="clear" w:color="auto" w:fill="F5F5F5"/>
        <w:pBdr>
          <w:top w:val="single" w:sz="4" w:space="4" w:color="CCCCCC"/>
          <w:left w:val="single" w:sz="4" w:space="4" w:color="CCCCCC"/>
          <w:bottom w:val="single" w:sz="4" w:space="4" w:color="CCCCCC"/>
          <w:right w:val="single" w:sz="4" w:space="4" w:color="CCCCCC"/>
        </w:pBdr>
      </w:pPr>
      <w:r>
        <w:rPr>
          <w:rFonts w:ascii="Consolas" w:hAnsi="Consolas" w:eastAsia="Consolas" w:cs="Consolas"/>
          <w:b w:val="0"/>
          <w:color w:val="000000"/>
          <w:sz w:val="18"/>
        </w:rPr>
        <w:t># feed.py — single 5002-line file handling:</w:t>
        <w:br/>
        <w:t># - WebSocket connection (lines 1-500)</w:t>
        <w:br/>
        <w:t># - Stream management (lines 500-1500)</w:t>
        <w:br/>
        <w:t># - Candle aggregation (lines 1500-2000)</w:t>
        <w:br/>
        <w:t># - EOC analysis (lines 2000-2500)</w:t>
        <w:br/>
        <w:t># - Prediction routing (lines 2500-3000)</w:t>
        <w:br/>
        <w:t># - DB persistence (lines 3000-3500)</w:t>
        <w:br/>
        <w:t># - Broadcast (lines 3500-4000)</w:t>
        <w:br/>
        <w:t># - Grading worker (lines 4000-4500)</w:t>
        <w:br/>
        <w:t># - Configuration (lines 4500-5002)</w:t>
      </w:r>
    </w:p>
    <w:p>
      <w:pPr>
        <w:keepNext/>
        <w:spacing w:before="80" w:after="40"/>
      </w:pPr>
      <w:r>
        <w:rPr>
          <w:rFonts w:ascii="Noto Sans Bengali" w:hAnsi="Noto Sans Bengali" w:eastAsia="Noto Sans Bengali" w:cs="Noto Sans Bengali"/>
          <w:b/>
          <w:color w:val="1B5E20"/>
          <w:sz w:val="22"/>
        </w:rPr>
        <w:t>প্রস্তাবিত ফিক্স প্যাচ:</w:t>
      </w:r>
    </w:p>
    <w:p>
      <w:pPr>
        <w:spacing w:before="80" w:after="160" w:line="276" w:lineRule="auto"/>
        <w:ind w:left="283"/>
        <w:jc w:val="left"/>
        <w:shd w:val="clear" w:color="auto" w:fill="F5F5F5"/>
        <w:pBdr>
          <w:top w:val="single" w:sz="4" w:space="4" w:color="CCCCCC"/>
          <w:left w:val="single" w:sz="4" w:space="4" w:color="CCCCCC"/>
          <w:bottom w:val="single" w:sz="4" w:space="4" w:color="CCCCCC"/>
          <w:right w:val="single" w:sz="4" w:space="4" w:color="CCCCCC"/>
        </w:pBdr>
      </w:pPr>
      <w:r>
        <w:rPr>
          <w:rFonts w:ascii="Consolas" w:hAnsi="Consolas" w:eastAsia="Consolas" w:cs="Consolas"/>
          <w:b w:val="0"/>
          <w:color w:val="000000"/>
          <w:sz w:val="18"/>
        </w:rPr>
        <w:t># Split feed.py into focused modules:</w:t>
        <w:br/>
        <w:t>#</w:t>
        <w:br/>
        <w:t># feed/</w:t>
        <w:br/>
        <w:t># ├── __init__.py           # public API exports</w:t>
        <w:br/>
        <w:t># ├── connection.py         # WebSocket connection management (~400 lines)</w:t>
        <w:br/>
        <w:t># ├── streams.py            # _AssetStream dataclass + stream registry (~600 lines)</w:t>
        <w:br/>
        <w:t># ├── candle_builder.py     # Candle aggregation from ticks (~300 lines)</w:t>
        <w:br/>
        <w:t># ├── eoc_processor.py      # End-of-candle analysis pipeline (~500 lines)</w:t>
        <w:br/>
        <w:t># ├── prediction_router.py  # Route predictions to engines (~300 lines)</w:t>
        <w:br/>
        <w:t># ├── persistence.py        # DB writes for signals (~400 lines)</w:t>
        <w:br/>
        <w:t># ├── broadcaster.py        # Broadcast to WebSocket clients (~200 lines)</w:t>
        <w:br/>
        <w:t># ├── grading_worker.py     # Background signal grading (~400 lines)</w:t>
        <w:br/>
        <w:t># ├── config.py             # All config constants (~200 lines)</w:t>
        <w:br/>
        <w:t># └── exceptions.py         # Custom exceptions (~50 lines)</w:t>
        <w:br/>
        <w:t>#</w:t>
        <w:br/>
        <w:t># Total: ~3350 lines (33% reduction from removing duplication)</w:t>
        <w:br/>
        <w:t># Plus each file is independently testable.</w:t>
        <w:br/>
        <w:t>#</w:t>
        <w:br/>
        <w:t># Migration strategy:</w:t>
        <w:br/>
        <w:t># 1. Create the feed/ directory structure</w:t>
        <w:br/>
        <w:t># 2. Move code in chunks (start with config.py — lowest risk)</w:t>
        <w:br/>
        <w:t># 3. After each move, run the app to verify no breakage</w:t>
        <w:br/>
        <w:t># 4. Use `git mv` to preserve history</w:t>
        <w:br/>
        <w:t># 5. Update imports across the codebase</w:t>
        <w:br/>
        <w:t># 6. Add unit tests for each new module</w:t>
        <w:br/>
        <w:t>#</w:t>
        <w:br/>
        <w:t># Estimated effort: 2-3 days of focused refactoring.</w:t>
        <w:br/>
        <w:t># Risk: Medium — easy to introduce subtle import bugs.</w:t>
        <w:br/>
        <w:t># Mitigation: Run integration tests after each module move.</w:t>
      </w:r>
    </w:p>
    <w:p>
      <w:pPr>
        <w:keepNext/>
        <w:spacing w:before="80" w:after="40"/>
      </w:pPr>
      <w:r>
        <w:rPr>
          <w:rFonts w:ascii="Noto Sans Bengali" w:hAnsi="Noto Sans Bengali" w:eastAsia="Noto Sans Bengali" w:cs="Noto Sans Bengali"/>
          <w:b/>
          <w:color w:val="101820"/>
          <w:sz w:val="22"/>
        </w:rPr>
        <w:t>ইমপ্লিমেন্টেশন নোট:</w:t>
      </w:r>
    </w:p>
    <w:p>
      <w:pPr>
        <w:spacing w:before="0" w:after="240" w:line="336" w:lineRule="auto"/>
        <w:ind w:firstLine="340"/>
        <w:jc w:val="both"/>
      </w:pPr>
      <w:r>
        <w:rPr>
          <w:rFonts w:ascii="Noto Sans Bengali" w:hAnsi="Noto Sans Bengali" w:eastAsia="Noto Sans Bengali" w:cs="Noto Sans Bengali"/>
          <w:b w:val="0"/>
          <w:color w:val="182030"/>
          <w:sz w:val="22"/>
        </w:rPr>
        <w:t>এটি একটি বড় রিফ্যাক্টর কিন্তু দীর্ঘমেয়াদী রক্ষণাবেক্ষণযোগ্যতার জন্য অপরিহার্য। ধীরে ধীরে মাইগ্রেট করুন, প্রতিটি ধাপে টেস্ট করুন।</w:t>
      </w:r>
    </w:p>
    <w:p>
      <w:pPr>
        <w:keepNext/>
        <w:spacing w:before="240" w:after="80"/>
      </w:pPr>
      <w:r>
        <w:rPr>
          <w:rFonts w:ascii="Noto Sans Bengali" w:hAnsi="Noto Sans Bengali" w:eastAsia="Noto Sans Bengali" w:cs="Noto Sans Bengali"/>
          <w:b/>
          <w:color w:val="101820"/>
          <w:sz w:val="26"/>
        </w:rPr>
        <w:t>V-17 (মূল #28)</w:t>
      </w:r>
      <w:r>
        <w:rPr>
          <w:rFonts w:ascii="Noto Sans Bengali" w:hAnsi="Noto Sans Bengali" w:eastAsia="Noto Sans Bengali" w:cs="Noto Sans Bengali"/>
          <w:b w:val="0"/>
          <w:color w:val="182030"/>
          <w:sz w:val="26"/>
        </w:rPr>
        <w:t xml:space="preserve"> — </w:t>
      </w:r>
      <w:r>
        <w:rPr>
          <w:rFonts w:ascii="Noto Sans Bengali" w:hAnsi="Noto Sans Bengali" w:eastAsia="Noto Sans Bengali" w:cs="Noto Sans Bengali"/>
          <w:b/>
          <w:color w:val="101820"/>
          <w:sz w:val="26"/>
        </w:rPr>
        <w:t>দুটি Quotex ব্যাকএন্ড — pyquotex এবং raw quotex_ws.py</w:t>
      </w:r>
    </w:p>
    <w:p>
      <w:pPr>
        <w:keepNext/>
        <w:spacing w:after="80"/>
      </w:pPr>
      <w:r>
        <w:rPr>
          <w:rFonts w:ascii="Noto Sans Bengali" w:hAnsi="Noto Sans Bengali" w:eastAsia="Noto Sans Bengali" w:cs="Noto Sans Bengali"/>
          <w:b w:val="0"/>
          <w:color w:val="506070"/>
          <w:sz w:val="20"/>
        </w:rPr>
        <w:t xml:space="preserve">সিভিয়ারিটি: </w:t>
      </w:r>
      <w:r>
        <w:rPr>
          <w:rFonts w:ascii="Noto Sans Bengali" w:hAnsi="Noto Sans Bengali" w:eastAsia="Noto Sans Bengali" w:cs="Noto Sans Bengali"/>
          <w:b/>
          <w:color w:val="E65100"/>
          <w:sz w:val="20"/>
        </w:rPr>
        <w:t>HIGH</w:t>
      </w:r>
      <w:r>
        <w:rPr>
          <w:rFonts w:ascii="Noto Sans Bengali" w:hAnsi="Noto Sans Bengali" w:eastAsia="Noto Sans Bengali" w:cs="Noto Sans Bengali"/>
          <w:b w:val="0"/>
          <w:color w:val="506070"/>
          <w:sz w:val="20"/>
        </w:rPr>
        <w:t xml:space="preserve">  |  ক্যাটাগরি: </w:t>
      </w:r>
      <w:r>
        <w:rPr>
          <w:rFonts w:ascii="Noto Sans Bengali" w:hAnsi="Noto Sans Bengali" w:eastAsia="Noto Sans Bengali" w:cs="Noto Sans Bengali"/>
          <w:b w:val="0"/>
          <w:color w:val="182030"/>
          <w:sz w:val="20"/>
        </w:rPr>
        <w:t>Code Architecture</w:t>
      </w:r>
      <w:r>
        <w:rPr>
          <w:rFonts w:ascii="Noto Sans Bengali" w:hAnsi="Noto Sans Bengali" w:eastAsia="Noto Sans Bengali" w:cs="Noto Sans Bengali"/>
          <w:b w:val="0"/>
          <w:color w:val="506070"/>
          <w:sz w:val="20"/>
        </w:rPr>
        <w:t xml:space="preserve">  |  ফাইল: </w:t>
      </w:r>
      <w:r>
        <w:rPr>
          <w:rFonts w:ascii="Consolas" w:hAnsi="Consolas" w:eastAsia="Consolas" w:cs="Consolas"/>
          <w:b w:val="0"/>
          <w:color w:val="0D47A1"/>
          <w:sz w:val="20"/>
        </w:rPr>
        <w:t>.env.example:44-50 (QX_USE_RAW_WS), pyquotex/, quotex_ws.py</w:t>
      </w:r>
    </w:p>
    <w:p>
      <w:pPr>
        <w:keepNext/>
        <w:spacing w:before="80" w:after="40"/>
      </w:pPr>
      <w:r>
        <w:rPr>
          <w:rFonts w:ascii="Noto Sans Bengali" w:hAnsi="Noto Sans Bengali" w:eastAsia="Noto Sans Bengali" w:cs="Noto Sans Bengali"/>
          <w:b/>
          <w:color w:val="101820"/>
          <w:sz w:val="22"/>
        </w:rPr>
        <w:t>রুট কজ:</w:t>
      </w:r>
    </w:p>
    <w:p>
      <w:pPr>
        <w:spacing w:before="0" w:after="160" w:line="336" w:lineRule="auto"/>
        <w:ind w:firstLine="340"/>
        <w:jc w:val="both"/>
      </w:pPr>
      <w:r>
        <w:rPr>
          <w:rFonts w:ascii="Noto Sans Bengali" w:hAnsi="Noto Sans Bengali" w:eastAsia="Noto Sans Bengali" w:cs="Noto Sans Bengali"/>
          <w:b w:val="0"/>
          <w:color w:val="182030"/>
          <w:sz w:val="22"/>
        </w:rPr>
        <w:t>কোডবেসে দুটি সম্পূর্ণ ভিন্ন Quotex ব্যাকএন্ড আছে: vendored pyquotex (Firefox TLS cipher সহ) এবং raw quotex_ws.py (সরাসরি WebSocket ইমপ্লিমেন্টেশন)। QX_USE_RAW_WS এনভায়রনমেন্ট ভেরিয়েবল দিয়ে নির্বাচন করা হয়। একই কার্যকারিতার জন্য দুটি সম্পূর্ণ ভিন্ন কোড পাথ = বাগের পরিমাণ দ্বিগুণ। প্রতিটি ব্যাকএন্ডে আলাদা বাগ থাকতে পারে, আলাদা পারফরম্যান্স চরিত্র থাকতে পারে, এবং আলাদা নিরাপত্তা ঝুঁকি থাকতে পারে। ব্যাকটেস্ট এক ব্যাকএন্ডে করে প্রোডাকশনে অন্যটি ব্যবহার করলে ফলাফল ভিন্ন হতে পারে। রক্ষণাবেক্ষণ বোঝা দ্বিগুণ — প্রতিটি পরিবর্তন উভয় ব্যাকএন্ডে আলাদাভাবে করতে হয়।</w:t>
      </w:r>
    </w:p>
    <w:p>
      <w:pPr>
        <w:keepNext/>
        <w:spacing w:before="80" w:after="40"/>
      </w:pPr>
      <w:r>
        <w:rPr>
          <w:rFonts w:ascii="Noto Sans Bengali" w:hAnsi="Noto Sans Bengali" w:eastAsia="Noto Sans Bengali" w:cs="Noto Sans Bengali"/>
          <w:b/>
          <w:color w:val="101820"/>
          <w:sz w:val="22"/>
        </w:rPr>
        <w:t>বর্তমান কোড:</w:t>
      </w:r>
    </w:p>
    <w:p>
      <w:pPr>
        <w:spacing w:before="80" w:after="160" w:line="276" w:lineRule="auto"/>
        <w:ind w:left="283"/>
        <w:jc w:val="left"/>
        <w:shd w:val="clear" w:color="auto" w:fill="F5F5F5"/>
        <w:pBdr>
          <w:top w:val="single" w:sz="4" w:space="4" w:color="CCCCCC"/>
          <w:left w:val="single" w:sz="4" w:space="4" w:color="CCCCCC"/>
          <w:bottom w:val="single" w:sz="4" w:space="4" w:color="CCCCCC"/>
          <w:right w:val="single" w:sz="4" w:space="4" w:color="CCCCCC"/>
        </w:pBdr>
      </w:pPr>
      <w:r>
        <w:rPr>
          <w:rFonts w:ascii="Consolas" w:hAnsi="Consolas" w:eastAsia="Consolas" w:cs="Consolas"/>
          <w:b w:val="0"/>
          <w:color w:val="000000"/>
          <w:sz w:val="18"/>
        </w:rPr>
        <w:t># .env.example:44-50:</w:t>
        <w:br/>
        <w:t># QX_USE_RAW_WS=0   # DEFAULT — vendored pyquotex with Firefox TLS cipher</w:t>
        <w:br/>
        <w:t>#                   #            suite (bypasses Cloudflare without</w:t>
        <w:br/>
        <w:t>#                   #            Playwright/curl_cffi). Recommended.</w:t>
        <w:br/>
        <w:t># QX_USE_RAW_WS=1   # raw WebSocket backend (quotex_ws.py) — lighter but</w:t>
        <w:br/>
        <w:t>#                   #            Cloudflare blocks login on datacenter IPs.</w:t>
        <w:br/>
        <w:br/>
        <w:t># Two backends, same functionality:</w:t>
        <w:br/>
        <w:t># 1. pyquotex/ — vendored, ~50KB api.py + Firefox TLS</w:t>
        <w:br/>
        <w:t># 2. quotex_ws.py — 1925 lines, raw WebSocket, Socket.IO v3</w:t>
      </w:r>
    </w:p>
    <w:p>
      <w:pPr>
        <w:keepNext/>
        <w:spacing w:before="80" w:after="40"/>
      </w:pPr>
      <w:r>
        <w:rPr>
          <w:rFonts w:ascii="Noto Sans Bengali" w:hAnsi="Noto Sans Bengali" w:eastAsia="Noto Sans Bengali" w:cs="Noto Sans Bengali"/>
          <w:b/>
          <w:color w:val="1B5E20"/>
          <w:sz w:val="22"/>
        </w:rPr>
        <w:t>প্রস্তাবিত ফিক্স প্যাচ:</w:t>
      </w:r>
    </w:p>
    <w:p>
      <w:pPr>
        <w:spacing w:before="80" w:after="160" w:line="276" w:lineRule="auto"/>
        <w:ind w:left="283"/>
        <w:jc w:val="left"/>
        <w:shd w:val="clear" w:color="auto" w:fill="F5F5F5"/>
        <w:pBdr>
          <w:top w:val="single" w:sz="4" w:space="4" w:color="CCCCCC"/>
          <w:left w:val="single" w:sz="4" w:space="4" w:color="CCCCCC"/>
          <w:bottom w:val="single" w:sz="4" w:space="4" w:color="CCCCCC"/>
          <w:right w:val="single" w:sz="4" w:space="4" w:color="CCCCCC"/>
        </w:pBdr>
      </w:pPr>
      <w:r>
        <w:rPr>
          <w:rFonts w:ascii="Consolas" w:hAnsi="Consolas" w:eastAsia="Consolas" w:cs="Consolas"/>
          <w:b w:val="0"/>
          <w:color w:val="000000"/>
          <w:sz w:val="18"/>
        </w:rPr>
        <w:t># Option A — Standardize on raw quotex_ws.py (recommended):</w:t>
        <w:br/>
        <w:t># It's lighter, more transparent, and easier to debug.</w:t>
        <w:br/>
        <w:t># Remove pyquotex/ directory entirely.</w:t>
        <w:br/>
        <w:br/>
        <w:t># Migration steps:</w:t>
        <w:br/>
        <w:t># 1. Audit quotex_ws.py for feature parity with pyquotex:</w:t>
        <w:br/>
        <w:t>#    - Login flow (email/password) — quotex_ws.py uses QX_TOKEN directly</w:t>
        <w:br/>
        <w:t>#    - Asset subscription</w:t>
        <w:br/>
        <w:t>#    - Tick callback registration</w:t>
        <w:br/>
        <w:t>#    - Payout query</w:t>
        <w:br/>
        <w:t># 2. Add missing features to quotex_ws.py if any</w:t>
        <w:br/>
        <w:t># 3. Test thoroughly with all configured pairs</w:t>
        <w:br/>
        <w:t># 4. Remove pyquotex/ directory</w:t>
        <w:br/>
        <w:t># 5. Remove QX_USE_RAW_WS env var (always use raw WS)</w:t>
        <w:br/>
        <w:t># 6. Update requirements.txt to remove Firefox TLS dependencies</w:t>
        <w:br/>
        <w:br/>
        <w:t># Option B — Standardize on pyquotex (not recommended):</w:t>
        <w:br/>
        <w:t># pyquotex is vendored and may be outdated. It uses monkeypatching</w:t>
        <w:br/>
        <w:t># for TLS which is fragile. Stick with raw WS.</w:t>
        <w:br/>
        <w:br/>
        <w:t># Option C — Keep both but document clearly:</w:t>
        <w:br/>
        <w:t># If both must be kept, document WHEN to use each:</w:t>
        <w:br/>
        <w:t># - Local dev with email/password: pyquotex (Firefox TLS bypasses CF)</w:t>
        <w:br/>
        <w:t># - Railway/datacenter with QX_TOKEN: quotex_ws.py (lighter, no CF issue)</w:t>
        <w:br/>
        <w:t># Add a startup warning if QX_USE_RAW_WS doesn't match the deployment context.</w:t>
        <w:br/>
        <w:br/>
        <w:t># Recommended: Option A. Reduces codebase by ~50KB and eliminates</w:t>
        <w:br/>
        <w:t># the dual-maintenance burden.</w:t>
      </w:r>
    </w:p>
    <w:p>
      <w:pPr>
        <w:keepNext/>
        <w:spacing w:before="80" w:after="40"/>
      </w:pPr>
      <w:r>
        <w:rPr>
          <w:rFonts w:ascii="Noto Sans Bengali" w:hAnsi="Noto Sans Bengali" w:eastAsia="Noto Sans Bengali" w:cs="Noto Sans Bengali"/>
          <w:b/>
          <w:color w:val="101820"/>
          <w:sz w:val="22"/>
        </w:rPr>
        <w:t>ইমপ্লিমেন্টেশন নোট:</w:t>
      </w:r>
    </w:p>
    <w:p>
      <w:pPr>
        <w:spacing w:before="0" w:after="240" w:line="336" w:lineRule="auto"/>
        <w:ind w:firstLine="340"/>
        <w:jc w:val="both"/>
      </w:pPr>
      <w:r>
        <w:rPr>
          <w:rFonts w:ascii="Noto Sans Bengali" w:hAnsi="Noto Sans Bengali" w:eastAsia="Noto Sans Bengali" w:cs="Noto Sans Bengali"/>
          <w:b w:val="0"/>
          <w:color w:val="182030"/>
          <w:sz w:val="22"/>
        </w:rPr>
        <w:t>অপশন A সবচেয়ে ক্লিন। তবে pyquotex এর email/password লগইন ফ্লো যদি প্রয়োজন হয়, সেটি quotex_ws.py তে যোগ করতে হবে আগে।</w:t>
      </w:r>
    </w:p>
    <w:p>
      <w:pPr>
        <w:keepNext/>
        <w:spacing w:before="240" w:after="80"/>
      </w:pPr>
      <w:r>
        <w:rPr>
          <w:rFonts w:ascii="Noto Sans Bengali" w:hAnsi="Noto Sans Bengali" w:eastAsia="Noto Sans Bengali" w:cs="Noto Sans Bengali"/>
          <w:b/>
          <w:color w:val="101820"/>
          <w:sz w:val="26"/>
        </w:rPr>
        <w:t>V-18 (মূল #455)</w:t>
      </w:r>
      <w:r>
        <w:rPr>
          <w:rFonts w:ascii="Noto Sans Bengali" w:hAnsi="Noto Sans Bengali" w:eastAsia="Noto Sans Bengali" w:cs="Noto Sans Bengali"/>
          <w:b w:val="0"/>
          <w:color w:val="182030"/>
          <w:sz w:val="26"/>
        </w:rPr>
        <w:t xml:space="preserve"> — </w:t>
      </w:r>
      <w:r>
        <w:rPr>
          <w:rFonts w:ascii="Noto Sans Bengali" w:hAnsi="Noto Sans Bengali" w:eastAsia="Noto Sans Bengali" w:cs="Noto Sans Bengali"/>
          <w:b/>
          <w:color w:val="101820"/>
          <w:sz w:val="26"/>
        </w:rPr>
        <w:t>ব্লেন্ডারে এখনও কিছু ম্যাজিক নাম্বার রয়ে গেছে</w:t>
      </w:r>
    </w:p>
    <w:p>
      <w:pPr>
        <w:keepNext/>
        <w:spacing w:after="80"/>
      </w:pPr>
      <w:r>
        <w:rPr>
          <w:rFonts w:ascii="Noto Sans Bengali" w:hAnsi="Noto Sans Bengali" w:eastAsia="Noto Sans Bengali" w:cs="Noto Sans Bengali"/>
          <w:b w:val="0"/>
          <w:color w:val="506070"/>
          <w:sz w:val="20"/>
        </w:rPr>
        <w:t xml:space="preserve">সিভিয়ারিটি: </w:t>
      </w:r>
      <w:r>
        <w:rPr>
          <w:rFonts w:ascii="Noto Sans Bengali" w:hAnsi="Noto Sans Bengali" w:eastAsia="Noto Sans Bengali" w:cs="Noto Sans Bengali"/>
          <w:b/>
          <w:color w:val="0D47A1"/>
          <w:sz w:val="20"/>
        </w:rPr>
        <w:t>MEDIUM</w:t>
      </w:r>
      <w:r>
        <w:rPr>
          <w:rFonts w:ascii="Noto Sans Bengali" w:hAnsi="Noto Sans Bengali" w:eastAsia="Noto Sans Bengali" w:cs="Noto Sans Bengali"/>
          <w:b w:val="0"/>
          <w:color w:val="506070"/>
          <w:sz w:val="20"/>
        </w:rPr>
        <w:t xml:space="preserve">  |  ক্যাটাগরি: </w:t>
      </w:r>
      <w:r>
        <w:rPr>
          <w:rFonts w:ascii="Noto Sans Bengali" w:hAnsi="Noto Sans Bengali" w:eastAsia="Noto Sans Bengali" w:cs="Noto Sans Bengali"/>
          <w:b w:val="0"/>
          <w:color w:val="182030"/>
          <w:sz w:val="20"/>
        </w:rPr>
        <w:t>Code Architecture</w:t>
      </w:r>
      <w:r>
        <w:rPr>
          <w:rFonts w:ascii="Noto Sans Bengali" w:hAnsi="Noto Sans Bengali" w:eastAsia="Noto Sans Bengali" w:cs="Noto Sans Bengali"/>
          <w:b w:val="0"/>
          <w:color w:val="506070"/>
          <w:sz w:val="20"/>
        </w:rPr>
        <w:t xml:space="preserve">  |  ফাইল: </w:t>
      </w:r>
      <w:r>
        <w:rPr>
          <w:rFonts w:ascii="Consolas" w:hAnsi="Consolas" w:eastAsia="Consolas" w:cs="Consolas"/>
          <w:b w:val="0"/>
          <w:color w:val="0D47A1"/>
          <w:sz w:val="20"/>
        </w:rPr>
        <w:t>engines/base/blender.py (multiple locations)</w:t>
      </w:r>
    </w:p>
    <w:p>
      <w:pPr>
        <w:keepNext/>
        <w:spacing w:before="80" w:after="40"/>
      </w:pPr>
      <w:r>
        <w:rPr>
          <w:rFonts w:ascii="Noto Sans Bengali" w:hAnsi="Noto Sans Bengali" w:eastAsia="Noto Sans Bengali" w:cs="Noto Sans Bengali"/>
          <w:b/>
          <w:color w:val="101820"/>
          <w:sz w:val="22"/>
        </w:rPr>
        <w:t>রুট কজ:</w:t>
      </w:r>
    </w:p>
    <w:p>
      <w:pPr>
        <w:spacing w:before="0" w:after="160" w:line="336" w:lineRule="auto"/>
        <w:ind w:firstLine="340"/>
        <w:jc w:val="both"/>
      </w:pPr>
      <w:r>
        <w:rPr>
          <w:rFonts w:ascii="Noto Sans Bengali" w:hAnsi="Noto Sans Bengali" w:eastAsia="Noto Sans Bengali" w:cs="Noto Sans Bengali"/>
          <w:b w:val="0"/>
          <w:color w:val="182030"/>
          <w:sz w:val="22"/>
        </w:rPr>
        <w:t>যদিও DEEP-AUDIT-2026-07-26 এর সময় অনেক ম্যাজিক নাম্বার named constants এ রূপান্তরিত হয়েছে (যেমন EXHAUSTION_STREAK_MIN), এখনও কিছু ম্যাজিক নাম্বার রয়ে গেছে। বিশেষত OTC ইনভার্সন মাল্টিপ্লায়ার (1.3, 0.7), confidence boost (+2 for STRONG), HTF alignment bonus (+5/-5), SIDEWAYS dampener (-5)। এগুলি কোডের ভিন্ন ভিন্ন জায়গায় ছড়িয়ে আছে এবং কোনো সেন্ট্রাল কনফিগারেশন নেই। ফলে ক্যালিব্রেশন পরিবর্তন করতে হলে পুরো ফাইল স্ক্যান করতে হয়।</w:t>
      </w:r>
    </w:p>
    <w:p>
      <w:pPr>
        <w:keepNext/>
        <w:spacing w:before="80" w:after="40"/>
      </w:pPr>
      <w:r>
        <w:rPr>
          <w:rFonts w:ascii="Noto Sans Bengali" w:hAnsi="Noto Sans Bengali" w:eastAsia="Noto Sans Bengali" w:cs="Noto Sans Bengali"/>
          <w:b/>
          <w:color w:val="101820"/>
          <w:sz w:val="22"/>
        </w:rPr>
        <w:t>বর্তমান কোড:</w:t>
      </w:r>
    </w:p>
    <w:p>
      <w:pPr>
        <w:spacing w:before="80" w:after="160" w:line="276" w:lineRule="auto"/>
        <w:ind w:left="283"/>
        <w:jc w:val="left"/>
        <w:shd w:val="clear" w:color="auto" w:fill="F5F5F5"/>
        <w:pBdr>
          <w:top w:val="single" w:sz="4" w:space="4" w:color="CCCCCC"/>
          <w:left w:val="single" w:sz="4" w:space="4" w:color="CCCCCC"/>
          <w:bottom w:val="single" w:sz="4" w:space="4" w:color="CCCCCC"/>
          <w:right w:val="single" w:sz="4" w:space="4" w:color="CCCCCC"/>
        </w:pBdr>
      </w:pPr>
      <w:r>
        <w:rPr>
          <w:rFonts w:ascii="Consolas" w:hAnsi="Consolas" w:eastAsia="Consolas" w:cs="Consolas"/>
          <w:b w:val="0"/>
          <w:color w:val="000000"/>
          <w:sz w:val="18"/>
        </w:rPr>
        <w:t># blender.py — scattered magic numbers:</w:t>
        <w:br/>
        <w:t>r_mult = r_mult * 1.3  # OTC reversal boost (line ~508)</w:t>
        <w:br/>
        <w:t>r_mult = r_mult * 0.7  # OTC continuation dampen</w:t>
        <w:br/>
        <w:t>confidence += 2        # STRONG tier boost</w:t>
        <w:br/>
        <w:t>confidence = min(confidence + 5, pair_max_conf)  # HTF alignment</w:t>
        <w:br/>
        <w:t>confidence -= 5        # SIDEWAYS dampener</w:t>
      </w:r>
    </w:p>
    <w:p>
      <w:pPr>
        <w:keepNext/>
        <w:spacing w:before="80" w:after="40"/>
      </w:pPr>
      <w:r>
        <w:rPr>
          <w:rFonts w:ascii="Noto Sans Bengali" w:hAnsi="Noto Sans Bengali" w:eastAsia="Noto Sans Bengali" w:cs="Noto Sans Bengali"/>
          <w:b/>
          <w:color w:val="1B5E20"/>
          <w:sz w:val="22"/>
        </w:rPr>
        <w:t>প্রস্তাবিত ফিক্স প্যাচ:</w:t>
      </w:r>
    </w:p>
    <w:p>
      <w:pPr>
        <w:spacing w:before="80" w:after="160" w:line="276" w:lineRule="auto"/>
        <w:ind w:left="283"/>
        <w:jc w:val="left"/>
        <w:shd w:val="clear" w:color="auto" w:fill="F5F5F5"/>
        <w:pBdr>
          <w:top w:val="single" w:sz="4" w:space="4" w:color="CCCCCC"/>
          <w:left w:val="single" w:sz="4" w:space="4" w:color="CCCCCC"/>
          <w:bottom w:val="single" w:sz="4" w:space="4" w:color="CCCCCC"/>
          <w:right w:val="single" w:sz="4" w:space="4" w:color="CCCCCC"/>
        </w:pBdr>
      </w:pPr>
      <w:r>
        <w:rPr>
          <w:rFonts w:ascii="Consolas" w:hAnsi="Consolas" w:eastAsia="Consolas" w:cs="Consolas"/>
          <w:b w:val="0"/>
          <w:color w:val="000000"/>
          <w:sz w:val="18"/>
        </w:rPr>
        <w:t># Consolidate all magic numbers into a BlenderTuning dataclass:</w:t>
        <w:br/>
        <w:br/>
        <w:t>@dataclass</w:t>
        <w:br/>
        <w:t>class BlenderTuning:</w:t>
        <w:br/>
        <w:t xml:space="preserve">    """All tunable constants for the blender, in one place."""</w:t>
        <w:br/>
        <w:t xml:space="preserve">    # OTC inversion multipliers</w:t>
        <w:br/>
        <w:t xml:space="preserve">    OTC_REVERSAL_BOOST: float = 1.3</w:t>
        <w:br/>
        <w:t xml:space="preserve">    OTC_CONTINUATION_DAMPEN: float = 0.7</w:t>
        <w:br/>
        <w:br/>
        <w:t xml:space="preserve">    # STRONG tier</w:t>
        <w:br/>
        <w:t xml:space="preserve">    STRONG_CONFIDENCE_BOOST: int = 2</w:t>
        <w:br/>
        <w:br/>
        <w:t xml:space="preserve">    # HTF alignment</w:t>
        <w:br/>
        <w:t xml:space="preserve">    HTF_ALIGNMENT_BONUS: int = 5</w:t>
        <w:br/>
        <w:t xml:space="preserve">    HTF_COUNTER_PENALTY: int = 5</w:t>
        <w:br/>
        <w:br/>
        <w:t xml:space="preserve">    # Regime penalties</w:t>
        <w:br/>
        <w:t xml:space="preserve">    SIDEWAYS_DAMPEN: int = 5</w:t>
        <w:br/>
        <w:t xml:space="preserve">    TREND_PENALTY: int = 15</w:t>
        <w:br/>
        <w:br/>
        <w:t xml:space="preserve">    # Confidence caps (per bin)</w:t>
        <w:br/>
        <w:t xml:space="preserve">    CAP_100: int = 50</w:t>
        <w:br/>
        <w:t xml:space="preserve">    CAP_90: int = 55</w:t>
        <w:br/>
        <w:t xml:space="preserve">    CAP_80: int = 60</w:t>
        <w:br/>
        <w:t xml:space="preserve">    CAP_60: int = 60</w:t>
        <w:br/>
        <w:br/>
        <w:t xml:space="preserve">    # ... etc</w:t>
        <w:br/>
        <w:br/>
        <w:t># Usage:</w:t>
        <w:br/>
        <w:t>TUNING = BlenderTuning()</w:t>
        <w:br/>
        <w:br/>
        <w:t># In _apply_calibration_caps:</w:t>
        <w:br/>
        <w:t>if confidence &gt;= 100:</w:t>
        <w:br/>
        <w:t xml:space="preserve">    confidence = min(confidence, max(TUNING.CAP_100, override))</w:t>
        <w:br/>
        <w:br/>
        <w:t># In OTC inversion:</w:t>
        <w:br/>
        <w:t>r_mult = r_mult * TUNING.OTC_REVERSAL_BOOST</w:t>
        <w:br/>
        <w:br/>
        <w:t># This makes calibration changes a single-line edit,</w:t>
        <w:br/>
        <w:t># and enables A/B testing by swapping TUNING objects.</w:t>
      </w:r>
    </w:p>
    <w:p>
      <w:pPr>
        <w:keepNext/>
        <w:spacing w:before="80" w:after="40"/>
      </w:pPr>
      <w:r>
        <w:rPr>
          <w:rFonts w:ascii="Noto Sans Bengali" w:hAnsi="Noto Sans Bengali" w:eastAsia="Noto Sans Bengali" w:cs="Noto Sans Bengali"/>
          <w:b/>
          <w:color w:val="101820"/>
          <w:sz w:val="22"/>
        </w:rPr>
        <w:t>ইমপ্লিমেন্টেশন নোট:</w:t>
      </w:r>
    </w:p>
    <w:p>
      <w:pPr>
        <w:spacing w:before="0" w:after="240" w:line="336" w:lineRule="auto"/>
        <w:ind w:firstLine="340"/>
        <w:jc w:val="both"/>
      </w:pPr>
      <w:r>
        <w:rPr>
          <w:rFonts w:ascii="Noto Sans Bengali" w:hAnsi="Noto Sans Bengali" w:eastAsia="Noto Sans Bengali" w:cs="Noto Sans Bengali"/>
          <w:b w:val="0"/>
          <w:color w:val="182030"/>
          <w:sz w:val="22"/>
        </w:rPr>
        <w:t>এই রিফ্যাক্টরিং ক্যালিব্রেশন পরিবর্তনকে সহজ করে। A/B টেস্টিং সক্ষম করে — দুটি TUNING অবজেক্ট দিয়ে ভ্যারিয়েন্ট টেস্ট করুন।</w:t>
      </w:r>
    </w:p>
    <w:p>
      <w:pPr>
        <w:keepNext/>
        <w:spacing w:before="240" w:after="80"/>
      </w:pPr>
      <w:r>
        <w:rPr>
          <w:rFonts w:ascii="Noto Sans Bengali" w:hAnsi="Noto Sans Bengali" w:eastAsia="Noto Sans Bengali" w:cs="Noto Sans Bengali"/>
          <w:b/>
          <w:color w:val="101820"/>
          <w:sz w:val="26"/>
        </w:rPr>
        <w:t>V-19 (মূল #457)</w:t>
      </w:r>
      <w:r>
        <w:rPr>
          <w:rFonts w:ascii="Noto Sans Bengali" w:hAnsi="Noto Sans Bengali" w:eastAsia="Noto Sans Bengali" w:cs="Noto Sans Bengali"/>
          <w:b w:val="0"/>
          <w:color w:val="182030"/>
          <w:sz w:val="26"/>
        </w:rPr>
        <w:t xml:space="preserve"> — </w:t>
      </w:r>
      <w:r>
        <w:rPr>
          <w:rFonts w:ascii="Noto Sans Bengali" w:hAnsi="Noto Sans Bengali" w:eastAsia="Noto Sans Bengali" w:cs="Noto Sans Bengali"/>
          <w:b/>
          <w:color w:val="101820"/>
          <w:sz w:val="26"/>
        </w:rPr>
        <w:t>blender.py 1899 লাইন — গভীর নেস্টেড if-else ব্লক</w:t>
      </w:r>
    </w:p>
    <w:p>
      <w:pPr>
        <w:keepNext/>
        <w:spacing w:after="80"/>
      </w:pPr>
      <w:r>
        <w:rPr>
          <w:rFonts w:ascii="Noto Sans Bengali" w:hAnsi="Noto Sans Bengali" w:eastAsia="Noto Sans Bengali" w:cs="Noto Sans Bengali"/>
          <w:b w:val="0"/>
          <w:color w:val="506070"/>
          <w:sz w:val="20"/>
        </w:rPr>
        <w:t xml:space="preserve">সিভিয়ারিটি: </w:t>
      </w:r>
      <w:r>
        <w:rPr>
          <w:rFonts w:ascii="Noto Sans Bengali" w:hAnsi="Noto Sans Bengali" w:eastAsia="Noto Sans Bengali" w:cs="Noto Sans Bengali"/>
          <w:b/>
          <w:color w:val="E65100"/>
          <w:sz w:val="20"/>
        </w:rPr>
        <w:t>HIGH</w:t>
      </w:r>
      <w:r>
        <w:rPr>
          <w:rFonts w:ascii="Noto Sans Bengali" w:hAnsi="Noto Sans Bengali" w:eastAsia="Noto Sans Bengali" w:cs="Noto Sans Bengali"/>
          <w:b w:val="0"/>
          <w:color w:val="506070"/>
          <w:sz w:val="20"/>
        </w:rPr>
        <w:t xml:space="preserve">  |  ক্যাটাগরি: </w:t>
      </w:r>
      <w:r>
        <w:rPr>
          <w:rFonts w:ascii="Noto Sans Bengali" w:hAnsi="Noto Sans Bengali" w:eastAsia="Noto Sans Bengali" w:cs="Noto Sans Bengali"/>
          <w:b w:val="0"/>
          <w:color w:val="182030"/>
          <w:sz w:val="20"/>
        </w:rPr>
        <w:t>Code Architecture</w:t>
      </w:r>
      <w:r>
        <w:rPr>
          <w:rFonts w:ascii="Noto Sans Bengali" w:hAnsi="Noto Sans Bengali" w:eastAsia="Noto Sans Bengali" w:cs="Noto Sans Bengali"/>
          <w:b w:val="0"/>
          <w:color w:val="506070"/>
          <w:sz w:val="20"/>
        </w:rPr>
        <w:t xml:space="preserve">  |  ফাইল: </w:t>
      </w:r>
      <w:r>
        <w:rPr>
          <w:rFonts w:ascii="Consolas" w:hAnsi="Consolas" w:eastAsia="Consolas" w:cs="Consolas"/>
          <w:b w:val="0"/>
          <w:color w:val="0D47A1"/>
          <w:sz w:val="20"/>
        </w:rPr>
        <w:t>engines/base/blender.py (1899 lines, 4-5 level nesting)</w:t>
      </w:r>
    </w:p>
    <w:p>
      <w:pPr>
        <w:keepNext/>
        <w:spacing w:before="80" w:after="40"/>
      </w:pPr>
      <w:r>
        <w:rPr>
          <w:rFonts w:ascii="Noto Sans Bengali" w:hAnsi="Noto Sans Bengali" w:eastAsia="Noto Sans Bengali" w:cs="Noto Sans Bengali"/>
          <w:b/>
          <w:color w:val="101820"/>
          <w:sz w:val="22"/>
        </w:rPr>
        <w:t>রুট কজ:</w:t>
      </w:r>
    </w:p>
    <w:p>
      <w:pPr>
        <w:spacing w:before="0" w:after="160" w:line="336" w:lineRule="auto"/>
        <w:ind w:firstLine="340"/>
        <w:jc w:val="both"/>
      </w:pPr>
      <w:r>
        <w:rPr>
          <w:rFonts w:ascii="Noto Sans Bengali" w:hAnsi="Noto Sans Bengali" w:eastAsia="Noto Sans Bengali" w:cs="Noto Sans Bengali"/>
          <w:b w:val="0"/>
          <w:color w:val="182030"/>
          <w:sz w:val="22"/>
        </w:rPr>
        <w:t>blender.py এখন 1899 লাইন দীর্ঘ (আগের 800 থেকে বেড়েছে FIX কমেন্ট যোগ হওয়ায়)। প্রেডিক্ট() ফাংশনে 4-5 লেভেল ডিপ নেস্টেড if-else ব্লক আছে। সাইক্লোমেটিক কমপ্লেক্সিটি অত্যন্ত উচ্চ — প্রতিটি পরিবর্তনে কিছু ভাঙার ঝুঁকি আছে। ফাংশনটি একটি 'গড ফাংশন' যা সবকিছু করে: মডিউল রান করা, গ্রুপ কোলাপ্স করা, এক্সহসশন গেট চেক করা, পেনাল্টি প্রয়োগ করা, কনফিডেন্স ক্যালকুলেট করা, ক্যাপ প্রয়োগ করা, STRONG টিয়ার চেক করা। প্রতিটি ধাপ আলাদা ফাংশনে নেওয়া উচিত।</w:t>
      </w:r>
    </w:p>
    <w:p>
      <w:pPr>
        <w:keepNext/>
        <w:spacing w:before="80" w:after="40"/>
      </w:pPr>
      <w:r>
        <w:rPr>
          <w:rFonts w:ascii="Noto Sans Bengali" w:hAnsi="Noto Sans Bengali" w:eastAsia="Noto Sans Bengali" w:cs="Noto Sans Bengali"/>
          <w:b/>
          <w:color w:val="101820"/>
          <w:sz w:val="22"/>
        </w:rPr>
        <w:t>বর্তমান কোড:</w:t>
      </w:r>
    </w:p>
    <w:p>
      <w:pPr>
        <w:spacing w:before="80" w:after="160" w:line="276" w:lineRule="auto"/>
        <w:ind w:left="283"/>
        <w:jc w:val="left"/>
        <w:shd w:val="clear" w:color="auto" w:fill="F5F5F5"/>
        <w:pBdr>
          <w:top w:val="single" w:sz="4" w:space="4" w:color="CCCCCC"/>
          <w:left w:val="single" w:sz="4" w:space="4" w:color="CCCCCC"/>
          <w:bottom w:val="single" w:sz="4" w:space="4" w:color="CCCCCC"/>
          <w:right w:val="single" w:sz="4" w:space="4" w:color="CCCCCC"/>
        </w:pBdr>
      </w:pPr>
      <w:r>
        <w:rPr>
          <w:rFonts w:ascii="Consolas" w:hAnsi="Consolas" w:eastAsia="Consolas" w:cs="Consolas"/>
          <w:b w:val="0"/>
          <w:color w:val="000000"/>
          <w:sz w:val="18"/>
        </w:rPr>
        <w:t># blender.py predict() — single 1000+ line function:</w:t>
        <w:br/>
        <w:t>def predict(candles, ticks=None, micro=None, asset="", ...):</w:t>
        <w:br/>
        <w:t xml:space="preserve">    # Step 1: compute context</w:t>
        <w:br/>
        <w:t xml:space="preserve">    ctx = compute_context(candles)</w:t>
        <w:br/>
        <w:t xml:space="preserve">    # Step 2: run modules</w:t>
        <w:br/>
        <w:t xml:space="preserve">    all_results = [...]</w:t>
        <w:br/>
        <w:t xml:space="preserve">    # Step 3: collapse groups (50 lines)</w:t>
        <w:br/>
        <w:t xml:space="preserve">    # Step 4: exhaustion gate (80 lines)</w:t>
        <w:br/>
        <w:t xml:space="preserve">    # Step 5: per-pair weights (30 lines)</w:t>
        <w:br/>
        <w:t xml:space="preserve">    # Step 6: regime + reliability weights (60 lines)</w:t>
        <w:br/>
        <w:t xml:space="preserve">    # Step 7: suppression (40 lines)</w:t>
        <w:br/>
        <w:t xml:space="preserve">    # Step 8: confidence calculation (80 lines)</w:t>
        <w:br/>
        <w:t xml:space="preserve">    # Step 9: calibration caps (60 lines)</w:t>
        <w:br/>
        <w:t xml:space="preserve">    # Step 10: STRONG tier check (40 lines)</w:t>
        <w:br/>
        <w:t xml:space="preserve">    # Step 11: HTF alignment (30 lines)</w:t>
        <w:br/>
        <w:t xml:space="preserve">    # Step 12: penalties (50 lines)</w:t>
        <w:br/>
        <w:t xml:space="preserve">    # ... return</w:t>
      </w:r>
    </w:p>
    <w:p>
      <w:pPr>
        <w:keepNext/>
        <w:spacing w:before="80" w:after="40"/>
      </w:pPr>
      <w:r>
        <w:rPr>
          <w:rFonts w:ascii="Noto Sans Bengali" w:hAnsi="Noto Sans Bengali" w:eastAsia="Noto Sans Bengali" w:cs="Noto Sans Bengali"/>
          <w:b/>
          <w:color w:val="1B5E20"/>
          <w:sz w:val="22"/>
        </w:rPr>
        <w:t>প্রস্তাবিত ফিক্স প্যাচ:</w:t>
      </w:r>
    </w:p>
    <w:p>
      <w:pPr>
        <w:spacing w:before="80" w:after="160" w:line="276" w:lineRule="auto"/>
        <w:ind w:left="283"/>
        <w:jc w:val="left"/>
        <w:shd w:val="clear" w:color="auto" w:fill="F5F5F5"/>
        <w:pBdr>
          <w:top w:val="single" w:sz="4" w:space="4" w:color="CCCCCC"/>
          <w:left w:val="single" w:sz="4" w:space="4" w:color="CCCCCC"/>
          <w:bottom w:val="single" w:sz="4" w:space="4" w:color="CCCCCC"/>
          <w:right w:val="single" w:sz="4" w:space="4" w:color="CCCCCC"/>
        </w:pBdr>
      </w:pPr>
      <w:r>
        <w:rPr>
          <w:rFonts w:ascii="Consolas" w:hAnsi="Consolas" w:eastAsia="Consolas" w:cs="Consolas"/>
          <w:b w:val="0"/>
          <w:color w:val="000000"/>
          <w:sz w:val="18"/>
        </w:rPr>
        <w:t># Extract each step into a separate function:</w:t>
        <w:br/>
        <w:br/>
        <w:t>def predict(candles, ticks=None, micro=None, asset="", ...):</w:t>
        <w:br/>
        <w:t xml:space="preserve">    ctx = compute_context(candles)</w:t>
        <w:br/>
        <w:br/>
        <w:t xml:space="preserve">    # Step 2-3: Run modules + collapse</w:t>
        <w:br/>
        <w:t xml:space="preserve">    all_results = _run_all_modules(candles, ticks, micro, ctx, asset, config)</w:t>
        <w:br/>
        <w:t xml:space="preserve">    grouped_results = _collapse_correlated_groups(all_results)</w:t>
        <w:br/>
        <w:br/>
        <w:t xml:space="preserve">    # Step 4: Exhaustion gate</w:t>
        <w:br/>
        <w:t xml:space="preserve">    exhaustion = _check_exhaustion(ctx, micro)</w:t>
        <w:br/>
        <w:t xml:space="preserve">    # exhaustion.indicators, exhaustion.is_exhausting, exhaustion.reasons</w:t>
        <w:br/>
        <w:br/>
        <w:t xml:space="preserve">    # Step 5-6: Apply weights</w:t>
        <w:br/>
        <w:t xml:space="preserve">    weighted = _apply_weights(grouped_results, config, ctx, asset, exhaustion)</w:t>
        <w:br/>
        <w:br/>
        <w:t xml:space="preserve">    # Step 7: Suppression</w:t>
        <w:br/>
        <w:t xml:space="preserve">    effective, suppressed = _apply_suppression(weighted)</w:t>
        <w:br/>
        <w:br/>
        <w:t xml:space="preserve">    # Step 8: Confidence</w:t>
        <w:br/>
        <w:t xml:space="preserve">    confidence, direction, score = _compute_confidence(effective, suppressed)</w:t>
        <w:br/>
        <w:br/>
        <w:t xml:space="preserve">    # Step 9: Calibration</w:t>
        <w:br/>
        <w:t xml:space="preserve">    confidence = _apply_calibration_caps(confidence, ...)</w:t>
        <w:br/>
        <w:br/>
        <w:t xml:space="preserve">    # Step 10-11: STRONG + HTF</w:t>
        <w:br/>
        <w:t xml:space="preserve">    confidence, strength = _apply_tier_adjustments(confidence, ...)</w:t>
        <w:br/>
        <w:br/>
        <w:t xml:space="preserve">    # Step 12: Penalties</w:t>
        <w:br/>
        <w:t xml:space="preserve">    confidence = _apply_regime_penalties(confidence, direction, ctx, ...)</w:t>
        <w:br/>
        <w:br/>
        <w:t xml:space="preserve">    return _build_result(direction, confidence, strength, ...)</w:t>
        <w:br/>
        <w:br/>
        <w:t># Each helper is 30-80 lines, testable in isolation.</w:t>
        <w:br/>
        <w:t># predict() becomes a 30-line orchestrator.</w:t>
      </w:r>
    </w:p>
    <w:p>
      <w:pPr>
        <w:keepNext/>
        <w:spacing w:before="80" w:after="40"/>
      </w:pPr>
      <w:r>
        <w:rPr>
          <w:rFonts w:ascii="Noto Sans Bengali" w:hAnsi="Noto Sans Bengali" w:eastAsia="Noto Sans Bengali" w:cs="Noto Sans Bengali"/>
          <w:b/>
          <w:color w:val="101820"/>
          <w:sz w:val="22"/>
        </w:rPr>
        <w:t>ইমপ্লিমেন্টেশন নোট:</w:t>
      </w:r>
    </w:p>
    <w:p>
      <w:pPr>
        <w:spacing w:before="0" w:after="240" w:line="336" w:lineRule="auto"/>
        <w:ind w:firstLine="340"/>
        <w:jc w:val="both"/>
      </w:pPr>
      <w:r>
        <w:rPr>
          <w:rFonts w:ascii="Noto Sans Bengali" w:hAnsi="Noto Sans Bengali" w:eastAsia="Noto Sans Bengali" w:cs="Noto Sans Bengali"/>
          <w:b w:val="0"/>
          <w:color w:val="182030"/>
          <w:sz w:val="22"/>
        </w:rPr>
        <w:t>এই রিফ্যাক্টরিং বড় কিন্তু প্রতিটি স্টেপ আলাদা ফাংশনে নিয়ে যাওয়া নিরাপদ — আচরণ পরিবর্তন করবে না, শুধু কোড স্ট্রাকচার। প্রতিটি এক্সট্রাকশনের পর টেস্ট রান করুন।</w:t>
      </w:r>
    </w:p>
    <w:p>
      <w:pPr>
        <w:keepNext/>
        <w:spacing w:before="240" w:after="80"/>
      </w:pPr>
      <w:r>
        <w:rPr>
          <w:rFonts w:ascii="Noto Sans Bengali" w:hAnsi="Noto Sans Bengali" w:eastAsia="Noto Sans Bengali" w:cs="Noto Sans Bengali"/>
          <w:b/>
          <w:color w:val="101820"/>
          <w:sz w:val="26"/>
        </w:rPr>
        <w:t>V-20 (মূল #459)</w:t>
      </w:r>
      <w:r>
        <w:rPr>
          <w:rFonts w:ascii="Noto Sans Bengali" w:hAnsi="Noto Sans Bengali" w:eastAsia="Noto Sans Bengali" w:cs="Noto Sans Bengali"/>
          <w:b w:val="0"/>
          <w:color w:val="182030"/>
          <w:sz w:val="26"/>
        </w:rPr>
        <w:t xml:space="preserve"> — </w:t>
      </w:r>
      <w:r>
        <w:rPr>
          <w:rFonts w:ascii="Noto Sans Bengali" w:hAnsi="Noto Sans Bengali" w:eastAsia="Noto Sans Bengali" w:cs="Noto Sans Bengali"/>
          <w:b/>
          <w:color w:val="101820"/>
          <w:sz w:val="26"/>
        </w:rPr>
        <w:t>engines/__init__.py — হার্ডকোডেড ইঞ্জিন ফ্যাক্টরি</w:t>
      </w:r>
    </w:p>
    <w:p>
      <w:pPr>
        <w:keepNext/>
        <w:spacing w:after="80"/>
      </w:pPr>
      <w:r>
        <w:rPr>
          <w:rFonts w:ascii="Noto Sans Bengali" w:hAnsi="Noto Sans Bengali" w:eastAsia="Noto Sans Bengali" w:cs="Noto Sans Bengali"/>
          <w:b w:val="0"/>
          <w:color w:val="506070"/>
          <w:sz w:val="20"/>
        </w:rPr>
        <w:t xml:space="preserve">সিভিয়ারিটি: </w:t>
      </w:r>
      <w:r>
        <w:rPr>
          <w:rFonts w:ascii="Noto Sans Bengali" w:hAnsi="Noto Sans Bengali" w:eastAsia="Noto Sans Bengali" w:cs="Noto Sans Bengali"/>
          <w:b/>
          <w:color w:val="506070"/>
          <w:sz w:val="20"/>
        </w:rPr>
        <w:t>LOW</w:t>
      </w:r>
      <w:r>
        <w:rPr>
          <w:rFonts w:ascii="Noto Sans Bengali" w:hAnsi="Noto Sans Bengali" w:eastAsia="Noto Sans Bengali" w:cs="Noto Sans Bengali"/>
          <w:b w:val="0"/>
          <w:color w:val="506070"/>
          <w:sz w:val="20"/>
        </w:rPr>
        <w:t xml:space="preserve">  |  ক্যাটাগরি: </w:t>
      </w:r>
      <w:r>
        <w:rPr>
          <w:rFonts w:ascii="Noto Sans Bengali" w:hAnsi="Noto Sans Bengali" w:eastAsia="Noto Sans Bengali" w:cs="Noto Sans Bengali"/>
          <w:b w:val="0"/>
          <w:color w:val="182030"/>
          <w:sz w:val="20"/>
        </w:rPr>
        <w:t>Code Architecture</w:t>
      </w:r>
      <w:r>
        <w:rPr>
          <w:rFonts w:ascii="Noto Sans Bengali" w:hAnsi="Noto Sans Bengali" w:eastAsia="Noto Sans Bengali" w:cs="Noto Sans Bengali"/>
          <w:b w:val="0"/>
          <w:color w:val="506070"/>
          <w:sz w:val="20"/>
        </w:rPr>
        <w:t xml:space="preserve">  |  ফাইল: </w:t>
      </w:r>
      <w:r>
        <w:rPr>
          <w:rFonts w:ascii="Consolas" w:hAnsi="Consolas" w:eastAsia="Consolas" w:cs="Consolas"/>
          <w:b w:val="0"/>
          <w:color w:val="0D47A1"/>
          <w:sz w:val="20"/>
        </w:rPr>
        <w:t>engines/__init__.py (engine routing)</w:t>
      </w:r>
    </w:p>
    <w:p>
      <w:pPr>
        <w:keepNext/>
        <w:spacing w:before="80" w:after="40"/>
      </w:pPr>
      <w:r>
        <w:rPr>
          <w:rFonts w:ascii="Noto Sans Bengali" w:hAnsi="Noto Sans Bengali" w:eastAsia="Noto Sans Bengali" w:cs="Noto Sans Bengali"/>
          <w:b/>
          <w:color w:val="101820"/>
          <w:sz w:val="22"/>
        </w:rPr>
        <w:t>রুট কজ:</w:t>
      </w:r>
    </w:p>
    <w:p>
      <w:pPr>
        <w:spacing w:before="0" w:after="160" w:line="336" w:lineRule="auto"/>
        <w:ind w:firstLine="340"/>
        <w:jc w:val="both"/>
      </w:pPr>
      <w:r>
        <w:rPr>
          <w:rFonts w:ascii="Noto Sans Bengali" w:hAnsi="Noto Sans Bengali" w:eastAsia="Noto Sans Bengali" w:cs="Noto Sans Bengali"/>
          <w:b w:val="0"/>
          <w:color w:val="182030"/>
          <w:sz w:val="22"/>
        </w:rPr>
        <w:t>engines/__init__.py তে ইঞ্জিন ফ্যাক্টরি হার্ডকোড করা: 'otc' পেয়ার নামে থাকলে OTCEngine, অন্যথায় RealEngine। এটি একটি রেজিস্ট্রি প্যাটার্ন ব্যবহার করে না — তৃতীয় ইঞ্জিন টাইপ যোগ করতে হলে ফ্যাক্টরি এডিট করতে হবে। এটি Open/Closed Principle লঙ্ঘন করে — এক্সটেনশনের জন্য খোলা, মডিফিকেশনের জন্য বন্ধ হওয়া উচিত।</w:t>
      </w:r>
    </w:p>
    <w:p>
      <w:pPr>
        <w:keepNext/>
        <w:spacing w:before="80" w:after="40"/>
      </w:pPr>
      <w:r>
        <w:rPr>
          <w:rFonts w:ascii="Noto Sans Bengali" w:hAnsi="Noto Sans Bengali" w:eastAsia="Noto Sans Bengali" w:cs="Noto Sans Bengali"/>
          <w:b/>
          <w:color w:val="101820"/>
          <w:sz w:val="22"/>
        </w:rPr>
        <w:t>বর্তমান কোড:</w:t>
      </w:r>
    </w:p>
    <w:p>
      <w:pPr>
        <w:spacing w:before="80" w:after="160" w:line="276" w:lineRule="auto"/>
        <w:ind w:left="283"/>
        <w:jc w:val="left"/>
        <w:shd w:val="clear" w:color="auto" w:fill="F5F5F5"/>
        <w:pBdr>
          <w:top w:val="single" w:sz="4" w:space="4" w:color="CCCCCC"/>
          <w:left w:val="single" w:sz="4" w:space="4" w:color="CCCCCC"/>
          <w:bottom w:val="single" w:sz="4" w:space="4" w:color="CCCCCC"/>
          <w:right w:val="single" w:sz="4" w:space="4" w:color="CCCCCC"/>
        </w:pBdr>
      </w:pPr>
      <w:r>
        <w:rPr>
          <w:rFonts w:ascii="Consolas" w:hAnsi="Consolas" w:eastAsia="Consolas" w:cs="Consolas"/>
          <w:b w:val="0"/>
          <w:color w:val="000000"/>
          <w:sz w:val="18"/>
        </w:rPr>
        <w:t># engines/__init__.py (simplified):</w:t>
        <w:br/>
        <w:t>def get_engine(pair_name: str):</w:t>
        <w:br/>
        <w:t xml:space="preserve">    if "otc" in pair_name.lower():</w:t>
        <w:br/>
        <w:t xml:space="preserve">        return OTCEngine()</w:t>
        <w:br/>
        <w:t xml:space="preserve">    else:</w:t>
        <w:br/>
        <w:t xml:space="preserve">        return RealEngine()</w:t>
      </w:r>
    </w:p>
    <w:p>
      <w:pPr>
        <w:keepNext/>
        <w:spacing w:before="80" w:after="40"/>
      </w:pPr>
      <w:r>
        <w:rPr>
          <w:rFonts w:ascii="Noto Sans Bengali" w:hAnsi="Noto Sans Bengali" w:eastAsia="Noto Sans Bengali" w:cs="Noto Sans Bengali"/>
          <w:b/>
          <w:color w:val="1B5E20"/>
          <w:sz w:val="22"/>
        </w:rPr>
        <w:t>প্রস্তাবিত ফিক্স প্যাচ:</w:t>
      </w:r>
    </w:p>
    <w:p>
      <w:pPr>
        <w:spacing w:before="80" w:after="160" w:line="276" w:lineRule="auto"/>
        <w:ind w:left="283"/>
        <w:jc w:val="left"/>
        <w:shd w:val="clear" w:color="auto" w:fill="F5F5F5"/>
        <w:pBdr>
          <w:top w:val="single" w:sz="4" w:space="4" w:color="CCCCCC"/>
          <w:left w:val="single" w:sz="4" w:space="4" w:color="CCCCCC"/>
          <w:bottom w:val="single" w:sz="4" w:space="4" w:color="CCCCCC"/>
          <w:right w:val="single" w:sz="4" w:space="4" w:color="CCCCCC"/>
        </w:pBdr>
      </w:pPr>
      <w:r>
        <w:rPr>
          <w:rFonts w:ascii="Consolas" w:hAnsi="Consolas" w:eastAsia="Consolas" w:cs="Consolas"/>
          <w:b w:val="0"/>
          <w:color w:val="000000"/>
          <w:sz w:val="18"/>
        </w:rPr>
        <w:t># Use a registry pattern:</w:t>
        <w:br/>
        <w:t>from typing import Dict, Type</w:t>
        <w:br/>
        <w:br/>
        <w:t># engines/base/registry.py</w:t>
        <w:br/>
        <w:t>class EngineRegistry:</w:t>
        <w:br/>
        <w:t xml:space="preserve">    _registry: Dict[str, Type] = {}</w:t>
        <w:br/>
        <w:br/>
        <w:t xml:space="preserve">    @classmethod</w:t>
        <w:br/>
        <w:t xml:space="preserve">    def register(cls, suffix: str, engine_cls: Type):</w:t>
        <w:br/>
        <w:t xml:space="preserve">        cls._registry[suffix.lower()] = engine_cls</w:t>
        <w:br/>
        <w:br/>
        <w:t xml:space="preserve">    @classmethod</w:t>
        <w:br/>
        <w:t xml:space="preserve">    def get_engine(cls, pair_name: str):</w:t>
        <w:br/>
        <w:t xml:space="preserve">        name_lower = pair_name.lower()</w:t>
        <w:br/>
        <w:t xml:space="preserve">        for suffix, engine_cls in cls._registry.items():</w:t>
        <w:br/>
        <w:t xml:space="preserve">            if suffix in name_lower:</w:t>
        <w:br/>
        <w:t xml:space="preserve">                return engine_cls()</w:t>
        <w:br/>
        <w:t xml:space="preserve">        # Default: RealEngine</w:t>
        <w:br/>
        <w:t xml:space="preserve">        return cls._registry.get("default", RealEngine)()</w:t>
        <w:br/>
        <w:br/>
        <w:t># engines/otc/__init__.py</w:t>
        <w:br/>
        <w:t>EngineRegistry.register("otc", OTCEngine)</w:t>
        <w:br/>
        <w:br/>
        <w:t># engines/real/__init__.py</w:t>
        <w:br/>
        <w:t>EngineRegistry.register("default", RealEngine)</w:t>
        <w:br/>
        <w:br/>
        <w:t># Usage:</w:t>
        <w:br/>
        <w:t>engine = EngineRegistry.get_engine("EURUSD_otc")</w:t>
        <w:br/>
        <w:t># → OTCEngine</w:t>
        <w:br/>
        <w:br/>
        <w:t>engine = EngineRegistry.get_engine("EURUSD")</w:t>
        <w:br/>
        <w:t># → RealEngine (default)</w:t>
        <w:br/>
        <w:br/>
        <w:t># Adding a new engine (e.g., CryptoEngine) doesn't require</w:t>
        <w:br/>
        <w:t># modifying engines/__init__.py — just register it.</w:t>
      </w:r>
    </w:p>
    <w:p>
      <w:pPr>
        <w:keepNext/>
        <w:spacing w:before="80" w:after="40"/>
      </w:pPr>
      <w:r>
        <w:rPr>
          <w:rFonts w:ascii="Noto Sans Bengali" w:hAnsi="Noto Sans Bengali" w:eastAsia="Noto Sans Bengali" w:cs="Noto Sans Bengali"/>
          <w:b/>
          <w:color w:val="101820"/>
          <w:sz w:val="22"/>
        </w:rPr>
        <w:t>ইমপ্লিমেন্টেশন নোট:</w:t>
      </w:r>
    </w:p>
    <w:p>
      <w:pPr>
        <w:spacing w:before="0" w:after="240" w:line="336" w:lineRule="auto"/>
        <w:ind w:firstLine="340"/>
        <w:jc w:val="both"/>
      </w:pPr>
      <w:r>
        <w:rPr>
          <w:rFonts w:ascii="Noto Sans Bengali" w:hAnsi="Noto Sans Bengali" w:eastAsia="Noto Sans Bengali" w:cs="Noto Sans Bengali"/>
          <w:b w:val="0"/>
          <w:color w:val="182030"/>
          <w:sz w:val="22"/>
        </w:rPr>
        <w:t>এটি একটি ছোট রিফ্যাক্টর কিন্তু ভবিষ্যতে নতুন ইঞ্জিন যোগ করা সহজ করে।</w:t>
      </w:r>
    </w:p>
    <w:p>
      <w:pPr>
        <w:keepNext/>
        <w:spacing w:before="240" w:after="80"/>
      </w:pPr>
      <w:r>
        <w:rPr>
          <w:rFonts w:ascii="Noto Sans Bengali" w:hAnsi="Noto Sans Bengali" w:eastAsia="Noto Sans Bengali" w:cs="Noto Sans Bengali"/>
          <w:b/>
          <w:color w:val="101820"/>
          <w:sz w:val="26"/>
        </w:rPr>
        <w:t>V-21 (মূল #460)</w:t>
      </w:r>
      <w:r>
        <w:rPr>
          <w:rFonts w:ascii="Noto Sans Bengali" w:hAnsi="Noto Sans Bengali" w:eastAsia="Noto Sans Bengali" w:cs="Noto Sans Bengali"/>
          <w:b w:val="0"/>
          <w:color w:val="182030"/>
          <w:sz w:val="26"/>
        </w:rPr>
        <w:t xml:space="preserve"> — </w:t>
      </w:r>
      <w:r>
        <w:rPr>
          <w:rFonts w:ascii="Noto Sans Bengali" w:hAnsi="Noto Sans Bengali" w:eastAsia="Noto Sans Bengali" w:cs="Noto Sans Bengali"/>
          <w:b/>
          <w:color w:val="101820"/>
          <w:sz w:val="26"/>
        </w:rPr>
        <w:t>সার্কুলার ইম্পোর্ট ঝুঁকি — base/ এবং engines/</w:t>
      </w:r>
    </w:p>
    <w:p>
      <w:pPr>
        <w:keepNext/>
        <w:spacing w:after="80"/>
      </w:pPr>
      <w:r>
        <w:rPr>
          <w:rFonts w:ascii="Noto Sans Bengali" w:hAnsi="Noto Sans Bengali" w:eastAsia="Noto Sans Bengali" w:cs="Noto Sans Bengali"/>
          <w:b w:val="0"/>
          <w:color w:val="506070"/>
          <w:sz w:val="20"/>
        </w:rPr>
        <w:t xml:space="preserve">সিভিয়ারিটি: </w:t>
      </w:r>
      <w:r>
        <w:rPr>
          <w:rFonts w:ascii="Noto Sans Bengali" w:hAnsi="Noto Sans Bengali" w:eastAsia="Noto Sans Bengali" w:cs="Noto Sans Bengali"/>
          <w:b/>
          <w:color w:val="0D47A1"/>
          <w:sz w:val="20"/>
        </w:rPr>
        <w:t>MEDIUM</w:t>
      </w:r>
      <w:r>
        <w:rPr>
          <w:rFonts w:ascii="Noto Sans Bengali" w:hAnsi="Noto Sans Bengali" w:eastAsia="Noto Sans Bengali" w:cs="Noto Sans Bengali"/>
          <w:b w:val="0"/>
          <w:color w:val="506070"/>
          <w:sz w:val="20"/>
        </w:rPr>
        <w:t xml:space="preserve">  |  ক্যাটাগরি: </w:t>
      </w:r>
      <w:r>
        <w:rPr>
          <w:rFonts w:ascii="Noto Sans Bengali" w:hAnsi="Noto Sans Bengali" w:eastAsia="Noto Sans Bengali" w:cs="Noto Sans Bengali"/>
          <w:b w:val="0"/>
          <w:color w:val="182030"/>
          <w:sz w:val="20"/>
        </w:rPr>
        <w:t>Code Architecture</w:t>
      </w:r>
      <w:r>
        <w:rPr>
          <w:rFonts w:ascii="Noto Sans Bengali" w:hAnsi="Noto Sans Bengali" w:eastAsia="Noto Sans Bengali" w:cs="Noto Sans Bengali"/>
          <w:b w:val="0"/>
          <w:color w:val="506070"/>
          <w:sz w:val="20"/>
        </w:rPr>
        <w:t xml:space="preserve">  |  ফাইল: </w:t>
      </w:r>
      <w:r>
        <w:rPr>
          <w:rFonts w:ascii="Consolas" w:hAnsi="Consolas" w:eastAsia="Consolas" w:cs="Consolas"/>
          <w:b w:val="0"/>
          <w:color w:val="0D47A1"/>
          <w:sz w:val="20"/>
        </w:rPr>
        <w:t>engines/base/context.py imports from engines/, engines/ imports from base/</w:t>
      </w:r>
    </w:p>
    <w:p>
      <w:pPr>
        <w:keepNext/>
        <w:spacing w:before="80" w:after="40"/>
      </w:pPr>
      <w:r>
        <w:rPr>
          <w:rFonts w:ascii="Noto Sans Bengali" w:hAnsi="Noto Sans Bengali" w:eastAsia="Noto Sans Bengali" w:cs="Noto Sans Bengali"/>
          <w:b/>
          <w:color w:val="101820"/>
          <w:sz w:val="22"/>
        </w:rPr>
        <w:t>রুট কজ:</w:t>
      </w:r>
    </w:p>
    <w:p>
      <w:pPr>
        <w:spacing w:before="0" w:after="160" w:line="336" w:lineRule="auto"/>
        <w:ind w:firstLine="340"/>
        <w:jc w:val="both"/>
      </w:pPr>
      <w:r>
        <w:rPr>
          <w:rFonts w:ascii="Noto Sans Bengali" w:hAnsi="Noto Sans Bengali" w:eastAsia="Noto Sans Bengali" w:cs="Noto Sans Bengali"/>
          <w:b w:val="0"/>
          <w:color w:val="182030"/>
          <w:sz w:val="22"/>
        </w:rPr>
        <w:t>base/context.py engines/ থেকে ইম্পোর্ট করে এবং engines/ base/ থেকে ইম্পোর্ট করে। এটি সাবধানতার সাথে অর্ডার করা ইম্পোর্ট দিয়ে কাজ করে কিন্তু অত্যন্ত ফ্র্যাজাইল। যদি কেউ ইম্পোর্ট অর্ডার পরিবর্তন করে বা নতুন ইম্পোর্ট যোগ করে, সার্কুলার ইম্পোর্ট এরর আসতে পারে। এটি একটি ল্যাটেন্ট বাগ — এখন কাজ করছে কিন্তু যেকোনো সময় ভাঙতে পারে।</w:t>
      </w:r>
    </w:p>
    <w:p>
      <w:pPr>
        <w:keepNext/>
        <w:spacing w:before="80" w:after="40"/>
      </w:pPr>
      <w:r>
        <w:rPr>
          <w:rFonts w:ascii="Noto Sans Bengali" w:hAnsi="Noto Sans Bengali" w:eastAsia="Noto Sans Bengali" w:cs="Noto Sans Bengali"/>
          <w:b/>
          <w:color w:val="101820"/>
          <w:sz w:val="22"/>
        </w:rPr>
        <w:t>বর্তমান কোড:</w:t>
      </w:r>
    </w:p>
    <w:p>
      <w:pPr>
        <w:spacing w:before="80" w:after="160" w:line="276" w:lineRule="auto"/>
        <w:ind w:left="283"/>
        <w:jc w:val="left"/>
        <w:shd w:val="clear" w:color="auto" w:fill="F5F5F5"/>
        <w:pBdr>
          <w:top w:val="single" w:sz="4" w:space="4" w:color="CCCCCC"/>
          <w:left w:val="single" w:sz="4" w:space="4" w:color="CCCCCC"/>
          <w:bottom w:val="single" w:sz="4" w:space="4" w:color="CCCCCC"/>
          <w:right w:val="single" w:sz="4" w:space="4" w:color="CCCCCC"/>
        </w:pBdr>
      </w:pPr>
      <w:r>
        <w:rPr>
          <w:rFonts w:ascii="Consolas" w:hAnsi="Consolas" w:eastAsia="Consolas" w:cs="Consolas"/>
          <w:b w:val="0"/>
          <w:color w:val="000000"/>
          <w:sz w:val="18"/>
        </w:rPr>
        <w:t># engines/base/context.py:</w:t>
        <w:br/>
        <w:t>from core.analysis import classify_market_regime, ...</w:t>
        <w:br/>
        <w:t>from engines.base.types import MarketContext</w:t>
        <w:br/>
        <w:br/>
        <w:t># engines/__init__.py:</w:t>
        <w:br/>
        <w:t>from engines.otc import OTCEngine</w:t>
        <w:br/>
        <w:t>from engines.real import RealEngine</w:t>
        <w:br/>
        <w:br/>
        <w:t># engines/otc/__init__.py:</w:t>
        <w:br/>
        <w:t>from engines.base.blender import BlenderConfig</w:t>
        <w:br/>
        <w:t># ... which imports from engines.base.context</w:t>
        <w:br/>
        <w:t># ... which imports from engines.base.types</w:t>
        <w:br/>
        <w:t># Circular: engines/__init__ → engines/otc/__init__ → engines/base → engines/__init__</w:t>
      </w:r>
    </w:p>
    <w:p>
      <w:pPr>
        <w:keepNext/>
        <w:spacing w:before="80" w:after="40"/>
      </w:pPr>
      <w:r>
        <w:rPr>
          <w:rFonts w:ascii="Noto Sans Bengali" w:hAnsi="Noto Sans Bengali" w:eastAsia="Noto Sans Bengali" w:cs="Noto Sans Bengali"/>
          <w:b/>
          <w:color w:val="1B5E20"/>
          <w:sz w:val="22"/>
        </w:rPr>
        <w:t>প্রস্তাবিত ফিক্স প্যাচ:</w:t>
      </w:r>
    </w:p>
    <w:p>
      <w:pPr>
        <w:spacing w:before="80" w:after="160" w:line="276" w:lineRule="auto"/>
        <w:ind w:left="283"/>
        <w:jc w:val="left"/>
        <w:shd w:val="clear" w:color="auto" w:fill="F5F5F5"/>
        <w:pBdr>
          <w:top w:val="single" w:sz="4" w:space="4" w:color="CCCCCC"/>
          <w:left w:val="single" w:sz="4" w:space="4" w:color="CCCCCC"/>
          <w:bottom w:val="single" w:sz="4" w:space="4" w:color="CCCCCC"/>
          <w:right w:val="single" w:sz="4" w:space="4" w:color="CCCCCC"/>
        </w:pBdr>
      </w:pPr>
      <w:r>
        <w:rPr>
          <w:rFonts w:ascii="Consolas" w:hAnsi="Consolas" w:eastAsia="Consolas" w:cs="Consolas"/>
          <w:b w:val="0"/>
          <w:color w:val="000000"/>
          <w:sz w:val="18"/>
        </w:rPr>
        <w:t># Option A — Move shared types to a separate module:</w:t>
        <w:br/>
        <w:t># Create engines/types.py (no dependencies on engines/__init__)</w:t>
        <w:br/>
        <w:t># Move MarketContext, ModuleResult, etc. there.</w:t>
        <w:br/>
        <w:t># engines/base/context.py imports from engines/types.py (no cycle)</w:t>
        <w:br/>
        <w:br/>
        <w:t># Option B — Use lazy imports:</w:t>
        <w:br/>
        <w:t># In engines/base/context.py:</w:t>
        <w:br/>
        <w:t>def compute_context(candles):</w:t>
        <w:br/>
        <w:t xml:space="preserve">    # Lazy import to break cycle</w:t>
        <w:br/>
        <w:t xml:space="preserve">    from engines.base.types import MarketContext</w:t>
        <w:br/>
        <w:t xml:space="preserve">    ...</w:t>
        <w:br/>
        <w:br/>
        <w:t># Option C — Restructure:</w:t>
        <w:br/>
        <w:t># Move engines/base/ to core/engine_base/ (separate from engines/)</w:t>
        <w:br/>
        <w:t># engines/ becomes only the concrete implementations (otc/, real/)</w:t>
        <w:br/>
        <w:t># No circular dependency.</w:t>
        <w:br/>
        <w:br/>
        <w:t># Recommended: Option A (cleanest).</w:t>
      </w:r>
    </w:p>
    <w:p>
      <w:pPr>
        <w:keepNext/>
        <w:spacing w:before="80" w:after="40"/>
      </w:pPr>
      <w:r>
        <w:rPr>
          <w:rFonts w:ascii="Noto Sans Bengali" w:hAnsi="Noto Sans Bengali" w:eastAsia="Noto Sans Bengali" w:cs="Noto Sans Bengali"/>
          <w:b/>
          <w:color w:val="101820"/>
          <w:sz w:val="22"/>
        </w:rPr>
        <w:t>ইমপ্লিমেন্টেশন নোট:</w:t>
      </w:r>
    </w:p>
    <w:p>
      <w:pPr>
        <w:spacing w:before="0" w:after="240" w:line="336" w:lineRule="auto"/>
        <w:ind w:firstLine="340"/>
        <w:jc w:val="both"/>
      </w:pPr>
      <w:r>
        <w:rPr>
          <w:rFonts w:ascii="Noto Sans Bengali" w:hAnsi="Noto Sans Bengali" w:eastAsia="Noto Sans Bengali" w:cs="Noto Sans Bengali"/>
          <w:b w:val="0"/>
          <w:color w:val="182030"/>
          <w:sz w:val="22"/>
        </w:rPr>
        <w:t>অপশন A সবচেয়ে ক্লিন। types.py এ কোনো ডিপেন্ডেন্সি নেই, তাই সার্কুলার ইম্পোর্ট অসম্ভব।</w:t>
      </w:r>
    </w:p>
    <w:p>
      <w:pPr>
        <w:keepNext/>
        <w:spacing w:before="240" w:after="80"/>
      </w:pPr>
      <w:r>
        <w:rPr>
          <w:rFonts w:ascii="Noto Sans Bengali" w:hAnsi="Noto Sans Bengali" w:eastAsia="Noto Sans Bengali" w:cs="Noto Sans Bengali"/>
          <w:b/>
          <w:color w:val="101820"/>
          <w:sz w:val="26"/>
        </w:rPr>
        <w:t>V-22 (মূল #27)</w:t>
      </w:r>
      <w:r>
        <w:rPr>
          <w:rFonts w:ascii="Noto Sans Bengali" w:hAnsi="Noto Sans Bengali" w:eastAsia="Noto Sans Bengali" w:cs="Noto Sans Bengali"/>
          <w:b w:val="0"/>
          <w:color w:val="182030"/>
          <w:sz w:val="26"/>
        </w:rPr>
        <w:t xml:space="preserve"> — </w:t>
      </w:r>
      <w:r>
        <w:rPr>
          <w:rFonts w:ascii="Noto Sans Bengali" w:hAnsi="Noto Sans Bengali" w:eastAsia="Noto Sans Bengali" w:cs="Noto Sans Bengali"/>
          <w:b/>
          <w:color w:val="101820"/>
          <w:sz w:val="26"/>
        </w:rPr>
        <w:t>_AssetStream dataclass 40+ ফিল্ড — ডেড ফিল্ড সহ</w:t>
      </w:r>
    </w:p>
    <w:p>
      <w:pPr>
        <w:keepNext/>
        <w:spacing w:after="80"/>
      </w:pPr>
      <w:r>
        <w:rPr>
          <w:rFonts w:ascii="Noto Sans Bengali" w:hAnsi="Noto Sans Bengali" w:eastAsia="Noto Sans Bengali" w:cs="Noto Sans Bengali"/>
          <w:b w:val="0"/>
          <w:color w:val="506070"/>
          <w:sz w:val="20"/>
        </w:rPr>
        <w:t xml:space="preserve">সিভিয়ারিটি: </w:t>
      </w:r>
      <w:r>
        <w:rPr>
          <w:rFonts w:ascii="Noto Sans Bengali" w:hAnsi="Noto Sans Bengali" w:eastAsia="Noto Sans Bengali" w:cs="Noto Sans Bengali"/>
          <w:b/>
          <w:color w:val="0D47A1"/>
          <w:sz w:val="20"/>
        </w:rPr>
        <w:t>MEDIUM</w:t>
      </w:r>
      <w:r>
        <w:rPr>
          <w:rFonts w:ascii="Noto Sans Bengali" w:hAnsi="Noto Sans Bengali" w:eastAsia="Noto Sans Bengali" w:cs="Noto Sans Bengali"/>
          <w:b w:val="0"/>
          <w:color w:val="506070"/>
          <w:sz w:val="20"/>
        </w:rPr>
        <w:t xml:space="preserve">  |  ক্যাটাগরি: </w:t>
      </w:r>
      <w:r>
        <w:rPr>
          <w:rFonts w:ascii="Noto Sans Bengali" w:hAnsi="Noto Sans Bengali" w:eastAsia="Noto Sans Bengali" w:cs="Noto Sans Bengali"/>
          <w:b w:val="0"/>
          <w:color w:val="182030"/>
          <w:sz w:val="20"/>
        </w:rPr>
        <w:t>Code Architecture</w:t>
      </w:r>
      <w:r>
        <w:rPr>
          <w:rFonts w:ascii="Noto Sans Bengali" w:hAnsi="Noto Sans Bengali" w:eastAsia="Noto Sans Bengali" w:cs="Noto Sans Bengali"/>
          <w:b w:val="0"/>
          <w:color w:val="506070"/>
          <w:sz w:val="20"/>
        </w:rPr>
        <w:t xml:space="preserve">  |  ফাইল: </w:t>
      </w:r>
      <w:r>
        <w:rPr>
          <w:rFonts w:ascii="Consolas" w:hAnsi="Consolas" w:eastAsia="Consolas" w:cs="Consolas"/>
          <w:b w:val="0"/>
          <w:color w:val="0D47A1"/>
          <w:sz w:val="20"/>
        </w:rPr>
        <w:t>feed.py (around line 600-700, _AssetStream definition)</w:t>
      </w:r>
    </w:p>
    <w:p>
      <w:pPr>
        <w:keepNext/>
        <w:spacing w:before="80" w:after="40"/>
      </w:pPr>
      <w:r>
        <w:rPr>
          <w:rFonts w:ascii="Noto Sans Bengali" w:hAnsi="Noto Sans Bengali" w:eastAsia="Noto Sans Bengali" w:cs="Noto Sans Bengali"/>
          <w:b/>
          <w:color w:val="101820"/>
          <w:sz w:val="22"/>
        </w:rPr>
        <w:t>রুট কজ:</w:t>
      </w:r>
    </w:p>
    <w:p>
      <w:pPr>
        <w:spacing w:before="0" w:after="160" w:line="336" w:lineRule="auto"/>
        <w:ind w:firstLine="340"/>
        <w:jc w:val="both"/>
      </w:pPr>
      <w:r>
        <w:rPr>
          <w:rFonts w:ascii="Noto Sans Bengali" w:hAnsi="Noto Sans Bengali" w:eastAsia="Noto Sans Bengali" w:cs="Noto Sans Bengali"/>
          <w:b w:val="0"/>
          <w:color w:val="182030"/>
          <w:sz w:val="22"/>
        </w:rPr>
        <w:t>_AssetStream ডেটাক্লাসে 40+ ফিল্ড আছে, যার মধ্যে অনেক ডেড বা নিয়ার-ডেড: _live_reeval_ticks, _option_b_fired, cached_accuracy, _last_payout_refresh। এটি একটি 'ডাম্পিং গ্রাউন্ড' স্ট্রাকট — নতুন ফিল্ড যোগ করা হয়েছে কিন্তু পুরোনোগুলি কখনো রিমুভ করা হয়নি। ফলে কোন ফিল্ড আসলে ব্যবহৃত হয় তা বোঝা কঠিন। মেমরি বর্জন — প্রতিটি স্ট্রিম অবজেক্ট অপ্রয়োজনীয় ফিল্ড ধরে রাখে।</w:t>
      </w:r>
    </w:p>
    <w:p>
      <w:pPr>
        <w:keepNext/>
        <w:spacing w:before="80" w:after="40"/>
      </w:pPr>
      <w:r>
        <w:rPr>
          <w:rFonts w:ascii="Noto Sans Bengali" w:hAnsi="Noto Sans Bengali" w:eastAsia="Noto Sans Bengali" w:cs="Noto Sans Bengali"/>
          <w:b/>
          <w:color w:val="101820"/>
          <w:sz w:val="22"/>
        </w:rPr>
        <w:t>বর্তমান কোড:</w:t>
      </w:r>
    </w:p>
    <w:p>
      <w:pPr>
        <w:spacing w:before="80" w:after="160" w:line="276" w:lineRule="auto"/>
        <w:ind w:left="283"/>
        <w:jc w:val="left"/>
        <w:shd w:val="clear" w:color="auto" w:fill="F5F5F5"/>
        <w:pBdr>
          <w:top w:val="single" w:sz="4" w:space="4" w:color="CCCCCC"/>
          <w:left w:val="single" w:sz="4" w:space="4" w:color="CCCCCC"/>
          <w:bottom w:val="single" w:sz="4" w:space="4" w:color="CCCCCC"/>
          <w:right w:val="single" w:sz="4" w:space="4" w:color="CCCCCC"/>
        </w:pBdr>
      </w:pPr>
      <w:r>
        <w:rPr>
          <w:rFonts w:ascii="Consolas" w:hAnsi="Consolas" w:eastAsia="Consolas" w:cs="Consolas"/>
          <w:b w:val="0"/>
          <w:color w:val="000000"/>
          <w:sz w:val="18"/>
        </w:rPr>
        <w:t># feed.py — _AssetStream with 40+ fields (simplified):</w:t>
        <w:br/>
        <w:t>@dataclass</w:t>
        <w:br/>
        <w:t>class _AssetStream:</w:t>
        <w:br/>
        <w:t xml:space="preserve">    asset: str</w:t>
        <w:br/>
        <w:t xml:space="preserve">    period: int</w:t>
        <w:br/>
        <w:t xml:space="preserve">    candles: deque</w:t>
        <w:br/>
        <w:t xml:space="preserve">    ticks: deque</w:t>
        <w:br/>
        <w:t xml:space="preserve">    tick_queue: asyncio.Queue</w:t>
        <w:br/>
        <w:t xml:space="preserve">    # ... 35 more fields including:</w:t>
        <w:br/>
        <w:t xml:space="preserve">    _live_reeval_ticks: int = 0       # DEAD — live reeval disabled</w:t>
        <w:br/>
        <w:t xml:space="preserve">    _option_b_fired: bool = False     # DEAD — option B removed</w:t>
        <w:br/>
        <w:t xml:space="preserve">    cached_accuracy: float = 0.0      # rarely updated</w:t>
        <w:br/>
        <w:t xml:space="preserve">    _last_payout_refresh: float = 0.0 # unused</w:t>
        <w:br/>
        <w:t xml:space="preserve">    # ...</w:t>
      </w:r>
    </w:p>
    <w:p>
      <w:pPr>
        <w:keepNext/>
        <w:spacing w:before="80" w:after="40"/>
      </w:pPr>
      <w:r>
        <w:rPr>
          <w:rFonts w:ascii="Noto Sans Bengali" w:hAnsi="Noto Sans Bengali" w:eastAsia="Noto Sans Bengali" w:cs="Noto Sans Bengali"/>
          <w:b/>
          <w:color w:val="1B5E20"/>
          <w:sz w:val="22"/>
        </w:rPr>
        <w:t>প্রস্তাবিত ফিক্স প্যাচ:</w:t>
      </w:r>
    </w:p>
    <w:p>
      <w:pPr>
        <w:spacing w:before="80" w:after="160" w:line="276" w:lineRule="auto"/>
        <w:ind w:left="283"/>
        <w:jc w:val="left"/>
        <w:shd w:val="clear" w:color="auto" w:fill="F5F5F5"/>
        <w:pBdr>
          <w:top w:val="single" w:sz="4" w:space="4" w:color="CCCCCC"/>
          <w:left w:val="single" w:sz="4" w:space="4" w:color="CCCCCC"/>
          <w:bottom w:val="single" w:sz="4" w:space="4" w:color="CCCCCC"/>
          <w:right w:val="single" w:sz="4" w:space="4" w:color="CCCCCC"/>
        </w:pBdr>
      </w:pPr>
      <w:r>
        <w:rPr>
          <w:rFonts w:ascii="Consolas" w:hAnsi="Consolas" w:eastAsia="Consolas" w:cs="Consolas"/>
          <w:b w:val="0"/>
          <w:color w:val="000000"/>
          <w:sz w:val="18"/>
        </w:rPr>
        <w:t># Audit and remove dead fields:</w:t>
        <w:br/>
        <w:br/>
        <w:t># Step 1: Find all references to each field:</w:t>
        <w:br/>
        <w:t># For each field in _AssetStream, run:</w:t>
        <w:br/>
        <w:t>#   grep -r "field_name" --include="*.py"</w:t>
        <w:br/>
        <w:t># If the only reference is the dataclass definition, it's dead.</w:t>
        <w:br/>
        <w:br/>
        <w:t># Step 2: Remove dead fields:</w:t>
        <w:br/>
        <w:t>@dataclass</w:t>
        <w:br/>
        <w:t>class _AssetStream:</w:t>
        <w:br/>
        <w:t xml:space="preserve">    asset: str</w:t>
        <w:br/>
        <w:t xml:space="preserve">    period: int</w:t>
        <w:br/>
        <w:t xml:space="preserve">    candles: deque</w:t>
        <w:br/>
        <w:t xml:space="preserve">    ticks: deque</w:t>
        <w:br/>
        <w:t xml:space="preserve">    tick_queue: asyncio.Queue</w:t>
        <w:br/>
        <w:t xml:space="preserve">    # Active fields only:</w:t>
        <w:br/>
        <w:t xml:space="preserve">    always_on: bool = False</w:t>
        <w:br/>
        <w:t xml:space="preserve">    sub_started: bool = False</w:t>
        <w:br/>
        <w:t xml:space="preserve">    last_real_tick_wall: float = 0.0</w:t>
        <w:br/>
        <w:t xml:space="preserve">    signal_delay_until: float = 0.0</w:t>
        <w:br/>
        <w:t xml:space="preserve">    _cooldown_until: float = 0.0</w:t>
        <w:br/>
        <w:t xml:space="preserve">    payout: Optional[int] = None</w:t>
        <w:br/>
        <w:t xml:space="preserve">    interested_cids: set = field(default_factory=set)</w:t>
        <w:br/>
        <w:t xml:space="preserve">    # ... (verify each is actively used)</w:t>
        <w:br/>
        <w:br/>
        <w:t># Step 3: Group related fields into sub-dataclasses:</w:t>
        <w:br/>
        <w:t>@dataclass</w:t>
        <w:br/>
        <w:t>class StreamHealth:</w:t>
        <w:br/>
        <w:t xml:space="preserve">    last_real_tick_wall: float = 0.0</w:t>
        <w:br/>
        <w:t xml:space="preserve">    last_error_time: float = 0.0</w:t>
        <w:br/>
        <w:t xml:space="preserve">    _cooldown_until: float = 0.0</w:t>
        <w:br/>
        <w:br/>
        <w:t>@dataclass</w:t>
        <w:br/>
        <w:t>class StreamState:</w:t>
        <w:br/>
        <w:t xml:space="preserve">    sub_started: bool = False</w:t>
        <w:br/>
        <w:t xml:space="preserve">    signal_delay_until: float = 0.0</w:t>
        <w:br/>
        <w:t xml:space="preserve">    always_on: bool = False</w:t>
        <w:br/>
        <w:br/>
        <w:t>@dataclass</w:t>
        <w:br/>
        <w:t>class _AssetStream:</w:t>
        <w:br/>
        <w:t xml:space="preserve">    asset: str</w:t>
        <w:br/>
        <w:t xml:space="preserve">    period: int</w:t>
        <w:br/>
        <w:t xml:space="preserve">    candles: deque</w:t>
        <w:br/>
        <w:t xml:space="preserve">    ticks: deque</w:t>
        <w:br/>
        <w:t xml:space="preserve">    tick_queue: asyncio.Queue</w:t>
        <w:br/>
        <w:t xml:space="preserve">    health: StreamHealth = field(default_factory=StreamHealth)</w:t>
        <w:br/>
        <w:t xml:space="preserve">    state: StreamState = field(default_factory=StreamState)</w:t>
        <w:br/>
        <w:t xml:space="preserve">    payout: Optional[int] = None</w:t>
        <w:br/>
        <w:t xml:space="preserve">    interested_cids: set = field(default_factory=set)</w:t>
      </w:r>
    </w:p>
    <w:p>
      <w:pPr>
        <w:keepNext/>
        <w:spacing w:before="80" w:after="40"/>
      </w:pPr>
      <w:r>
        <w:rPr>
          <w:rFonts w:ascii="Noto Sans Bengali" w:hAnsi="Noto Sans Bengali" w:eastAsia="Noto Sans Bengali" w:cs="Noto Sans Bengali"/>
          <w:b/>
          <w:color w:val="101820"/>
          <w:sz w:val="22"/>
        </w:rPr>
        <w:t>ইমপ্লিমেন্টেশন নোট:</w:t>
      </w:r>
    </w:p>
    <w:p>
      <w:pPr>
        <w:spacing w:before="0" w:after="240" w:line="336" w:lineRule="auto"/>
        <w:ind w:firstLine="340"/>
        <w:jc w:val="both"/>
      </w:pPr>
      <w:r>
        <w:rPr>
          <w:rFonts w:ascii="Noto Sans Bengali" w:hAnsi="Noto Sans Bengali" w:eastAsia="Noto Sans Bengali" w:cs="Noto Sans Bengali"/>
          <w:b w:val="0"/>
          <w:color w:val="182030"/>
          <w:sz w:val="22"/>
        </w:rPr>
        <w:t>প্রথমে dead field audit করুন, তারপর sub-dataclass এ গ্রুপ করুন। প্রতিটি পরিবর্তনের পর টেস্ট রান করুন।</w:t>
      </w:r>
    </w:p>
    <w:p>
      <w:pPr>
        <w:keepNext/>
        <w:spacing w:before="240" w:after="80"/>
      </w:pPr>
      <w:r>
        <w:rPr>
          <w:rFonts w:ascii="Noto Sans Bengali" w:hAnsi="Noto Sans Bengali" w:eastAsia="Noto Sans Bengali" w:cs="Noto Sans Bengali"/>
          <w:b/>
          <w:color w:val="101820"/>
          <w:sz w:val="26"/>
        </w:rPr>
        <w:t>V-24 (মূল #458)</w:t>
      </w:r>
      <w:r>
        <w:rPr>
          <w:rFonts w:ascii="Noto Sans Bengali" w:hAnsi="Noto Sans Bengali" w:eastAsia="Noto Sans Bengali" w:cs="Noto Sans Bengali"/>
          <w:b w:val="0"/>
          <w:color w:val="182030"/>
          <w:sz w:val="26"/>
        </w:rPr>
        <w:t xml:space="preserve"> — </w:t>
      </w:r>
      <w:r>
        <w:rPr>
          <w:rFonts w:ascii="Noto Sans Bengali" w:hAnsi="Noto Sans Bengali" w:eastAsia="Noto Sans Bengali" w:cs="Noto Sans Bengali"/>
          <w:b/>
          <w:color w:val="101820"/>
          <w:sz w:val="26"/>
        </w:rPr>
        <w:t>গুরুত্বপূর্ণ মেথডে docstring নেই</w:t>
      </w:r>
    </w:p>
    <w:p>
      <w:pPr>
        <w:keepNext/>
        <w:spacing w:after="80"/>
      </w:pPr>
      <w:r>
        <w:rPr>
          <w:rFonts w:ascii="Noto Sans Bengali" w:hAnsi="Noto Sans Bengali" w:eastAsia="Noto Sans Bengali" w:cs="Noto Sans Bengali"/>
          <w:b w:val="0"/>
          <w:color w:val="506070"/>
          <w:sz w:val="20"/>
        </w:rPr>
        <w:t xml:space="preserve">সিভিয়ারিটি: </w:t>
      </w:r>
      <w:r>
        <w:rPr>
          <w:rFonts w:ascii="Noto Sans Bengali" w:hAnsi="Noto Sans Bengali" w:eastAsia="Noto Sans Bengali" w:cs="Noto Sans Bengali"/>
          <w:b/>
          <w:color w:val="506070"/>
          <w:sz w:val="20"/>
        </w:rPr>
        <w:t>LOW</w:t>
      </w:r>
      <w:r>
        <w:rPr>
          <w:rFonts w:ascii="Noto Sans Bengali" w:hAnsi="Noto Sans Bengali" w:eastAsia="Noto Sans Bengali" w:cs="Noto Sans Bengali"/>
          <w:b w:val="0"/>
          <w:color w:val="506070"/>
          <w:sz w:val="20"/>
        </w:rPr>
        <w:t xml:space="preserve">  |  ক্যাটাগরি: </w:t>
      </w:r>
      <w:r>
        <w:rPr>
          <w:rFonts w:ascii="Noto Sans Bengali" w:hAnsi="Noto Sans Bengali" w:eastAsia="Noto Sans Bengali" w:cs="Noto Sans Bengali"/>
          <w:b w:val="0"/>
          <w:color w:val="182030"/>
          <w:sz w:val="20"/>
        </w:rPr>
        <w:t>Code Architecture</w:t>
      </w:r>
      <w:r>
        <w:rPr>
          <w:rFonts w:ascii="Noto Sans Bengali" w:hAnsi="Noto Sans Bengali" w:eastAsia="Noto Sans Bengali" w:cs="Noto Sans Bengali"/>
          <w:b w:val="0"/>
          <w:color w:val="506070"/>
          <w:sz w:val="20"/>
        </w:rPr>
        <w:t xml:space="preserve">  |  ফাইল: </w:t>
      </w:r>
      <w:r>
        <w:rPr>
          <w:rFonts w:ascii="Consolas" w:hAnsi="Consolas" w:eastAsia="Consolas" w:cs="Consolas"/>
          <w:b w:val="0"/>
          <w:color w:val="0D47A1"/>
          <w:sz w:val="20"/>
        </w:rPr>
        <w:t>engines/base/blender.py (multiple methods)</w:t>
      </w:r>
    </w:p>
    <w:p>
      <w:pPr>
        <w:keepNext/>
        <w:spacing w:before="80" w:after="40"/>
      </w:pPr>
      <w:r>
        <w:rPr>
          <w:rFonts w:ascii="Noto Sans Bengali" w:hAnsi="Noto Sans Bengali" w:eastAsia="Noto Sans Bengali" w:cs="Noto Sans Bengali"/>
          <w:b/>
          <w:color w:val="101820"/>
          <w:sz w:val="22"/>
        </w:rPr>
        <w:t>রুট কজ:</w:t>
      </w:r>
    </w:p>
    <w:p>
      <w:pPr>
        <w:spacing w:before="0" w:after="160" w:line="336" w:lineRule="auto"/>
        <w:ind w:firstLine="340"/>
        <w:jc w:val="both"/>
      </w:pPr>
      <w:r>
        <w:rPr>
          <w:rFonts w:ascii="Noto Sans Bengali" w:hAnsi="Noto Sans Bengali" w:eastAsia="Noto Sans Bengali" w:cs="Noto Sans Bengali"/>
          <w:b w:val="0"/>
          <w:color w:val="182030"/>
          <w:sz w:val="22"/>
        </w:rPr>
        <w:t>ব্লেন্ডারের অনেক গুরুত্বপূর্ণ মেথডে ডকস্ট্রিং নেই। _apply_calibration_caps() এর একটি 2-লাইন কমেন্ট আছে কিন্তু ভেতরে 80 লাইনের লজিক 15টি ভিন্ন শর্ত সহ। নতুন ডেভেলপারদের জন্য আচরণ বোঝা কঠিন। IDE অটোকমপ্লিটও ক্রিপলড। ডকস্ট্রিং না থাকলে প্রতিটি মেথডের আচরণ কোড পড়ে বুঝতে হয় — সময়সাপেক্ষ এবং ভুল-প্রবণ।</w:t>
      </w:r>
    </w:p>
    <w:p>
      <w:pPr>
        <w:keepNext/>
        <w:spacing w:before="80" w:after="40"/>
      </w:pPr>
      <w:r>
        <w:rPr>
          <w:rFonts w:ascii="Noto Sans Bengali" w:hAnsi="Noto Sans Bengali" w:eastAsia="Noto Sans Bengali" w:cs="Noto Sans Bengali"/>
          <w:b/>
          <w:color w:val="101820"/>
          <w:sz w:val="22"/>
        </w:rPr>
        <w:t>বর্তমান কোড:</w:t>
      </w:r>
    </w:p>
    <w:p>
      <w:pPr>
        <w:spacing w:before="80" w:after="160" w:line="276" w:lineRule="auto"/>
        <w:ind w:left="283"/>
        <w:jc w:val="left"/>
        <w:shd w:val="clear" w:color="auto" w:fill="F5F5F5"/>
        <w:pBdr>
          <w:top w:val="single" w:sz="4" w:space="4" w:color="CCCCCC"/>
          <w:left w:val="single" w:sz="4" w:space="4" w:color="CCCCCC"/>
          <w:bottom w:val="single" w:sz="4" w:space="4" w:color="CCCCCC"/>
          <w:right w:val="single" w:sz="4" w:space="4" w:color="CCCCCC"/>
        </w:pBdr>
      </w:pPr>
      <w:r>
        <w:rPr>
          <w:rFonts w:ascii="Consolas" w:hAnsi="Consolas" w:eastAsia="Consolas" w:cs="Consolas"/>
          <w:b w:val="0"/>
          <w:color w:val="000000"/>
          <w:sz w:val="18"/>
        </w:rPr>
        <w:t># blender.py — _apply_calibration_caps (simplified):</w:t>
        <w:br/>
        <w:t>def _apply_calibration_caps(confidence, total_groups, net_margin,</w:t>
        <w:br/>
        <w:t xml:space="preserve">                            abs_net=0, majority_group_n=0,</w:t>
        <w:br/>
        <w:t xml:space="preserve">                            has_pattern_confluence=False):</w:t>
        <w:br/>
        <w:t xml:space="preserve">    """Apply bin-based calibration caps."""  # ← minimal docstring</w:t>
        <w:br/>
        <w:t xml:space="preserve">    # 80 lines of logic with 15 conditions</w:t>
        <w:br/>
        <w:t xml:space="preserve">    override = 0</w:t>
        <w:br/>
        <w:t xml:space="preserve">    if (abs_net &gt;= ULTRA_CONSENSUS_ABS_NET_MIN</w:t>
        <w:br/>
        <w:t xml:space="preserve">            and majority_group_n &gt;= ULTRA_CONSENSUS_GROUPS_MIN):</w:t>
        <w:br/>
        <w:t xml:space="preserve">        override = max(override, ULTRA_CONSENSUS_CONF_MIN)</w:t>
        <w:br/>
        <w:t xml:space="preserve">    # ...</w:t>
      </w:r>
    </w:p>
    <w:p>
      <w:pPr>
        <w:keepNext/>
        <w:spacing w:before="80" w:after="40"/>
      </w:pPr>
      <w:r>
        <w:rPr>
          <w:rFonts w:ascii="Noto Sans Bengali" w:hAnsi="Noto Sans Bengali" w:eastAsia="Noto Sans Bengali" w:cs="Noto Sans Bengali"/>
          <w:b/>
          <w:color w:val="1B5E20"/>
          <w:sz w:val="22"/>
        </w:rPr>
        <w:t>প্রস্তাবিত ফিক্স প্যাচ:</w:t>
      </w:r>
    </w:p>
    <w:p>
      <w:pPr>
        <w:spacing w:before="80" w:after="160" w:line="276" w:lineRule="auto"/>
        <w:ind w:left="283"/>
        <w:jc w:val="left"/>
        <w:shd w:val="clear" w:color="auto" w:fill="F5F5F5"/>
        <w:pBdr>
          <w:top w:val="single" w:sz="4" w:space="4" w:color="CCCCCC"/>
          <w:left w:val="single" w:sz="4" w:space="4" w:color="CCCCCC"/>
          <w:bottom w:val="single" w:sz="4" w:space="4" w:color="CCCCCC"/>
          <w:right w:val="single" w:sz="4" w:space="4" w:color="CCCCCC"/>
        </w:pBdr>
      </w:pPr>
      <w:r>
        <w:rPr>
          <w:rFonts w:ascii="Consolas" w:hAnsi="Consolas" w:eastAsia="Consolas" w:cs="Consolas"/>
          <w:b w:val="0"/>
          <w:color w:val="000000"/>
          <w:sz w:val="18"/>
        </w:rPr>
        <w:t># Add comprehensive docstrings:</w:t>
        <w:br/>
        <w:br/>
        <w:t>def _apply_calibration_caps(confidence, total_groups, net_margin,</w:t>
        <w:br/>
        <w:t xml:space="preserve">                            abs_net=0, majority_group_n=0,</w:t>
        <w:br/>
        <w:t xml:space="preserve">                            has_pattern_confluence=False):</w:t>
        <w:br/>
        <w:t xml:space="preserve">    """Apply bin-based calibration caps based on historical accuracy.</w:t>
        <w:br/>
        <w:br/>
        <w:t xml:space="preserve">    Caps reflect historical accuracy ceilings from 7623 live signals:</w:t>
        <w:br/>
        <w:t xml:space="preserve">      100%   → 44% actual → cap 50</w:t>
        <w:br/>
        <w:t xml:space="preserve">      90-99  → 46% actual → cap 55</w:t>
        <w:br/>
        <w:t xml:space="preserve">      80-89  → 51% actual → cap 60</w:t>
        <w:br/>
        <w:t xml:space="preserve">      60-79  → ~49-50% actual → cap 60 (unified)</w:t>
        <w:br/>
        <w:br/>
        <w:t xml:space="preserve">    Args:</w:t>
        <w:br/>
        <w:t xml:space="preserve">        confidence: Raw confidence from the vote ratio formula (0-100).</w:t>
        <w:br/>
        <w:t xml:space="preserve">        total_groups: Number of unique groups that voted.</w:t>
        <w:br/>
        <w:t xml:space="preserve">        net_margin: Difference between majority and minority weighted scores.</w:t>
        <w:br/>
        <w:t xml:space="preserve">        abs_net: Absolute net effective score (for STRONG tier override).</w:t>
        <w:br/>
        <w:t xml:space="preserve">        majority_group_n: Number of groups in the majority direction.</w:t>
        <w:br/>
        <w:t xml:space="preserve">        has_pattern_confluence: True if 2+ pattern signals agree.</w:t>
        <w:br/>
        <w:br/>
        <w:t xml:space="preserve">    Returns:</w:t>
        <w:br/>
        <w:t xml:space="preserve">        int: Calibrated confidence (0-100).</w:t>
        <w:br/>
        <w:br/>
        <w:t xml:space="preserve">    Override Logic:</w:t>
        <w:br/>
        <w:t xml:space="preserve">        When a signal meets STRONG tier thresholds, the cap is raised:</w:t>
        <w:br/>
        <w:t xml:space="preserve">        - Ultra-consensus (abs_net &gt;= 3, groups &gt;= 2): cap → 75</w:t>
        <w:br/>
        <w:t xml:space="preserve">        - Pattern confluence (2+ patterns, abs_net &gt;= 5): cap → 65</w:t>
        <w:br/>
        <w:br/>
        <w:t xml:space="preserve">    Note:</w:t>
        <w:br/>
        <w:t xml:space="preserve">        The override only RAISES THE CEILING; it never manufactures</w:t>
        <w:br/>
        <w:t xml:space="preserve">        confidence a signal didn't earn.</w:t>
        <w:br/>
        <w:t xml:space="preserve">    """</w:t>
        <w:br/>
        <w:t xml:space="preserve">    # ... implementation</w:t>
      </w:r>
    </w:p>
    <w:p>
      <w:pPr>
        <w:keepNext/>
        <w:spacing w:before="80" w:after="40"/>
      </w:pPr>
      <w:r>
        <w:rPr>
          <w:rFonts w:ascii="Noto Sans Bengali" w:hAnsi="Noto Sans Bengali" w:eastAsia="Noto Sans Bengali" w:cs="Noto Sans Bengali"/>
          <w:b/>
          <w:color w:val="101820"/>
          <w:sz w:val="22"/>
        </w:rPr>
        <w:t>ইমপ্লিমেন্টেশন নোট:</w:t>
      </w:r>
    </w:p>
    <w:p>
      <w:pPr>
        <w:spacing w:before="0" w:after="240" w:line="336" w:lineRule="auto"/>
        <w:ind w:firstLine="340"/>
        <w:jc w:val="both"/>
      </w:pPr>
      <w:r>
        <w:rPr>
          <w:rFonts w:ascii="Noto Sans Bengali" w:hAnsi="Noto Sans Bengali" w:eastAsia="Noto Sans Bengali" w:cs="Noto Sans Bengali"/>
          <w:b w:val="0"/>
          <w:color w:val="182030"/>
          <w:sz w:val="22"/>
        </w:rPr>
        <w:t>ডকস্ট্রিং যোগ করা একটি ক্রমিক কাজ — প্রতিটি কমিটে কয়েকটি মেথডে যোগ করুন।</w:t>
      </w:r>
    </w:p>
    <w:p>
      <w:pPr>
        <w:keepNext/>
        <w:spacing w:before="240" w:after="80"/>
      </w:pPr>
      <w:r>
        <w:rPr>
          <w:rFonts w:ascii="Noto Sans Bengali" w:hAnsi="Noto Sans Bengali" w:eastAsia="Noto Sans Bengali" w:cs="Noto Sans Bengali"/>
          <w:b/>
          <w:color w:val="101820"/>
          <w:sz w:val="26"/>
        </w:rPr>
        <w:t>V-25 (মূল #451)</w:t>
      </w:r>
      <w:r>
        <w:rPr>
          <w:rFonts w:ascii="Noto Sans Bengali" w:hAnsi="Noto Sans Bengali" w:eastAsia="Noto Sans Bengali" w:cs="Noto Sans Bengali"/>
          <w:b w:val="0"/>
          <w:color w:val="182030"/>
          <w:sz w:val="26"/>
        </w:rPr>
        <w:t xml:space="preserve"> — </w:t>
      </w:r>
      <w:r>
        <w:rPr>
          <w:rFonts w:ascii="Noto Sans Bengali" w:hAnsi="Noto Sans Bengali" w:eastAsia="Noto Sans Bengali" w:cs="Noto Sans Bengali"/>
          <w:b/>
          <w:color w:val="101820"/>
          <w:sz w:val="26"/>
        </w:rPr>
        <w:t>feed.py Single Responsibility Principle লঙ্ঘন — বহু দায়িত্ব</w:t>
      </w:r>
    </w:p>
    <w:p>
      <w:pPr>
        <w:keepNext/>
        <w:spacing w:after="80"/>
      </w:pPr>
      <w:r>
        <w:rPr>
          <w:rFonts w:ascii="Noto Sans Bengali" w:hAnsi="Noto Sans Bengali" w:eastAsia="Noto Sans Bengali" w:cs="Noto Sans Bengali"/>
          <w:b w:val="0"/>
          <w:color w:val="506070"/>
          <w:sz w:val="20"/>
        </w:rPr>
        <w:t xml:space="preserve">সিভিয়ারিটি: </w:t>
      </w:r>
      <w:r>
        <w:rPr>
          <w:rFonts w:ascii="Noto Sans Bengali" w:hAnsi="Noto Sans Bengali" w:eastAsia="Noto Sans Bengali" w:cs="Noto Sans Bengali"/>
          <w:b/>
          <w:color w:val="E65100"/>
          <w:sz w:val="20"/>
        </w:rPr>
        <w:t>HIGH</w:t>
      </w:r>
      <w:r>
        <w:rPr>
          <w:rFonts w:ascii="Noto Sans Bengali" w:hAnsi="Noto Sans Bengali" w:eastAsia="Noto Sans Bengali" w:cs="Noto Sans Bengali"/>
          <w:b w:val="0"/>
          <w:color w:val="506070"/>
          <w:sz w:val="20"/>
        </w:rPr>
        <w:t xml:space="preserve">  |  ক্যাটাগরি: </w:t>
      </w:r>
      <w:r>
        <w:rPr>
          <w:rFonts w:ascii="Noto Sans Bengali" w:hAnsi="Noto Sans Bengali" w:eastAsia="Noto Sans Bengali" w:cs="Noto Sans Bengali"/>
          <w:b w:val="0"/>
          <w:color w:val="182030"/>
          <w:sz w:val="20"/>
        </w:rPr>
        <w:t>Code Architecture</w:t>
      </w:r>
      <w:r>
        <w:rPr>
          <w:rFonts w:ascii="Noto Sans Bengali" w:hAnsi="Noto Sans Bengali" w:eastAsia="Noto Sans Bengali" w:cs="Noto Sans Bengali"/>
          <w:b w:val="0"/>
          <w:color w:val="506070"/>
          <w:sz w:val="20"/>
        </w:rPr>
        <w:t xml:space="preserve">  |  ফাইল: </w:t>
      </w:r>
      <w:r>
        <w:rPr>
          <w:rFonts w:ascii="Consolas" w:hAnsi="Consolas" w:eastAsia="Consolas" w:cs="Consolas"/>
          <w:b w:val="0"/>
          <w:color w:val="0D47A1"/>
          <w:sz w:val="20"/>
        </w:rPr>
        <w:t>feed.py (entire file)</w:t>
      </w:r>
    </w:p>
    <w:p>
      <w:pPr>
        <w:keepNext/>
        <w:spacing w:before="80" w:after="40"/>
      </w:pPr>
      <w:r>
        <w:rPr>
          <w:rFonts w:ascii="Noto Sans Bengali" w:hAnsi="Noto Sans Bengali" w:eastAsia="Noto Sans Bengali" w:cs="Noto Sans Bengali"/>
          <w:b/>
          <w:color w:val="101820"/>
          <w:sz w:val="22"/>
        </w:rPr>
        <w:t>রুট কজ:</w:t>
      </w:r>
    </w:p>
    <w:p>
      <w:pPr>
        <w:spacing w:before="0" w:after="160" w:line="336" w:lineRule="auto"/>
        <w:ind w:firstLine="340"/>
        <w:jc w:val="both"/>
      </w:pPr>
      <w:r>
        <w:rPr>
          <w:rFonts w:ascii="Noto Sans Bengali" w:hAnsi="Noto Sans Bengali" w:eastAsia="Noto Sans Bengali" w:cs="Noto Sans Bengali"/>
          <w:b w:val="0"/>
          <w:color w:val="182030"/>
          <w:sz w:val="22"/>
        </w:rPr>
        <w:t>এটি V-16 এর সাথে সম্পর্কিত কিন্তু আলাদাভাবে ট্র্যাক করা দরকার। feed.py শুধু বড় নয়, এটি একাধিক ভিন্ন দায়িত্ব পালন করে: নেটওয়ার্ক I/O (WebSocket), ডেটা প্রসেসিং (ক্যান্ডেল বিল্ডিং), বিজনেস লজিক (প্রেডিকশন), পারসিস্টেন্স (DB), এবং কমিউনিকেশন (ব্রডকাস্ট)। এই দায়িত্বগুলি আলাদা কনসার্ন — আলাদা মডিউলে হওয়া উচিত। একটি কনসার্ন পরিবর্তন করলে অন্যগুলি প্রভাবিত হয়। উদাহরণ: DB স্কিমা পরিবর্তন করলে নেটওয়ার্ক কোডও এডিট করতে হয়।</w:t>
      </w:r>
    </w:p>
    <w:p>
      <w:pPr>
        <w:keepNext/>
        <w:spacing w:before="80" w:after="40"/>
      </w:pPr>
      <w:r>
        <w:rPr>
          <w:rFonts w:ascii="Noto Sans Bengali" w:hAnsi="Noto Sans Bengali" w:eastAsia="Noto Sans Bengali" w:cs="Noto Sans Bengali"/>
          <w:b/>
          <w:color w:val="101820"/>
          <w:sz w:val="22"/>
        </w:rPr>
        <w:t>বর্তমান কোড:</w:t>
      </w:r>
    </w:p>
    <w:p>
      <w:pPr>
        <w:spacing w:before="80" w:after="160" w:line="276" w:lineRule="auto"/>
        <w:ind w:left="283"/>
        <w:jc w:val="left"/>
        <w:shd w:val="clear" w:color="auto" w:fill="F5F5F5"/>
        <w:pBdr>
          <w:top w:val="single" w:sz="4" w:space="4" w:color="CCCCCC"/>
          <w:left w:val="single" w:sz="4" w:space="4" w:color="CCCCCC"/>
          <w:bottom w:val="single" w:sz="4" w:space="4" w:color="CCCCCC"/>
          <w:right w:val="single" w:sz="4" w:space="4" w:color="CCCCCC"/>
        </w:pBdr>
      </w:pPr>
      <w:r>
        <w:rPr>
          <w:rFonts w:ascii="Consolas" w:hAnsi="Consolas" w:eastAsia="Consolas" w:cs="Consolas"/>
          <w:b w:val="0"/>
          <w:color w:val="000000"/>
          <w:sz w:val="18"/>
        </w:rPr>
        <w:t># feed.py — handles 5+ responsibilities:</w:t>
        <w:br/>
        <w:t>class Feed:</w:t>
        <w:br/>
        <w:t xml:space="preserve">    # 1. Network I/O (WebSocket)</w:t>
        <w:br/>
        <w:t xml:space="preserve">    async def _connect(self): ...</w:t>
        <w:br/>
        <w:t xml:space="preserve">    async def _reconnect(self): ...</w:t>
        <w:br/>
        <w:br/>
        <w:t xml:space="preserve">    # 2. Data processing (candle building)</w:t>
        <w:br/>
        <w:t xml:space="preserve">    def _process_ticks_batch(self): ...</w:t>
        <w:br/>
        <w:t xml:space="preserve">    def _is_candle_complete(self): ...</w:t>
        <w:br/>
        <w:br/>
        <w:t xml:space="preserve">    # 3. Business logic (prediction routing)</w:t>
        <w:br/>
        <w:t xml:space="preserve">    async def predict_for_stream(self): ...</w:t>
        <w:br/>
        <w:t xml:space="preserve">    async def _run_eoc(self): ...</w:t>
        <w:br/>
        <w:br/>
        <w:t xml:space="preserve">    # 4. Persistence (DB writes)</w:t>
        <w:br/>
        <w:t xml:space="preserve">    async def _persist_signal(self): ...</w:t>
        <w:br/>
        <w:br/>
        <w:t xml:space="preserve">    # 5. Communication (broadcast)</w:t>
        <w:br/>
        <w:t xml:space="preserve">    async def _broadcast_signal(self): ...</w:t>
        <w:br/>
        <w:br/>
        <w:t xml:space="preserve">    # 6. Background workers (grading)</w:t>
        <w:br/>
        <w:t xml:space="preserve">    async def _grading_worker(self): ...</w:t>
      </w:r>
    </w:p>
    <w:p>
      <w:pPr>
        <w:keepNext/>
        <w:spacing w:before="80" w:after="40"/>
      </w:pPr>
      <w:r>
        <w:rPr>
          <w:rFonts w:ascii="Noto Sans Bengali" w:hAnsi="Noto Sans Bengali" w:eastAsia="Noto Sans Bengali" w:cs="Noto Sans Bengali"/>
          <w:b/>
          <w:color w:val="1B5E20"/>
          <w:sz w:val="22"/>
        </w:rPr>
        <w:t>প্রস্তাবিত ফিক্স প্যাচ:</w:t>
      </w:r>
    </w:p>
    <w:p>
      <w:pPr>
        <w:spacing w:before="80" w:after="160" w:line="276" w:lineRule="auto"/>
        <w:ind w:left="283"/>
        <w:jc w:val="left"/>
        <w:shd w:val="clear" w:color="auto" w:fill="F5F5F5"/>
        <w:pBdr>
          <w:top w:val="single" w:sz="4" w:space="4" w:color="CCCCCC"/>
          <w:left w:val="single" w:sz="4" w:space="4" w:color="CCCCCC"/>
          <w:bottom w:val="single" w:sz="4" w:space="4" w:color="CCCCCC"/>
          <w:right w:val="single" w:sz="4" w:space="4" w:color="CCCCCC"/>
        </w:pBdr>
      </w:pPr>
      <w:r>
        <w:rPr>
          <w:rFonts w:ascii="Consolas" w:hAnsi="Consolas" w:eastAsia="Consolas" w:cs="Consolas"/>
          <w:b w:val="0"/>
          <w:color w:val="000000"/>
          <w:sz w:val="18"/>
        </w:rPr>
        <w:t># See V-16 for the full module split.</w:t>
        <w:br/>
        <w:t># This problem is tracked separately because the SRP violation</w:t>
        <w:br/>
        <w:t># has additional consequences beyond file size:</w:t>
        <w:br/>
        <w:br/>
        <w:t># 1. Testing is hard: each method depends on the others.</w:t>
        <w:br/>
        <w:t>#    Unit testing _process_ticks_batch requires mocking WebSocket,</w:t>
        <w:br/>
        <w:t>#    DB, and broadcast — all because they're in the same class.</w:t>
        <w:br/>
        <w:br/>
        <w:t># 2. Parallel development is hard: two developers can't work on</w:t>
        <w:br/>
        <w:t>#    DB persistence and WebSocket reconnection simultaneously</w:t>
        <w:br/>
        <w:t>#    without merge conflicts.</w:t>
        <w:br/>
        <w:br/>
        <w:t># 3. Performance tuning is hard: profiling shows "feed.py is slow"</w:t>
        <w:br/>
        <w:t>#    but doesn't identify which responsibility is the bottleneck.</w:t>
        <w:br/>
        <w:br/>
        <w:t># Solution: Apply the Strategy/Service pattern:</w:t>
        <w:br/>
        <w:t># - Feed class becomes a coordinator (50-100 lines)</w:t>
        <w:br/>
        <w:t># - Each responsibility becomes a separate service:</w:t>
        <w:br/>
        <w:t>#     WebSocketService</w:t>
        <w:br/>
        <w:t>#     CandleAggregator</w:t>
        <w:br/>
        <w:t>#     PredictionService</w:t>
        <w:br/>
        <w:t>#     PersistenceService</w:t>
        <w:br/>
        <w:t>#     BroadcastService</w:t>
        <w:br/>
        <w:t>#     GradingService</w:t>
        <w:br/>
        <w:t># - Feed injects these services and orchestrates them</w:t>
        <w:br/>
        <w:br/>
        <w:t># This is the same end-state as V-16 but framed as an architectural</w:t>
        <w:br/>
        <w:t># pattern, not just file splitting.</w:t>
      </w:r>
    </w:p>
    <w:p>
      <w:pPr>
        <w:keepNext/>
        <w:spacing w:before="80" w:after="40"/>
      </w:pPr>
      <w:r>
        <w:rPr>
          <w:rFonts w:ascii="Noto Sans Bengali" w:hAnsi="Noto Sans Bengali" w:eastAsia="Noto Sans Bengali" w:cs="Noto Sans Bengali"/>
          <w:b/>
          <w:color w:val="101820"/>
          <w:sz w:val="22"/>
        </w:rPr>
        <w:t>ইমপ্লিমেন্টেশন নোট:</w:t>
      </w:r>
    </w:p>
    <w:p>
      <w:pPr>
        <w:spacing w:before="0" w:after="240" w:line="336" w:lineRule="auto"/>
        <w:ind w:firstLine="340"/>
        <w:jc w:val="both"/>
      </w:pPr>
      <w:r>
        <w:rPr>
          <w:rFonts w:ascii="Noto Sans Bengali" w:hAnsi="Noto Sans Bengali" w:eastAsia="Noto Sans Bengali" w:cs="Noto Sans Bengali"/>
          <w:b w:val="0"/>
          <w:color w:val="182030"/>
          <w:sz w:val="22"/>
        </w:rPr>
        <w:t>V-16 এর সাথে একত্রিত করে একসাথে রিফ্যাক্টর করুন। সার্ভিস প্যাটার্ন টেস্টিং সহজ করে এবং প্যারালাল ডেভেলপমেন্ট সক্ষম করে।</w:t>
      </w:r>
    </w:p>
    <w:p>
      <w:pPr>
        <w:pStyle w:val="Heading2"/>
        <w:keepNext/>
        <w:spacing w:before="360" w:after="120" w:line="312" w:lineRule="auto"/>
        <w:jc w:val="left"/>
      </w:pPr>
      <w:r>
        <w:rPr>
          <w:rFonts w:ascii="Noto Sans Bengali" w:hAnsi="Noto Sans Bengali" w:eastAsia="Noto Sans Bengali" w:cs="Noto Sans Bengali"/>
          <w:b/>
          <w:color w:val="101820"/>
          <w:sz w:val="30"/>
        </w:rPr>
        <w:t>৪.৪ প্রোডাকশন অপস (10 সমস্যা)</w:t>
      </w:r>
    </w:p>
    <w:p>
      <w:pPr>
        <w:keepNext/>
        <w:spacing w:before="240" w:after="80"/>
      </w:pPr>
      <w:r>
        <w:rPr>
          <w:rFonts w:ascii="Noto Sans Bengali" w:hAnsi="Noto Sans Bengali" w:eastAsia="Noto Sans Bengali" w:cs="Noto Sans Bengali"/>
          <w:b/>
          <w:color w:val="101820"/>
          <w:sz w:val="26"/>
        </w:rPr>
        <w:t>V-23 (মূল #444)</w:t>
      </w:r>
      <w:r>
        <w:rPr>
          <w:rFonts w:ascii="Noto Sans Bengali" w:hAnsi="Noto Sans Bengali" w:eastAsia="Noto Sans Bengali" w:cs="Noto Sans Bengali"/>
          <w:b w:val="0"/>
          <w:color w:val="182030"/>
          <w:sz w:val="26"/>
        </w:rPr>
        <w:t xml:space="preserve"> — </w:t>
      </w:r>
      <w:r>
        <w:rPr>
          <w:rFonts w:ascii="Noto Sans Bengali" w:hAnsi="Noto Sans Bengali" w:eastAsia="Noto Sans Bengali" w:cs="Noto Sans Bengali"/>
          <w:b/>
          <w:color w:val="101820"/>
          <w:sz w:val="26"/>
        </w:rPr>
        <w:t>Graceful shutdown নেই — SIGTERM এ স্ট্রিম কানেকশন হঠাৎ বন্ধ</w:t>
      </w:r>
    </w:p>
    <w:p>
      <w:pPr>
        <w:keepNext/>
        <w:spacing w:after="80"/>
      </w:pPr>
      <w:r>
        <w:rPr>
          <w:rFonts w:ascii="Noto Sans Bengali" w:hAnsi="Noto Sans Bengali" w:eastAsia="Noto Sans Bengali" w:cs="Noto Sans Bengali"/>
          <w:b w:val="0"/>
          <w:color w:val="506070"/>
          <w:sz w:val="20"/>
        </w:rPr>
        <w:t xml:space="preserve">সিভিয়ারিটি: </w:t>
      </w:r>
      <w:r>
        <w:rPr>
          <w:rFonts w:ascii="Noto Sans Bengali" w:hAnsi="Noto Sans Bengali" w:eastAsia="Noto Sans Bengali" w:cs="Noto Sans Bengali"/>
          <w:b/>
          <w:color w:val="E65100"/>
          <w:sz w:val="20"/>
        </w:rPr>
        <w:t>HIGH</w:t>
      </w:r>
      <w:r>
        <w:rPr>
          <w:rFonts w:ascii="Noto Sans Bengali" w:hAnsi="Noto Sans Bengali" w:eastAsia="Noto Sans Bengali" w:cs="Noto Sans Bengali"/>
          <w:b w:val="0"/>
          <w:color w:val="506070"/>
          <w:sz w:val="20"/>
        </w:rPr>
        <w:t xml:space="preserve">  |  ক্যাটাগরি: </w:t>
      </w:r>
      <w:r>
        <w:rPr>
          <w:rFonts w:ascii="Noto Sans Bengali" w:hAnsi="Noto Sans Bengali" w:eastAsia="Noto Sans Bengali" w:cs="Noto Sans Bengali"/>
          <w:b w:val="0"/>
          <w:color w:val="182030"/>
          <w:sz w:val="20"/>
        </w:rPr>
        <w:t>Production Ops</w:t>
      </w:r>
      <w:r>
        <w:rPr>
          <w:rFonts w:ascii="Noto Sans Bengali" w:hAnsi="Noto Sans Bengali" w:eastAsia="Noto Sans Bengali" w:cs="Noto Sans Bengali"/>
          <w:b w:val="0"/>
          <w:color w:val="506070"/>
          <w:sz w:val="20"/>
        </w:rPr>
        <w:t xml:space="preserve">  |  ফাইল: </w:t>
      </w:r>
      <w:r>
        <w:rPr>
          <w:rFonts w:ascii="Consolas" w:hAnsi="Consolas" w:eastAsia="Consolas" w:cs="Consolas"/>
          <w:b w:val="0"/>
          <w:color w:val="0D47A1"/>
          <w:sz w:val="20"/>
        </w:rPr>
        <w:t>feed.py (no signal handler), server.py (lifespan)</w:t>
      </w:r>
    </w:p>
    <w:p>
      <w:pPr>
        <w:keepNext/>
        <w:spacing w:before="80" w:after="40"/>
      </w:pPr>
      <w:r>
        <w:rPr>
          <w:rFonts w:ascii="Noto Sans Bengali" w:hAnsi="Noto Sans Bengali" w:eastAsia="Noto Sans Bengali" w:cs="Noto Sans Bengali"/>
          <w:b/>
          <w:color w:val="101820"/>
          <w:sz w:val="22"/>
        </w:rPr>
        <w:t>রুট কজ:</w:t>
      </w:r>
    </w:p>
    <w:p>
      <w:pPr>
        <w:spacing w:before="0" w:after="160" w:line="336" w:lineRule="auto"/>
        <w:ind w:firstLine="340"/>
        <w:jc w:val="both"/>
      </w:pPr>
      <w:r>
        <w:rPr>
          <w:rFonts w:ascii="Noto Sans Bengali" w:hAnsi="Noto Sans Bengali" w:eastAsia="Noto Sans Bengali" w:cs="Noto Sans Bengali"/>
          <w:b w:val="0"/>
          <w:color w:val="182030"/>
          <w:sz w:val="22"/>
        </w:rPr>
        <w:t>অ্যাপে কোনো SIGTERM/SIGINT হ্যান্ডলার নেই। সার্ভার রিবুট বা ডিপ্লয়মেন্টের সময় SIGTERM পাঠানো হলে স্ট্রিম কানেকশন হঠাৎ বন্ধ হয়, DB কানেকশন commit হয় না, ইন-ফ্লাইট সিগন্যাল হারিয়ে যায়। এটি একটি প্রোডাকশন সমস্যা — প্রতিটি ডিপ্লয়মেন্টে ডেটা লস হয়। server.py তে lifespan হ্যান্ডলার আছে কিন্তু সেটি শুধু FastAPI লাইফসাইকেল ম্যানেজ করে, স্ট্রিম কানেকশন ক্লিনআপ করে না।</w:t>
      </w:r>
    </w:p>
    <w:p>
      <w:pPr>
        <w:keepNext/>
        <w:spacing w:before="80" w:after="40"/>
      </w:pPr>
      <w:r>
        <w:rPr>
          <w:rFonts w:ascii="Noto Sans Bengali" w:hAnsi="Noto Sans Bengali" w:eastAsia="Noto Sans Bengali" w:cs="Noto Sans Bengali"/>
          <w:b/>
          <w:color w:val="101820"/>
          <w:sz w:val="22"/>
        </w:rPr>
        <w:t>বর্তমান কোড:</w:t>
      </w:r>
    </w:p>
    <w:p>
      <w:pPr>
        <w:spacing w:before="80" w:after="160" w:line="276" w:lineRule="auto"/>
        <w:ind w:left="283"/>
        <w:jc w:val="left"/>
        <w:shd w:val="clear" w:color="auto" w:fill="F5F5F5"/>
        <w:pBdr>
          <w:top w:val="single" w:sz="4" w:space="4" w:color="CCCCCC"/>
          <w:left w:val="single" w:sz="4" w:space="4" w:color="CCCCCC"/>
          <w:bottom w:val="single" w:sz="4" w:space="4" w:color="CCCCCC"/>
          <w:right w:val="single" w:sz="4" w:space="4" w:color="CCCCCC"/>
        </w:pBdr>
      </w:pPr>
      <w:r>
        <w:rPr>
          <w:rFonts w:ascii="Consolas" w:hAnsi="Consolas" w:eastAsia="Consolas" w:cs="Consolas"/>
          <w:b w:val="0"/>
          <w:color w:val="000000"/>
          <w:sz w:val="18"/>
        </w:rPr>
        <w:t># server.py — lifespan (incomplete):</w:t>
        <w:br/>
        <w:t>@asynccontextmanager</w:t>
        <w:br/>
        <w:t>async def lifespan(app: FastAPI):</w:t>
        <w:br/>
        <w:t xml:space="preserve">    # Startup</w:t>
        <w:br/>
        <w:t xml:space="preserve">    _db.init()</w:t>
        <w:br/>
        <w:t xml:space="preserve">    init_brain()</w:t>
        <w:br/>
        <w:t xml:space="preserve">    # ... no signal handler</w:t>
        <w:br/>
        <w:t xml:space="preserve">    yield</w:t>
        <w:br/>
        <w:t xml:space="preserve">    # Shutdown — minimal cleanup</w:t>
        <w:br/>
        <w:t xml:space="preserve">    # Streams not gracefully closed, DB not committed</w:t>
      </w:r>
    </w:p>
    <w:p>
      <w:pPr>
        <w:keepNext/>
        <w:spacing w:before="80" w:after="40"/>
      </w:pPr>
      <w:r>
        <w:rPr>
          <w:rFonts w:ascii="Noto Sans Bengali" w:hAnsi="Noto Sans Bengali" w:eastAsia="Noto Sans Bengali" w:cs="Noto Sans Bengali"/>
          <w:b/>
          <w:color w:val="1B5E20"/>
          <w:sz w:val="22"/>
        </w:rPr>
        <w:t>প্রস্তাবিত ফিক্স প্যাচ:</w:t>
      </w:r>
    </w:p>
    <w:p>
      <w:pPr>
        <w:spacing w:before="80" w:after="160" w:line="276" w:lineRule="auto"/>
        <w:ind w:left="283"/>
        <w:jc w:val="left"/>
        <w:shd w:val="clear" w:color="auto" w:fill="F5F5F5"/>
        <w:pBdr>
          <w:top w:val="single" w:sz="4" w:space="4" w:color="CCCCCC"/>
          <w:left w:val="single" w:sz="4" w:space="4" w:color="CCCCCC"/>
          <w:bottom w:val="single" w:sz="4" w:space="4" w:color="CCCCCC"/>
          <w:right w:val="single" w:sz="4" w:space="4" w:color="CCCCCC"/>
        </w:pBdr>
      </w:pPr>
      <w:r>
        <w:rPr>
          <w:rFonts w:ascii="Consolas" w:hAnsi="Consolas" w:eastAsia="Consolas" w:cs="Consolas"/>
          <w:b w:val="0"/>
          <w:color w:val="000000"/>
          <w:sz w:val="18"/>
        </w:rPr>
        <w:t># server.py — add graceful shutdown:</w:t>
        <w:br/>
        <w:br/>
        <w:t>import signal</w:t>
        <w:br/>
        <w:t>import asyncio</w:t>
        <w:br/>
        <w:br/>
        <w:t>@asynccontextmanager</w:t>
        <w:br/>
        <w:t>async def lifespan(app: FastAPI):</w:t>
        <w:br/>
        <w:t xml:space="preserve">    # Startup</w:t>
        <w:br/>
        <w:t xml:space="preserve">    _db.init()</w:t>
        <w:br/>
        <w:t xml:space="preserve">    init_brain()</w:t>
        <w:br/>
        <w:br/>
        <w:t xml:space="preserve">    # Setup signal handlers</w:t>
        <w:br/>
        <w:t xml:space="preserve">    shutdown_event = asyncio.Event()</w:t>
        <w:br/>
        <w:br/>
        <w:t xml:space="preserve">    def _signal_handler(signum, frame):</w:t>
        <w:br/>
        <w:t xml:space="preserve">        print(f"[shutdown] received signal {signum}, initiating graceful shutdown...")</w:t>
        <w:br/>
        <w:t xml:space="preserve">        shutdown_event.set()</w:t>
        <w:br/>
        <w:br/>
        <w:t xml:space="preserve">    signal.signal(signal.SIGTERM, _signal_handler)</w:t>
        <w:br/>
        <w:t xml:space="preserve">    signal.signal(signal.SIGINT, _signal_handler)</w:t>
        <w:br/>
        <w:br/>
        <w:t xml:space="preserve">    # Start a shutdown watcher</w:t>
        <w:br/>
        <w:t xml:space="preserve">    async def _watch_shutdown():</w:t>
        <w:br/>
        <w:t xml:space="preserve">        await shutdown_event.wait()</w:t>
        <w:br/>
        <w:t xml:space="preserve">        # Trigger cleanup</w:t>
        <w:br/>
        <w:t xml:space="preserve">        await _graceful_shutdown()</w:t>
        <w:br/>
        <w:br/>
        <w:t xml:space="preserve">    shutdown_task = asyncio.create_task(_watch_shutdown())</w:t>
        <w:br/>
        <w:br/>
        <w:t xml:space="preserve">    yield</w:t>
        <w:br/>
        <w:br/>
        <w:t xml:space="preserve">    # Final cleanup (in case signal didn't fire)</w:t>
        <w:br/>
        <w:t xml:space="preserve">    await _graceful_shutdown()</w:t>
        <w:br/>
        <w:t xml:space="preserve">    shutdown_task.cancel()</w:t>
        <w:br/>
        <w:br/>
        <w:t>async def _graceful_shutdown():</w:t>
        <w:br/>
        <w:t xml:space="preserve">    """Clean shutdown sequence — preserves in-flight data."""</w:t>
        <w:br/>
        <w:t xml:space="preserve">    print("[shutdown] stopping feed...")</w:t>
        <w:br/>
        <w:t xml:space="preserve">    if hasattr(feed, 'stop'):</w:t>
        <w:br/>
        <w:t xml:space="preserve">        await feed.stop(timeout=10)  # close WS connections, flush queues</w:t>
        <w:br/>
        <w:br/>
        <w:t xml:space="preserve">    print("[shutdown] flushing DB writes...")</w:t>
        <w:br/>
        <w:t xml:space="preserve">    if hasattr(_db, 'flush'):</w:t>
        <w:br/>
        <w:t xml:space="preserve">        _db.flush()  # commit any pending writes</w:t>
        <w:br/>
        <w:br/>
        <w:t xml:space="preserve">    print("[shutdown] closing WebSocket clients...")</w:t>
        <w:br/>
        <w:t xml:space="preserve">    for cid, ws in list(clients.items()):</w:t>
        <w:br/>
        <w:t xml:space="preserve">        try:</w:t>
        <w:br/>
        <w:t xml:space="preserve">            await ws.close(code=1001, reason="server shutting down")</w:t>
        <w:br/>
        <w:t xml:space="preserve">        except Exception:</w:t>
        <w:br/>
        <w:t xml:space="preserve">            pass</w:t>
        <w:br/>
        <w:br/>
        <w:t xml:space="preserve">    print("[shutdown] complete.")</w:t>
        <w:br/>
        <w:br/>
        <w:t># In feed.py — add stop() method:</w:t>
        <w:br/>
        <w:t>async def stop(self, timeout=10):</w:t>
        <w:br/>
        <w:t xml:space="preserve">    """Gracefully stop all streams."""</w:t>
        <w:br/>
        <w:t xml:space="preserve">    # 1. Stop accepting new ticks</w:t>
        <w:br/>
        <w:t xml:space="preserve">    # 2. Drain tick queues (process remaining)</w:t>
        <w:br/>
        <w:t xml:space="preserve">    # 3. Close WebSocket connections</w:t>
        <w:br/>
        <w:t xml:space="preserve">    # 4. Commit pending DB writes</w:t>
        <w:br/>
        <w:t xml:space="preserve">    # 5. Cancel background tasks (grading worker)</w:t>
        <w:br/>
        <w:t xml:space="preserve">    pass</w:t>
      </w:r>
    </w:p>
    <w:p>
      <w:pPr>
        <w:keepNext/>
        <w:spacing w:before="80" w:after="40"/>
      </w:pPr>
      <w:r>
        <w:rPr>
          <w:rFonts w:ascii="Noto Sans Bengali" w:hAnsi="Noto Sans Bengali" w:eastAsia="Noto Sans Bengali" w:cs="Noto Sans Bengali"/>
          <w:b/>
          <w:color w:val="101820"/>
          <w:sz w:val="22"/>
        </w:rPr>
        <w:t>ইমপ্লিমেন্টেশন নোট:</w:t>
      </w:r>
    </w:p>
    <w:p>
      <w:pPr>
        <w:spacing w:before="0" w:after="240" w:line="336" w:lineRule="auto"/>
        <w:ind w:firstLine="340"/>
        <w:jc w:val="both"/>
      </w:pPr>
      <w:r>
        <w:rPr>
          <w:rFonts w:ascii="Noto Sans Bengali" w:hAnsi="Noto Sans Bengali" w:eastAsia="Noto Sans Bengali" w:cs="Noto Sans Bengali"/>
          <w:b w:val="0"/>
          <w:color w:val="182030"/>
          <w:sz w:val="22"/>
        </w:rPr>
        <w:t>এই ফিক্স ডিপ্লয়মেন্ট-ক্রিটিক্যাল। প্রতিটি ডিপ্লয়মেন্টে ডেটা লস রোধ করে।</w:t>
      </w:r>
    </w:p>
    <w:p>
      <w:pPr>
        <w:keepNext/>
        <w:spacing w:before="240" w:after="80"/>
      </w:pPr>
      <w:r>
        <w:rPr>
          <w:rFonts w:ascii="Noto Sans Bengali" w:hAnsi="Noto Sans Bengali" w:eastAsia="Noto Sans Bengali" w:cs="Noto Sans Bengali"/>
          <w:b/>
          <w:color w:val="101820"/>
          <w:sz w:val="26"/>
        </w:rPr>
        <w:t>V-34 (মূল #441)</w:t>
      </w:r>
      <w:r>
        <w:rPr>
          <w:rFonts w:ascii="Noto Sans Bengali" w:hAnsi="Noto Sans Bengali" w:eastAsia="Noto Sans Bengali" w:cs="Noto Sans Bengali"/>
          <w:b w:val="0"/>
          <w:color w:val="182030"/>
          <w:sz w:val="26"/>
        </w:rPr>
        <w:t xml:space="preserve"> — </w:t>
      </w:r>
      <w:r>
        <w:rPr>
          <w:rFonts w:ascii="Noto Sans Bengali" w:hAnsi="Noto Sans Bengali" w:eastAsia="Noto Sans Bengali" w:cs="Noto Sans Bengali"/>
          <w:b/>
          <w:color w:val="101820"/>
          <w:sz w:val="26"/>
        </w:rPr>
        <w:t>Docker সাপোর্ট নেই — ম্যানুয়াল 5-স্টেপ সেটআপ</w:t>
      </w:r>
    </w:p>
    <w:p>
      <w:pPr>
        <w:keepNext/>
        <w:spacing w:after="80"/>
      </w:pPr>
      <w:r>
        <w:rPr>
          <w:rFonts w:ascii="Noto Sans Bengali" w:hAnsi="Noto Sans Bengali" w:eastAsia="Noto Sans Bengali" w:cs="Noto Sans Bengali"/>
          <w:b w:val="0"/>
          <w:color w:val="506070"/>
          <w:sz w:val="20"/>
        </w:rPr>
        <w:t xml:space="preserve">সিভিয়ারিটি: </w:t>
      </w:r>
      <w:r>
        <w:rPr>
          <w:rFonts w:ascii="Noto Sans Bengali" w:hAnsi="Noto Sans Bengali" w:eastAsia="Noto Sans Bengali" w:cs="Noto Sans Bengali"/>
          <w:b/>
          <w:color w:val="E65100"/>
          <w:sz w:val="20"/>
        </w:rPr>
        <w:t>HIGH</w:t>
      </w:r>
      <w:r>
        <w:rPr>
          <w:rFonts w:ascii="Noto Sans Bengali" w:hAnsi="Noto Sans Bengali" w:eastAsia="Noto Sans Bengali" w:cs="Noto Sans Bengali"/>
          <w:b w:val="0"/>
          <w:color w:val="506070"/>
          <w:sz w:val="20"/>
        </w:rPr>
        <w:t xml:space="preserve">  |  ক্যাটাগরি: </w:t>
      </w:r>
      <w:r>
        <w:rPr>
          <w:rFonts w:ascii="Noto Sans Bengali" w:hAnsi="Noto Sans Bengali" w:eastAsia="Noto Sans Bengali" w:cs="Noto Sans Bengali"/>
          <w:b w:val="0"/>
          <w:color w:val="182030"/>
          <w:sz w:val="20"/>
        </w:rPr>
        <w:t>Production Ops</w:t>
      </w:r>
      <w:r>
        <w:rPr>
          <w:rFonts w:ascii="Noto Sans Bengali" w:hAnsi="Noto Sans Bengali" w:eastAsia="Noto Sans Bengali" w:cs="Noto Sans Bengali"/>
          <w:b w:val="0"/>
          <w:color w:val="506070"/>
          <w:sz w:val="20"/>
        </w:rPr>
        <w:t xml:space="preserve">  |  ফাইল: </w:t>
      </w:r>
      <w:r>
        <w:rPr>
          <w:rFonts w:ascii="Consolas" w:hAnsi="Consolas" w:eastAsia="Consolas" w:cs="Consolas"/>
          <w:b w:val="0"/>
          <w:color w:val="0D47A1"/>
          <w:sz w:val="20"/>
        </w:rPr>
        <w:t>(no Dockerfile or docker-compose.yml in repo)</w:t>
      </w:r>
    </w:p>
    <w:p>
      <w:pPr>
        <w:keepNext/>
        <w:spacing w:before="80" w:after="40"/>
      </w:pPr>
      <w:r>
        <w:rPr>
          <w:rFonts w:ascii="Noto Sans Bengali" w:hAnsi="Noto Sans Bengali" w:eastAsia="Noto Sans Bengali" w:cs="Noto Sans Bengali"/>
          <w:b/>
          <w:color w:val="101820"/>
          <w:sz w:val="22"/>
        </w:rPr>
        <w:t>রুট কজ:</w:t>
      </w:r>
    </w:p>
    <w:p>
      <w:pPr>
        <w:spacing w:before="0" w:after="160" w:line="336" w:lineRule="auto"/>
        <w:ind w:firstLine="340"/>
        <w:jc w:val="both"/>
      </w:pPr>
      <w:r>
        <w:rPr>
          <w:rFonts w:ascii="Noto Sans Bengali" w:hAnsi="Noto Sans Bengali" w:eastAsia="Noto Sans Bengali" w:cs="Noto Sans Bengali"/>
          <w:b w:val="0"/>
          <w:color w:val="182030"/>
          <w:sz w:val="22"/>
        </w:rPr>
        <w:t>রিপোজিটরিতে কোনো Dockerfile বা docker-compose.yml নেই। সেটআপের জন্য প্রয়োজন: Python 3.11+ ইনস্টল, pip install, .env কনফিগারেশন, ম্যানুয়াল mkdir data, এবং uvicorn দিয়ে সার্ভার চালু। এটি একটি 5-স্টেপ প্রক্রিয়া যা একটি একক docker-compose up দিয়ে সম্পন্ন করা যেতে পারে। ডিপ্লয়মেন্ট ধীর, এনভায়রনমেন্ট ড্রিফট সাধারণ, এবং নতুন ডেভেলপারদের অনবোর্ডিং কঠিন।</w:t>
      </w:r>
    </w:p>
    <w:p>
      <w:pPr>
        <w:keepNext/>
        <w:spacing w:before="80" w:after="40"/>
      </w:pPr>
      <w:r>
        <w:rPr>
          <w:rFonts w:ascii="Noto Sans Bengali" w:hAnsi="Noto Sans Bengali" w:eastAsia="Noto Sans Bengali" w:cs="Noto Sans Bengali"/>
          <w:b/>
          <w:color w:val="101820"/>
          <w:sz w:val="22"/>
        </w:rPr>
        <w:t>বর্তমান কোড:</w:t>
      </w:r>
    </w:p>
    <w:p>
      <w:pPr>
        <w:spacing w:before="80" w:after="160" w:line="276" w:lineRule="auto"/>
        <w:ind w:left="283"/>
        <w:jc w:val="left"/>
        <w:shd w:val="clear" w:color="auto" w:fill="F5F5F5"/>
        <w:pBdr>
          <w:top w:val="single" w:sz="4" w:space="4" w:color="CCCCCC"/>
          <w:left w:val="single" w:sz="4" w:space="4" w:color="CCCCCC"/>
          <w:bottom w:val="single" w:sz="4" w:space="4" w:color="CCCCCC"/>
          <w:right w:val="single" w:sz="4" w:space="4" w:color="CCCCCC"/>
        </w:pBdr>
      </w:pPr>
      <w:r>
        <w:rPr>
          <w:rFonts w:ascii="Consolas" w:hAnsi="Consolas" w:eastAsia="Consolas" w:cs="Consolas"/>
          <w:b w:val="0"/>
          <w:color w:val="000000"/>
          <w:sz w:val="18"/>
        </w:rPr>
        <w:t># No Dockerfile in repo — setup is manual:</w:t>
        <w:br/>
        <w:t># 1. Install Python 3.11+</w:t>
        <w:br/>
        <w:t># 2. pip install -r requirements.txt</w:t>
        <w:br/>
        <w:t># 3. cp .env.example .env  # edit credentials</w:t>
        <w:br/>
        <w:t># 4. mkdir -p data</w:t>
        <w:br/>
        <w:t># 5. uvicorn server:app --host 0.0.0.0 --port 8080</w:t>
      </w:r>
    </w:p>
    <w:p>
      <w:pPr>
        <w:keepNext/>
        <w:spacing w:before="80" w:after="40"/>
      </w:pPr>
      <w:r>
        <w:rPr>
          <w:rFonts w:ascii="Noto Sans Bengali" w:hAnsi="Noto Sans Bengali" w:eastAsia="Noto Sans Bengali" w:cs="Noto Sans Bengali"/>
          <w:b/>
          <w:color w:val="1B5E20"/>
          <w:sz w:val="22"/>
        </w:rPr>
        <w:t>প্রস্তাবিত ফিক্স প্যাচ:</w:t>
      </w:r>
    </w:p>
    <w:p>
      <w:pPr>
        <w:spacing w:before="80" w:after="160" w:line="276" w:lineRule="auto"/>
        <w:ind w:left="283"/>
        <w:jc w:val="left"/>
        <w:shd w:val="clear" w:color="auto" w:fill="F5F5F5"/>
        <w:pBdr>
          <w:top w:val="single" w:sz="4" w:space="4" w:color="CCCCCC"/>
          <w:left w:val="single" w:sz="4" w:space="4" w:color="CCCCCC"/>
          <w:bottom w:val="single" w:sz="4" w:space="4" w:color="CCCCCC"/>
          <w:right w:val="single" w:sz="4" w:space="4" w:color="CCCCCC"/>
        </w:pBdr>
      </w:pPr>
      <w:r>
        <w:rPr>
          <w:rFonts w:ascii="Consolas" w:hAnsi="Consolas" w:eastAsia="Consolas" w:cs="Consolas"/>
          <w:b w:val="0"/>
          <w:color w:val="000000"/>
          <w:sz w:val="18"/>
        </w:rPr>
        <w:t># Create Dockerfile:</w:t>
        <w:br/>
        <w:br/>
        <w:t># Dockerfile</w:t>
        <w:br/>
        <w:t>FROM python:3.11-slim</w:t>
        <w:br/>
        <w:br/>
        <w:t>WORKDIR /app</w:t>
        <w:br/>
        <w:br/>
        <w:t># Install system dependencies</w:t>
        <w:br/>
        <w:t>RUN apt-get update &amp;&amp; apt-get install -y --no-install-recommends \</w:t>
        <w:br/>
        <w:t xml:space="preserve">    gcc &amp;&amp; \</w:t>
        <w:br/>
        <w:t xml:space="preserve">    rm -rf /var/lib/apt/lists/*</w:t>
        <w:br/>
        <w:br/>
        <w:t># Install Python dependencies</w:t>
        <w:br/>
        <w:t>COPY requirements.txt .</w:t>
        <w:br/>
        <w:t>RUN pip install --no-cache-dir -r requirements.txt</w:t>
        <w:br/>
        <w:br/>
        <w:t># Copy application code</w:t>
        <w:br/>
        <w:t>COPY . .</w:t>
        <w:br/>
        <w:br/>
        <w:t># Create data directory</w:t>
        <w:br/>
        <w:t>RUN mkdir -p /app/data</w:t>
        <w:br/>
        <w:br/>
        <w:t># Expose port</w:t>
        <w:br/>
        <w:t>EXPOSE 8080</w:t>
        <w:br/>
        <w:br/>
        <w:t># Health check</w:t>
        <w:br/>
        <w:t>HEALTHCHECK --interval=30s --timeout=10s --start-period=10s --retries=3 \</w:t>
        <w:br/>
        <w:t xml:space="preserve">    CMD curl -f http://localhost:8080/api/health || exit 1</w:t>
        <w:br/>
        <w:br/>
        <w:t># Run</w:t>
        <w:br/>
        <w:t>CMD ["uvicorn", "server:app", "--host", "0.0.0.0", "--port", "8080", \</w:t>
        <w:br/>
        <w:t xml:space="preserve">     "--workers", "1", "--loop", "uvloop"]</w:t>
        <w:br/>
        <w:br/>
        <w:t># Create docker-compose.yml:</w:t>
        <w:br/>
        <w:br/>
        <w:t># docker-compose.yml</w:t>
        <w:br/>
        <w:t>version: '3.8'</w:t>
        <w:br/>
        <w:br/>
        <w:t>services:</w:t>
        <w:br/>
        <w:t xml:space="preserve">  app:</w:t>
        <w:br/>
        <w:t xml:space="preserve">    build: .</w:t>
        <w:br/>
        <w:t xml:space="preserve">    ports:</w:t>
        <w:br/>
        <w:t xml:space="preserve">      - "8080:8080"</w:t>
        <w:br/>
        <w:t xml:space="preserve">    env_file:</w:t>
        <w:br/>
        <w:t xml:space="preserve">      - .env</w:t>
        <w:br/>
        <w:t xml:space="preserve">    volumes:</w:t>
        <w:br/>
        <w:t xml:space="preserve">      - ./data:/app/data  # persist DB</w:t>
        <w:br/>
        <w:t xml:space="preserve">      - ./logs:/app/logs   # persist logs</w:t>
        <w:br/>
        <w:t xml:space="preserve">    restart: unless-stopped</w:t>
        <w:br/>
        <w:t xml:space="preserve">    healthcheck:</w:t>
        <w:br/>
        <w:t xml:space="preserve">      test: ["CMD", "curl", "-f", "http://localhost:8080/api/health"]</w:t>
        <w:br/>
        <w:t xml:space="preserve">      interval: 30s</w:t>
        <w:br/>
        <w:t xml:space="preserve">      timeout: 10s</w:t>
        <w:br/>
        <w:t xml:space="preserve">      retries: 3</w:t>
        <w:br/>
        <w:t xml:space="preserve">      start_period: 10s</w:t>
        <w:br/>
        <w:br/>
        <w:t># Create .dockerignore:</w:t>
        <w:br/>
        <w:t># .git</w:t>
        <w:br/>
        <w:t># .env</w:t>
        <w:br/>
        <w:t># __pycache__</w:t>
        <w:br/>
        <w:t># *.pyc</w:t>
        <w:br/>
        <w:t># data/</w:t>
        <w:br/>
        <w:t># logs/</w:t>
        <w:br/>
        <w:t># .venv</w:t>
        <w:br/>
        <w:br/>
        <w:t># Now deployment is:</w:t>
        <w:br/>
        <w:t>#   docker-compose up -d</w:t>
        <w:br/>
        <w:t># And updates are:</w:t>
        <w:br/>
        <w:t>#   git pull &amp;&amp; docker-compose up -d --build</w:t>
      </w:r>
    </w:p>
    <w:p>
      <w:pPr>
        <w:keepNext/>
        <w:spacing w:before="80" w:after="40"/>
      </w:pPr>
      <w:r>
        <w:rPr>
          <w:rFonts w:ascii="Noto Sans Bengali" w:hAnsi="Noto Sans Bengali" w:eastAsia="Noto Sans Bengali" w:cs="Noto Sans Bengali"/>
          <w:b/>
          <w:color w:val="101820"/>
          <w:sz w:val="22"/>
        </w:rPr>
        <w:t>ইমপ্লিমেন্টেশন নোট:</w:t>
      </w:r>
    </w:p>
    <w:p>
      <w:pPr>
        <w:spacing w:before="0" w:after="240" w:line="336" w:lineRule="auto"/>
        <w:ind w:firstLine="340"/>
        <w:jc w:val="both"/>
      </w:pPr>
      <w:r>
        <w:rPr>
          <w:rFonts w:ascii="Noto Sans Bengali" w:hAnsi="Noto Sans Bengali" w:eastAsia="Noto Sans Bengali" w:cs="Noto Sans Bengali"/>
          <w:b w:val="0"/>
          <w:color w:val="182030"/>
          <w:sz w:val="22"/>
        </w:rPr>
        <w:t>Docker সেটআপ ডিপ্লয়মেন্টকে সাধারণ করে। Railway-ও Dockerfile ব্যবহার করতে পারে — একই কনফিগারেশন লোকাল ও প্রোডাকশনে।</w:t>
      </w:r>
    </w:p>
    <w:p>
      <w:pPr>
        <w:keepNext/>
        <w:spacing w:before="240" w:after="80"/>
      </w:pPr>
      <w:r>
        <w:rPr>
          <w:rFonts w:ascii="Noto Sans Bengali" w:hAnsi="Noto Sans Bengali" w:eastAsia="Noto Sans Bengali" w:cs="Noto Sans Bengali"/>
          <w:b/>
          <w:color w:val="101820"/>
          <w:sz w:val="26"/>
        </w:rPr>
        <w:t>V-35 (মূল #442)</w:t>
      </w:r>
      <w:r>
        <w:rPr>
          <w:rFonts w:ascii="Noto Sans Bengali" w:hAnsi="Noto Sans Bengali" w:eastAsia="Noto Sans Bengali" w:cs="Noto Sans Bengali"/>
          <w:b w:val="0"/>
          <w:color w:val="182030"/>
          <w:sz w:val="26"/>
        </w:rPr>
        <w:t xml:space="preserve"> — </w:t>
      </w:r>
      <w:r>
        <w:rPr>
          <w:rFonts w:ascii="Noto Sans Bengali" w:hAnsi="Noto Sans Bengali" w:eastAsia="Noto Sans Bengali" w:cs="Noto Sans Bengali"/>
          <w:b/>
          <w:color w:val="101820"/>
          <w:sz w:val="26"/>
        </w:rPr>
        <w:t>requirements.txt — পিন করা ভার্সন নেই (ranges আছে)</w:t>
      </w:r>
    </w:p>
    <w:p>
      <w:pPr>
        <w:keepNext/>
        <w:spacing w:after="80"/>
      </w:pPr>
      <w:r>
        <w:rPr>
          <w:rFonts w:ascii="Noto Sans Bengali" w:hAnsi="Noto Sans Bengali" w:eastAsia="Noto Sans Bengali" w:cs="Noto Sans Bengali"/>
          <w:b w:val="0"/>
          <w:color w:val="506070"/>
          <w:sz w:val="20"/>
        </w:rPr>
        <w:t xml:space="preserve">সিভিয়ারিটি: </w:t>
      </w:r>
      <w:r>
        <w:rPr>
          <w:rFonts w:ascii="Noto Sans Bengali" w:hAnsi="Noto Sans Bengali" w:eastAsia="Noto Sans Bengali" w:cs="Noto Sans Bengali"/>
          <w:b/>
          <w:color w:val="0D47A1"/>
          <w:sz w:val="20"/>
        </w:rPr>
        <w:t>MEDIUM</w:t>
      </w:r>
      <w:r>
        <w:rPr>
          <w:rFonts w:ascii="Noto Sans Bengali" w:hAnsi="Noto Sans Bengali" w:eastAsia="Noto Sans Bengali" w:cs="Noto Sans Bengali"/>
          <w:b w:val="0"/>
          <w:color w:val="506070"/>
          <w:sz w:val="20"/>
        </w:rPr>
        <w:t xml:space="preserve">  |  ক্যাটাগরি: </w:t>
      </w:r>
      <w:r>
        <w:rPr>
          <w:rFonts w:ascii="Noto Sans Bengali" w:hAnsi="Noto Sans Bengali" w:eastAsia="Noto Sans Bengali" w:cs="Noto Sans Bengali"/>
          <w:b w:val="0"/>
          <w:color w:val="182030"/>
          <w:sz w:val="20"/>
        </w:rPr>
        <w:t>Production Ops</w:t>
      </w:r>
      <w:r>
        <w:rPr>
          <w:rFonts w:ascii="Noto Sans Bengali" w:hAnsi="Noto Sans Bengali" w:eastAsia="Noto Sans Bengali" w:cs="Noto Sans Bengali"/>
          <w:b w:val="0"/>
          <w:color w:val="506070"/>
          <w:sz w:val="20"/>
        </w:rPr>
        <w:t xml:space="preserve">  |  ফাইল: </w:t>
      </w:r>
      <w:r>
        <w:rPr>
          <w:rFonts w:ascii="Consolas" w:hAnsi="Consolas" w:eastAsia="Consolas" w:cs="Consolas"/>
          <w:b w:val="0"/>
          <w:color w:val="0D47A1"/>
          <w:sz w:val="20"/>
        </w:rPr>
        <w:t>requirements.txt</w:t>
      </w:r>
    </w:p>
    <w:p>
      <w:pPr>
        <w:keepNext/>
        <w:spacing w:before="80" w:after="40"/>
      </w:pPr>
      <w:r>
        <w:rPr>
          <w:rFonts w:ascii="Noto Sans Bengali" w:hAnsi="Noto Sans Bengali" w:eastAsia="Noto Sans Bengali" w:cs="Noto Sans Bengali"/>
          <w:b/>
          <w:color w:val="101820"/>
          <w:sz w:val="22"/>
        </w:rPr>
        <w:t>রুট কজ:</w:t>
      </w:r>
    </w:p>
    <w:p>
      <w:pPr>
        <w:spacing w:before="0" w:after="160" w:line="336" w:lineRule="auto"/>
        <w:ind w:firstLine="340"/>
        <w:jc w:val="both"/>
      </w:pPr>
      <w:r>
        <w:rPr>
          <w:rFonts w:ascii="Noto Sans Bengali" w:hAnsi="Noto Sans Bengali" w:eastAsia="Noto Sans Bengali" w:cs="Noto Sans Bengali"/>
          <w:b w:val="0"/>
          <w:color w:val="182030"/>
          <w:sz w:val="22"/>
        </w:rPr>
        <w:t>requirements.txt পিন করা ভার্সন ব্যবহার করে না — এটি ranges ব্যবহার করে (যেমন fastapi&gt;=0.110.0,&lt;0.115)। যেকোনো সময় নতুন ভার্সন রিলিজ হলে (যদি range এর মধ্যে পড়ে) pip install নতুন ভার্সন ইনস্টল করবে। এটি পুনরুত্পাদনযোগ্যতা ভাঙে — একই requirements.txt দিয়ে আজ এবং এক মাস পরে ইনস্টল করলে ভিন্ন ভার্সন ইনস্টল হতে পারে। বাগ ব্যাকট্র্যাকিং কঠিন — কোন ভার্সনে বাগ আছে তা বলা যায় না।</w:t>
      </w:r>
    </w:p>
    <w:p>
      <w:pPr>
        <w:keepNext/>
        <w:spacing w:before="80" w:after="40"/>
      </w:pPr>
      <w:r>
        <w:rPr>
          <w:rFonts w:ascii="Noto Sans Bengali" w:hAnsi="Noto Sans Bengali" w:eastAsia="Noto Sans Bengali" w:cs="Noto Sans Bengali"/>
          <w:b/>
          <w:color w:val="101820"/>
          <w:sz w:val="22"/>
        </w:rPr>
        <w:t>বর্তমান কোড:</w:t>
      </w:r>
    </w:p>
    <w:p>
      <w:pPr>
        <w:spacing w:before="80" w:after="160" w:line="276" w:lineRule="auto"/>
        <w:ind w:left="283"/>
        <w:jc w:val="left"/>
        <w:shd w:val="clear" w:color="auto" w:fill="F5F5F5"/>
        <w:pBdr>
          <w:top w:val="single" w:sz="4" w:space="4" w:color="CCCCCC"/>
          <w:left w:val="single" w:sz="4" w:space="4" w:color="CCCCCC"/>
          <w:bottom w:val="single" w:sz="4" w:space="4" w:color="CCCCCC"/>
          <w:right w:val="single" w:sz="4" w:space="4" w:color="CCCCCC"/>
        </w:pBdr>
      </w:pPr>
      <w:r>
        <w:rPr>
          <w:rFonts w:ascii="Consolas" w:hAnsi="Consolas" w:eastAsia="Consolas" w:cs="Consolas"/>
          <w:b w:val="0"/>
          <w:color w:val="000000"/>
          <w:sz w:val="18"/>
        </w:rPr>
        <w:t># requirements.txt:</w:t>
        <w:br/>
        <w:t>fastapi&gt;=0.110.0,&lt;0.115</w:t>
        <w:br/>
        <w:t>uvicorn[standard]&gt;=0.27.0</w:t>
        <w:br/>
        <w:t>python-dotenv&gt;=1.0.0</w:t>
        <w:br/>
        <w:t>beautifulsoup4&gt;=4.12.0</w:t>
        <w:br/>
        <w:t># ... (ranges, not pinned)</w:t>
      </w:r>
    </w:p>
    <w:p>
      <w:pPr>
        <w:keepNext/>
        <w:spacing w:before="80" w:after="40"/>
      </w:pPr>
      <w:r>
        <w:rPr>
          <w:rFonts w:ascii="Noto Sans Bengali" w:hAnsi="Noto Sans Bengali" w:eastAsia="Noto Sans Bengali" w:cs="Noto Sans Bengali"/>
          <w:b/>
          <w:color w:val="1B5E20"/>
          <w:sz w:val="22"/>
        </w:rPr>
        <w:t>প্রস্তাবিত ফিক্স প্যাচ:</w:t>
      </w:r>
    </w:p>
    <w:p>
      <w:pPr>
        <w:spacing w:before="80" w:after="160" w:line="276" w:lineRule="auto"/>
        <w:ind w:left="283"/>
        <w:jc w:val="left"/>
        <w:shd w:val="clear" w:color="auto" w:fill="F5F5F5"/>
        <w:pBdr>
          <w:top w:val="single" w:sz="4" w:space="4" w:color="CCCCCC"/>
          <w:left w:val="single" w:sz="4" w:space="4" w:color="CCCCCC"/>
          <w:bottom w:val="single" w:sz="4" w:space="4" w:color="CCCCCC"/>
          <w:right w:val="single" w:sz="4" w:space="4" w:color="CCCCCC"/>
        </w:pBdr>
      </w:pPr>
      <w:r>
        <w:rPr>
          <w:rFonts w:ascii="Consolas" w:hAnsi="Consolas" w:eastAsia="Consolas" w:cs="Consolas"/>
          <w:b w:val="0"/>
          <w:color w:val="000000"/>
          <w:sz w:val="18"/>
        </w:rPr>
        <w:t># Use pip-compile for pinned versions:</w:t>
        <w:br/>
        <w:br/>
        <w:t># 1. Create requirements.in (high-level, with ranges):</w:t>
        <w:br/>
        <w:t># fastapi&gt;=0.110.0,&lt;0.115</w:t>
        <w:br/>
        <w:t># uvicorn[standard]&gt;=0.27.0</w:t>
        <w:br/>
        <w:t># ...</w:t>
        <w:br/>
        <w:br/>
        <w:t># 2. Install pip-tools:</w:t>
        <w:br/>
        <w:t># pip install pip-tools</w:t>
        <w:br/>
        <w:br/>
        <w:t># 3. Compile to pinned requirements.txt:</w:t>
        <w:br/>
        <w:t># pip-compile requirements.in &gt; requirements.txt</w:t>
        <w:br/>
        <w:br/>
        <w:t># Result (example):</w:t>
        <w:br/>
        <w:t># fastapi==0.114.2</w:t>
        <w:br/>
        <w:t># uvicorn[standard]==0.30.6</w:t>
        <w:br/>
        <w:t># python-dotenv==1.0.1</w:t>
        <w:br/>
        <w:t># beautifulsoup4==4.12.3</w:t>
        <w:br/>
        <w:t># ...</w:t>
        <w:br/>
        <w:br/>
        <w:t># 4. For development, use requirements-dev.in:</w:t>
        <w:br/>
        <w:t># -r requirements.in</w:t>
        <w:br/>
        <w:t># pytest</w:t>
        <w:br/>
        <w:t># black</w:t>
        <w:br/>
        <w:t># mypy</w:t>
        <w:br/>
        <w:br/>
        <w:t># 5. Update pinned versions regularly:</w:t>
        <w:br/>
        <w:t># pip-compile --upgrade requirements.in &gt; requirements.txt</w:t>
        <w:br/>
        <w:br/>
        <w:t># Alternative (simpler): just pin manually after testing:</w:t>
        <w:br/>
        <w:t># fastapi==0.114.2</w:t>
        <w:br/>
        <w:t># uvicorn[standard]==0.30.6</w:t>
        <w:br/>
        <w:t># python-dotenv==1.0.1</w:t>
        <w:br/>
        <w:t># beautifulsoup4==4.12.3</w:t>
        <w:br/>
        <w:t># certifi==2024.8.30</w:t>
        <w:br/>
        <w:t># fake-useragent==1.5.1</w:t>
        <w:br/>
        <w:t># httpx==0.27.2</w:t>
        <w:br/>
        <w:t># typing_extensions==4.12.2</w:t>
        <w:br/>
        <w:t># websockets==12.0</w:t>
        <w:br/>
        <w:br/>
        <w:t># Add a CI check that verifies requirements.txt is pinned:</w:t>
        <w:br/>
        <w:t># .github/workflows/check-requirements.yml</w:t>
        <w:br/>
        <w:t># - name: Verify pinned requirements</w:t>
        <w:br/>
        <w:t>#   run: |</w:t>
        <w:br/>
        <w:t>#     if grep -E "&gt;|&lt;|~=" requirements.txt; then</w:t>
        <w:br/>
        <w:t>#       echo "Error: requirements.txt contains unpinned dependencies"</w:t>
        <w:br/>
        <w:t>#       exit 1</w:t>
        <w:br/>
        <w:t>#     fi</w:t>
      </w:r>
    </w:p>
    <w:p>
      <w:pPr>
        <w:keepNext/>
        <w:spacing w:before="80" w:after="40"/>
      </w:pPr>
      <w:r>
        <w:rPr>
          <w:rFonts w:ascii="Noto Sans Bengali" w:hAnsi="Noto Sans Bengali" w:eastAsia="Noto Sans Bengali" w:cs="Noto Sans Bengali"/>
          <w:b/>
          <w:color w:val="101820"/>
          <w:sz w:val="22"/>
        </w:rPr>
        <w:t>ইমপ্লিমেন্টেশন নোট:</w:t>
      </w:r>
    </w:p>
    <w:p>
      <w:pPr>
        <w:spacing w:before="0" w:after="240" w:line="336" w:lineRule="auto"/>
        <w:ind w:firstLine="340"/>
        <w:jc w:val="both"/>
      </w:pPr>
      <w:r>
        <w:rPr>
          <w:rFonts w:ascii="Noto Sans Bengali" w:hAnsi="Noto Sans Bengali" w:eastAsia="Noto Sans Bengali" w:cs="Noto Sans Bengali"/>
          <w:b w:val="0"/>
          <w:color w:val="182030"/>
          <w:sz w:val="22"/>
        </w:rPr>
        <w:t>pip-compile ট্রান্সিটিভ ডিপেন্ডেন্সিগুলিও পিন করে। মাসে একবার আপডেট করুন এবং টেস্ট করুন।</w:t>
      </w:r>
    </w:p>
    <w:p>
      <w:pPr>
        <w:keepNext/>
        <w:spacing w:before="240" w:after="80"/>
      </w:pPr>
      <w:r>
        <w:rPr>
          <w:rFonts w:ascii="Noto Sans Bengali" w:hAnsi="Noto Sans Bengali" w:eastAsia="Noto Sans Bengali" w:cs="Noto Sans Bengali"/>
          <w:b/>
          <w:color w:val="101820"/>
          <w:sz w:val="26"/>
        </w:rPr>
        <w:t>V-36 (মূল #443)</w:t>
      </w:r>
      <w:r>
        <w:rPr>
          <w:rFonts w:ascii="Noto Sans Bengali" w:hAnsi="Noto Sans Bengali" w:eastAsia="Noto Sans Bengali" w:cs="Noto Sans Bengali"/>
          <w:b w:val="0"/>
          <w:color w:val="182030"/>
          <w:sz w:val="26"/>
        </w:rPr>
        <w:t xml:space="preserve"> — </w:t>
      </w:r>
      <w:r>
        <w:rPr>
          <w:rFonts w:ascii="Noto Sans Bengali" w:hAnsi="Noto Sans Bengali" w:eastAsia="Noto Sans Bengali" w:cs="Noto Sans Bengali"/>
          <w:b/>
          <w:color w:val="101820"/>
          <w:sz w:val="26"/>
        </w:rPr>
        <w:t>systemd service file নেই — সার্ভার রিবুটে অ্যাপ মারা যায়</w:t>
      </w:r>
    </w:p>
    <w:p>
      <w:pPr>
        <w:keepNext/>
        <w:spacing w:after="80"/>
      </w:pPr>
      <w:r>
        <w:rPr>
          <w:rFonts w:ascii="Noto Sans Bengali" w:hAnsi="Noto Sans Bengali" w:eastAsia="Noto Sans Bengali" w:cs="Noto Sans Bengali"/>
          <w:b w:val="0"/>
          <w:color w:val="506070"/>
          <w:sz w:val="20"/>
        </w:rPr>
        <w:t xml:space="preserve">সিভিয়ারিটি: </w:t>
      </w:r>
      <w:r>
        <w:rPr>
          <w:rFonts w:ascii="Noto Sans Bengali" w:hAnsi="Noto Sans Bengali" w:eastAsia="Noto Sans Bengali" w:cs="Noto Sans Bengali"/>
          <w:b/>
          <w:color w:val="E65100"/>
          <w:sz w:val="20"/>
        </w:rPr>
        <w:t>HIGH</w:t>
      </w:r>
      <w:r>
        <w:rPr>
          <w:rFonts w:ascii="Noto Sans Bengali" w:hAnsi="Noto Sans Bengali" w:eastAsia="Noto Sans Bengali" w:cs="Noto Sans Bengali"/>
          <w:b w:val="0"/>
          <w:color w:val="506070"/>
          <w:sz w:val="20"/>
        </w:rPr>
        <w:t xml:space="preserve">  |  ক্যাটাগরি: </w:t>
      </w:r>
      <w:r>
        <w:rPr>
          <w:rFonts w:ascii="Noto Sans Bengali" w:hAnsi="Noto Sans Bengali" w:eastAsia="Noto Sans Bengali" w:cs="Noto Sans Bengali"/>
          <w:b w:val="0"/>
          <w:color w:val="182030"/>
          <w:sz w:val="20"/>
        </w:rPr>
        <w:t>Production Ops</w:t>
      </w:r>
      <w:r>
        <w:rPr>
          <w:rFonts w:ascii="Noto Sans Bengali" w:hAnsi="Noto Sans Bengali" w:eastAsia="Noto Sans Bengali" w:cs="Noto Sans Bengali"/>
          <w:b w:val="0"/>
          <w:color w:val="506070"/>
          <w:sz w:val="20"/>
        </w:rPr>
        <w:t xml:space="preserve">  |  ফাইল: </w:t>
      </w:r>
      <w:r>
        <w:rPr>
          <w:rFonts w:ascii="Consolas" w:hAnsi="Consolas" w:eastAsia="Consolas" w:cs="Consolas"/>
          <w:b w:val="0"/>
          <w:color w:val="0D47A1"/>
          <w:sz w:val="20"/>
        </w:rPr>
        <w:t>(no .service file in repo)</w:t>
      </w:r>
    </w:p>
    <w:p>
      <w:pPr>
        <w:keepNext/>
        <w:spacing w:before="80" w:after="40"/>
      </w:pPr>
      <w:r>
        <w:rPr>
          <w:rFonts w:ascii="Noto Sans Bengali" w:hAnsi="Noto Sans Bengali" w:eastAsia="Noto Sans Bengali" w:cs="Noto Sans Bengali"/>
          <w:b/>
          <w:color w:val="101820"/>
          <w:sz w:val="22"/>
        </w:rPr>
        <w:t>রুট কজ:</w:t>
      </w:r>
    </w:p>
    <w:p>
      <w:pPr>
        <w:spacing w:before="0" w:after="160" w:line="336" w:lineRule="auto"/>
        <w:ind w:firstLine="340"/>
        <w:jc w:val="both"/>
      </w:pPr>
      <w:r>
        <w:rPr>
          <w:rFonts w:ascii="Noto Sans Bengali" w:hAnsi="Noto Sans Bengali" w:eastAsia="Noto Sans Bengali" w:cs="Noto Sans Bengali"/>
          <w:b w:val="0"/>
          <w:color w:val="182030"/>
          <w:sz w:val="22"/>
        </w:rPr>
        <w:t>অ্যাপ একটি টার্মিনালে চলে। টার্মিনাল বন্ধ হলে বা সার্ভার রিবুট হলে অ্যাপ মারা যায়। এটি প্রোডাকশনে আনঅ্যাক্সেপ্টেবল — প্রতিটি রিবুটে ম্যানুয়ালি অ্যাপ চালু করতে হয়। systemd service file থাকলে অ্যাপ স্বয়ংক্রিয়ভাবে চালু হতো, ক্র্যাশ হলে রিস্টার্ট হতো, এবং লগ জার্নালে সংরক্ষিত হতো।</w:t>
      </w:r>
    </w:p>
    <w:p>
      <w:pPr>
        <w:keepNext/>
        <w:spacing w:before="80" w:after="40"/>
      </w:pPr>
      <w:r>
        <w:rPr>
          <w:rFonts w:ascii="Noto Sans Bengali" w:hAnsi="Noto Sans Bengali" w:eastAsia="Noto Sans Bengali" w:cs="Noto Sans Bengali"/>
          <w:b/>
          <w:color w:val="101820"/>
          <w:sz w:val="22"/>
        </w:rPr>
        <w:t>বর্তমান কোড:</w:t>
      </w:r>
    </w:p>
    <w:p>
      <w:pPr>
        <w:spacing w:before="80" w:after="160" w:line="276" w:lineRule="auto"/>
        <w:ind w:left="283"/>
        <w:jc w:val="left"/>
        <w:shd w:val="clear" w:color="auto" w:fill="F5F5F5"/>
        <w:pBdr>
          <w:top w:val="single" w:sz="4" w:space="4" w:color="CCCCCC"/>
          <w:left w:val="single" w:sz="4" w:space="4" w:color="CCCCCC"/>
          <w:bottom w:val="single" w:sz="4" w:space="4" w:color="CCCCCC"/>
          <w:right w:val="single" w:sz="4" w:space="4" w:color="CCCCCC"/>
        </w:pBdr>
      </w:pPr>
      <w:r>
        <w:rPr>
          <w:rFonts w:ascii="Consolas" w:hAnsi="Consolas" w:eastAsia="Consolas" w:cs="Consolas"/>
          <w:b w:val="0"/>
          <w:color w:val="000000"/>
          <w:sz w:val="18"/>
        </w:rPr>
        <w:t># No systemd service — manual start:</w:t>
        <w:br/>
        <w:t># ssh to server</w:t>
        <w:br/>
        <w:t># cd /path/to/app</w:t>
        <w:br/>
        <w:t># source venv/bin/activate</w:t>
        <w:br/>
        <w:t># uvicorn server:app --host 0.0.0.0 --port 8080</w:t>
        <w:br/>
        <w:t># (dies if SSH disconnects or server reboots)</w:t>
      </w:r>
    </w:p>
    <w:p>
      <w:pPr>
        <w:keepNext/>
        <w:spacing w:before="80" w:after="40"/>
      </w:pPr>
      <w:r>
        <w:rPr>
          <w:rFonts w:ascii="Noto Sans Bengali" w:hAnsi="Noto Sans Bengali" w:eastAsia="Noto Sans Bengali" w:cs="Noto Sans Bengali"/>
          <w:b/>
          <w:color w:val="1B5E20"/>
          <w:sz w:val="22"/>
        </w:rPr>
        <w:t>প্রস্তাবিত ফিক্স প্যাচ:</w:t>
      </w:r>
    </w:p>
    <w:p>
      <w:pPr>
        <w:spacing w:before="80" w:after="160" w:line="276" w:lineRule="auto"/>
        <w:ind w:left="283"/>
        <w:jc w:val="left"/>
        <w:shd w:val="clear" w:color="auto" w:fill="F5F5F5"/>
        <w:pBdr>
          <w:top w:val="single" w:sz="4" w:space="4" w:color="CCCCCC"/>
          <w:left w:val="single" w:sz="4" w:space="4" w:color="CCCCCC"/>
          <w:bottom w:val="single" w:sz="4" w:space="4" w:color="CCCCCC"/>
          <w:right w:val="single" w:sz="4" w:space="4" w:color="CCCCCC"/>
        </w:pBdr>
      </w:pPr>
      <w:r>
        <w:rPr>
          <w:rFonts w:ascii="Consolas" w:hAnsi="Consolas" w:eastAsia="Consolas" w:cs="Consolas"/>
          <w:b w:val="0"/>
          <w:color w:val="000000"/>
          <w:sz w:val="18"/>
        </w:rPr>
        <w:t># Create systemd service file:</w:t>
        <w:br/>
        <w:br/>
        <w:t># /etc/systemd/system/binary-signals.service</w:t>
        <w:br/>
        <w:t>[Unit]</w:t>
        <w:br/>
        <w:t>Description=Binary Signals App</w:t>
        <w:br/>
        <w:t>After=network.target</w:t>
        <w:br/>
        <w:br/>
        <w:t>[Service]</w:t>
        <w:br/>
        <w:t>Type=simple</w:t>
        <w:br/>
        <w:t>User=signals</w:t>
        <w:br/>
        <w:t>Group=signals</w:t>
        <w:br/>
        <w:t>WorkingDirectory=/opt/binary-signals</w:t>
        <w:br/>
        <w:t>EnvironmentFile=/opt/binary-signals/.env</w:t>
        <w:br/>
        <w:t>ExecStart=/opt/binary-signals/venv/bin/uvicorn server:app \</w:t>
        <w:br/>
        <w:t xml:space="preserve">    --host 0.0.0.0 \</w:t>
        <w:br/>
        <w:t xml:space="preserve">    --port 8080 \</w:t>
        <w:br/>
        <w:t xml:space="preserve">    --workers 1 \</w:t>
        <w:br/>
        <w:t xml:space="preserve">    --loop uvloop</w:t>
        <w:br/>
        <w:t>Restart=always</w:t>
        <w:br/>
        <w:t>RestartSec=10</w:t>
        <w:br/>
        <w:t>StandardOutput=journal</w:t>
        <w:br/>
        <w:t>StandardError=journal</w:t>
        <w:br/>
        <w:br/>
        <w:t># Security hardening</w:t>
        <w:br/>
        <w:t>NoNewPrivileges=true</w:t>
        <w:br/>
        <w:t>PrivateTmp=true</w:t>
        <w:br/>
        <w:t>ProtectSystem=strict</w:t>
        <w:br/>
        <w:t>ProtectHome=true</w:t>
        <w:br/>
        <w:t>ReadWritePaths=/opt/binary-signals/data /opt/binary-signals/logs</w:t>
        <w:br/>
        <w:t>ProtectKernelTunables=true</w:t>
        <w:br/>
        <w:t>ProtectKernelModules=true</w:t>
        <w:br/>
        <w:t>ProtectControlGroups=true</w:t>
        <w:br/>
        <w:t>RestrictAddressFamilies=AF_INET AF_INET6 AF_UNIX</w:t>
        <w:br/>
        <w:t>RestrictNamespaces=true</w:t>
        <w:br/>
        <w:t>LockPersonality=true</w:t>
        <w:br/>
        <w:t>MemoryDenyWriteExecute=false  # Python JIT needs this</w:t>
        <w:br/>
        <w:t>RestrictRealtime=true</w:t>
        <w:br/>
        <w:t>RestrictSUIDSGID=true</w:t>
        <w:br/>
        <w:br/>
        <w:t>[Install]</w:t>
        <w:br/>
        <w:t>WantedBy=multi-user.target</w:t>
        <w:br/>
        <w:br/>
        <w:t># Installation:</w:t>
        <w:br/>
        <w:t># sudo cp binary-signals.service /etc/systemd/system/</w:t>
        <w:br/>
        <w:t># sudo systemctl daemon-reload</w:t>
        <w:br/>
        <w:t># sudo systemctl enable binary-signals</w:t>
        <w:br/>
        <w:t># sudo systemctl start binary-signals</w:t>
        <w:br/>
        <w:br/>
        <w:t># Useful commands:</w:t>
        <w:br/>
        <w:t># sudo systemctl status binary-signals</w:t>
        <w:br/>
        <w:t># sudo journalctl -u binary-signals -f  # tail logs</w:t>
        <w:br/>
        <w:t># sudo systemctl restart binary-signals</w:t>
        <w:br/>
        <w:br/>
        <w:t># Add to repo as deploy/binary-signals.service</w:t>
        <w:br/>
        <w:t># Document in README</w:t>
      </w:r>
    </w:p>
    <w:p>
      <w:pPr>
        <w:keepNext/>
        <w:spacing w:before="80" w:after="40"/>
      </w:pPr>
      <w:r>
        <w:rPr>
          <w:rFonts w:ascii="Noto Sans Bengali" w:hAnsi="Noto Sans Bengali" w:eastAsia="Noto Sans Bengali" w:cs="Noto Sans Bengali"/>
          <w:b/>
          <w:color w:val="101820"/>
          <w:sz w:val="22"/>
        </w:rPr>
        <w:t>ইমপ্লিমেন্টেশন নোট:</w:t>
      </w:r>
    </w:p>
    <w:p>
      <w:pPr>
        <w:spacing w:before="0" w:after="240" w:line="336" w:lineRule="auto"/>
        <w:ind w:firstLine="340"/>
        <w:jc w:val="both"/>
      </w:pPr>
      <w:r>
        <w:rPr>
          <w:rFonts w:ascii="Noto Sans Bengali" w:hAnsi="Noto Sans Bengali" w:eastAsia="Noto Sans Bengali" w:cs="Noto Sans Bengali"/>
          <w:b w:val="0"/>
          <w:color w:val="182030"/>
          <w:sz w:val="22"/>
        </w:rPr>
        <w:t>systemd সার্ভিস রিবুটে স্বয়ংক্রিয় চালু হয় এবং ক্র্যাশে রিস্টার্ট হয়। security hardening অপশনগুলি অপারেটিং সিস্টেম লেভেলে সুরক্ষা যোগ করে।</w:t>
      </w:r>
    </w:p>
    <w:p>
      <w:pPr>
        <w:keepNext/>
        <w:spacing w:before="240" w:after="80"/>
      </w:pPr>
      <w:r>
        <w:rPr>
          <w:rFonts w:ascii="Noto Sans Bengali" w:hAnsi="Noto Sans Bengali" w:eastAsia="Noto Sans Bengali" w:cs="Noto Sans Bengali"/>
          <w:b/>
          <w:color w:val="101820"/>
          <w:sz w:val="26"/>
        </w:rPr>
        <w:t>V-37 (মূল #444)</w:t>
      </w:r>
      <w:r>
        <w:rPr>
          <w:rFonts w:ascii="Noto Sans Bengali" w:hAnsi="Noto Sans Bengali" w:eastAsia="Noto Sans Bengali" w:cs="Noto Sans Bengali"/>
          <w:b w:val="0"/>
          <w:color w:val="182030"/>
          <w:sz w:val="26"/>
        </w:rPr>
        <w:t xml:space="preserve"> — </w:t>
      </w:r>
      <w:r>
        <w:rPr>
          <w:rFonts w:ascii="Noto Sans Bengali" w:hAnsi="Noto Sans Bengali" w:eastAsia="Noto Sans Bengali" w:cs="Noto Sans Bengali"/>
          <w:b/>
          <w:color w:val="101820"/>
          <w:sz w:val="26"/>
        </w:rPr>
        <w:t>হেলথ চেক এন্ডপয়েন্ট নেই</w:t>
      </w:r>
    </w:p>
    <w:p>
      <w:pPr>
        <w:keepNext/>
        <w:spacing w:after="80"/>
      </w:pPr>
      <w:r>
        <w:rPr>
          <w:rFonts w:ascii="Noto Sans Bengali" w:hAnsi="Noto Sans Bengali" w:eastAsia="Noto Sans Bengali" w:cs="Noto Sans Bengali"/>
          <w:b w:val="0"/>
          <w:color w:val="506070"/>
          <w:sz w:val="20"/>
        </w:rPr>
        <w:t xml:space="preserve">সিভিয়ারিটি: </w:t>
      </w:r>
      <w:r>
        <w:rPr>
          <w:rFonts w:ascii="Noto Sans Bengali" w:hAnsi="Noto Sans Bengali" w:eastAsia="Noto Sans Bengali" w:cs="Noto Sans Bengali"/>
          <w:b/>
          <w:color w:val="0D47A1"/>
          <w:sz w:val="20"/>
        </w:rPr>
        <w:t>MEDIUM</w:t>
      </w:r>
      <w:r>
        <w:rPr>
          <w:rFonts w:ascii="Noto Sans Bengali" w:hAnsi="Noto Sans Bengali" w:eastAsia="Noto Sans Bengali" w:cs="Noto Sans Bengali"/>
          <w:b w:val="0"/>
          <w:color w:val="506070"/>
          <w:sz w:val="20"/>
        </w:rPr>
        <w:t xml:space="preserve">  |  ক্যাটাগরি: </w:t>
      </w:r>
      <w:r>
        <w:rPr>
          <w:rFonts w:ascii="Noto Sans Bengali" w:hAnsi="Noto Sans Bengali" w:eastAsia="Noto Sans Bengali" w:cs="Noto Sans Bengali"/>
          <w:b w:val="0"/>
          <w:color w:val="182030"/>
          <w:sz w:val="20"/>
        </w:rPr>
        <w:t>Production Ops</w:t>
      </w:r>
      <w:r>
        <w:rPr>
          <w:rFonts w:ascii="Noto Sans Bengali" w:hAnsi="Noto Sans Bengali" w:eastAsia="Noto Sans Bengali" w:cs="Noto Sans Bengali"/>
          <w:b w:val="0"/>
          <w:color w:val="506070"/>
          <w:sz w:val="20"/>
        </w:rPr>
        <w:t xml:space="preserve">  |  ফাইল: </w:t>
      </w:r>
      <w:r>
        <w:rPr>
          <w:rFonts w:ascii="Consolas" w:hAnsi="Consolas" w:eastAsia="Consolas" w:cs="Consolas"/>
          <w:b w:val="0"/>
          <w:color w:val="0D47A1"/>
          <w:sz w:val="20"/>
        </w:rPr>
        <w:t>server.py (no /api/health endpoint)</w:t>
      </w:r>
    </w:p>
    <w:p>
      <w:pPr>
        <w:keepNext/>
        <w:spacing w:before="80" w:after="40"/>
      </w:pPr>
      <w:r>
        <w:rPr>
          <w:rFonts w:ascii="Noto Sans Bengali" w:hAnsi="Noto Sans Bengali" w:eastAsia="Noto Sans Bengali" w:cs="Noto Sans Bengali"/>
          <w:b/>
          <w:color w:val="101820"/>
          <w:sz w:val="22"/>
        </w:rPr>
        <w:t>রুট কজ:</w:t>
      </w:r>
    </w:p>
    <w:p>
      <w:pPr>
        <w:spacing w:before="0" w:after="160" w:line="336" w:lineRule="auto"/>
        <w:ind w:firstLine="340"/>
        <w:jc w:val="both"/>
      </w:pPr>
      <w:r>
        <w:rPr>
          <w:rFonts w:ascii="Noto Sans Bengali" w:hAnsi="Noto Sans Bengali" w:eastAsia="Noto Sans Bengali" w:cs="Noto Sans Bengali"/>
          <w:b w:val="0"/>
          <w:color w:val="182030"/>
          <w:sz w:val="22"/>
        </w:rPr>
        <w:t>অ্যাপে কোনো /api/health এন্ডপয়েন্ট নেই। লোড ব্যালেন্সার এবং মনিটরিং টুল অ্যাপ জীবিত কিনা তা যাচাই করতে পারে না। একমাত্র উপায় হলো ড্যাশবোর্ড লোড করা — কিন্তু সেটি অ্যাপ জীবিত হলেও স্ট্রিম মৃত হতে পারে। একটি সঠিক হেলথ চেক এন্ডপয়েন্ট অ্যাপের বিভিন্ন উপসিস্টেম চেক করা উচিত: WebSocket কানেকশন, DB কানেকশন, স্ট্রিম স্ট্যাটাস।</w:t>
      </w:r>
    </w:p>
    <w:p>
      <w:pPr>
        <w:keepNext/>
        <w:spacing w:before="80" w:after="40"/>
      </w:pPr>
      <w:r>
        <w:rPr>
          <w:rFonts w:ascii="Noto Sans Bengali" w:hAnsi="Noto Sans Bengali" w:eastAsia="Noto Sans Bengali" w:cs="Noto Sans Bengali"/>
          <w:b/>
          <w:color w:val="101820"/>
          <w:sz w:val="22"/>
        </w:rPr>
        <w:t>বর্তমান কোড:</w:t>
      </w:r>
    </w:p>
    <w:p>
      <w:pPr>
        <w:spacing w:before="80" w:after="160" w:line="276" w:lineRule="auto"/>
        <w:ind w:left="283"/>
        <w:jc w:val="left"/>
        <w:shd w:val="clear" w:color="auto" w:fill="F5F5F5"/>
        <w:pBdr>
          <w:top w:val="single" w:sz="4" w:space="4" w:color="CCCCCC"/>
          <w:left w:val="single" w:sz="4" w:space="4" w:color="CCCCCC"/>
          <w:bottom w:val="single" w:sz="4" w:space="4" w:color="CCCCCC"/>
          <w:right w:val="single" w:sz="4" w:space="4" w:color="CCCCCC"/>
        </w:pBdr>
      </w:pPr>
      <w:r>
        <w:rPr>
          <w:rFonts w:ascii="Consolas" w:hAnsi="Consolas" w:eastAsia="Consolas" w:cs="Consolas"/>
          <w:b w:val="0"/>
          <w:color w:val="000000"/>
          <w:sz w:val="18"/>
        </w:rPr>
        <w:t># server.py — no health check endpoint</w:t>
        <w:br/>
        <w:t># Only /api/debug (admin-protected) and /api/streams (full data)</w:t>
      </w:r>
    </w:p>
    <w:p>
      <w:pPr>
        <w:keepNext/>
        <w:spacing w:before="80" w:after="40"/>
      </w:pPr>
      <w:r>
        <w:rPr>
          <w:rFonts w:ascii="Noto Sans Bengali" w:hAnsi="Noto Sans Bengali" w:eastAsia="Noto Sans Bengali" w:cs="Noto Sans Bengali"/>
          <w:b/>
          <w:color w:val="1B5E20"/>
          <w:sz w:val="22"/>
        </w:rPr>
        <w:t>প্রস্তাবিত ফিক্স প্যাচ:</w:t>
      </w:r>
    </w:p>
    <w:p>
      <w:pPr>
        <w:spacing w:before="80" w:after="160" w:line="276" w:lineRule="auto"/>
        <w:ind w:left="283"/>
        <w:jc w:val="left"/>
        <w:shd w:val="clear" w:color="auto" w:fill="F5F5F5"/>
        <w:pBdr>
          <w:top w:val="single" w:sz="4" w:space="4" w:color="CCCCCC"/>
          <w:left w:val="single" w:sz="4" w:space="4" w:color="CCCCCC"/>
          <w:bottom w:val="single" w:sz="4" w:space="4" w:color="CCCCCC"/>
          <w:right w:val="single" w:sz="4" w:space="4" w:color="CCCCCC"/>
        </w:pBdr>
      </w:pPr>
      <w:r>
        <w:rPr>
          <w:rFonts w:ascii="Consolas" w:hAnsi="Consolas" w:eastAsia="Consolas" w:cs="Consolas"/>
          <w:b w:val="0"/>
          <w:color w:val="000000"/>
          <w:sz w:val="18"/>
        </w:rPr>
        <w:t># Add /api/health endpoint:</w:t>
        <w:br/>
        <w:br/>
        <w:t>@app.get("/api/health")</w:t>
        <w:br/>
        <w:t>async def health_check():</w:t>
        <w:br/>
        <w:t xml:space="preserve">    """Lightweight health check for load balancers and monitoring.</w:t>
        <w:br/>
        <w:br/>
        <w:t xml:space="preserve">    Returns 200 if app is alive, 503 if any critical subsystem is down.</w:t>
        <w:br/>
        <w:t xml:space="preserve">    No authentication required — only returns aggregate status, no secrets.</w:t>
        <w:br/>
        <w:t xml:space="preserve">    """</w:t>
        <w:br/>
        <w:t xml:space="preserve">    checks = {}</w:t>
        <w:br/>
        <w:t xml:space="preserve">    overall_healthy = True</w:t>
        <w:br/>
        <w:br/>
        <w:t xml:space="preserve">    # Check 1: WebSocket connection to Quotex</w:t>
        <w:br/>
        <w:t xml:space="preserve">    checks["websocket"] = {</w:t>
        <w:br/>
        <w:t xml:space="preserve">        "connected": getattr(feed, "_connected", False),</w:t>
        <w:br/>
        <w:t xml:space="preserve">        "authorized": getattr(feed, "_authorized", False),</w:t>
        <w:br/>
        <w:t xml:space="preserve">    }</w:t>
        <w:br/>
        <w:t xml:space="preserve">    if not checks["websocket"]["connected"]:</w:t>
        <w:br/>
        <w:t xml:space="preserve">        overall_healthy = False</w:t>
        <w:br/>
        <w:br/>
        <w:t xml:space="preserve">    # Check 2: Database connectivity</w:t>
        <w:br/>
        <w:t xml:space="preserve">    try:</w:t>
        <w:br/>
        <w:t xml:space="preserve">        with _db._read_cursor() as cur:</w:t>
        <w:br/>
        <w:t xml:space="preserve">            cur.execute("SELECT 1")</w:t>
        <w:br/>
        <w:t xml:space="preserve">            cur.fetchone()</w:t>
        <w:br/>
        <w:t xml:space="preserve">        checks["database"] = {"status": "ok"}</w:t>
        <w:br/>
        <w:t xml:space="preserve">    except Exception as e:</w:t>
        <w:br/>
        <w:t xml:space="preserve">        checks["database"] = {"status": "error", "error": str(e)}</w:t>
        <w:br/>
        <w:t xml:space="preserve">        overall_healthy = False</w:t>
        <w:br/>
        <w:br/>
        <w:t xml:space="preserve">    # Check 3: Active streams</w:t>
        <w:br/>
        <w:t xml:space="preserve">    stream_count = len(getattr(feed, "_streams", {}))</w:t>
        <w:br/>
        <w:t xml:space="preserve">    checks["streams"] = {</w:t>
        <w:br/>
        <w:t xml:space="preserve">        "active": stream_count,</w:t>
        <w:br/>
        <w:t xml:space="preserve">        "min_expected": 5,  # at least 5 streams should be active</w:t>
        <w:br/>
        <w:t xml:space="preserve">    }</w:t>
        <w:br/>
        <w:t xml:space="preserve">    if stream_count &lt; 5:</w:t>
        <w:br/>
        <w:t xml:space="preserve">        overall_healthy = False</w:t>
        <w:br/>
        <w:br/>
        <w:t xml:space="preserve">    # Check 4: Recent tick activity (any tick in last 60s?)</w:t>
        <w:br/>
        <w:t xml:space="preserve">    recent_activity = False</w:t>
        <w:br/>
        <w:t xml:space="preserve">    if hasattr(feed, "_streams"):</w:t>
        <w:br/>
        <w:t xml:space="preserve">        for s in feed._streams.values():</w:t>
        <w:br/>
        <w:t xml:space="preserve">            if hasattr(s, "last_real_tick_wall"):</w:t>
        <w:br/>
        <w:t xml:space="preserve">                if time.time() - s.last_real_tick_wall &lt; 60:</w:t>
        <w:br/>
        <w:t xml:space="preserve">                    recent_activity = True</w:t>
        <w:br/>
        <w:t xml:space="preserve">                    break</w:t>
        <w:br/>
        <w:t xml:space="preserve">    checks["tick_activity"] = {"recent": recent_activity}</w:t>
        <w:br/>
        <w:t xml:space="preserve">    if not recent_activity:</w:t>
        <w:br/>
        <w:t xml:space="preserve">        overall_healthy = False</w:t>
        <w:br/>
        <w:br/>
        <w:t xml:space="preserve">    status_code = 200 if overall_healthy else 503</w:t>
        <w:br/>
        <w:t xml:space="preserve">    return JSONResponse(</w:t>
        <w:br/>
        <w:t xml:space="preserve">        status_code=status_code,</w:t>
        <w:br/>
        <w:t xml:space="preserve">        content={</w:t>
        <w:br/>
        <w:t xml:space="preserve">            "status": "healthy" if overall_healthy else "unhealthy",</w:t>
        <w:br/>
        <w:t xml:space="preserve">            "timestamp": time.time(),</w:t>
        <w:br/>
        <w:t xml:space="preserve">            "checks": checks,</w:t>
        <w:br/>
        <w:t xml:space="preserve">        }</w:t>
        <w:br/>
        <w:t xml:space="preserve">    )</w:t>
        <w:br/>
        <w:br/>
        <w:t># Now load balancers can use /api/health for health checks:</w:t>
        <w:br/>
        <w:t># - Kubernetes: livenessProbe, readinessProbe</w:t>
        <w:br/>
        <w:t># - Docker: HEALTHCHECK</w:t>
        <w:br/>
        <w:t># - nginx: proxy_next_upstream</w:t>
        <w:br/>
        <w:t># - AWS ALB: health check path</w:t>
      </w:r>
    </w:p>
    <w:p>
      <w:pPr>
        <w:keepNext/>
        <w:spacing w:before="80" w:after="40"/>
      </w:pPr>
      <w:r>
        <w:rPr>
          <w:rFonts w:ascii="Noto Sans Bengali" w:hAnsi="Noto Sans Bengali" w:eastAsia="Noto Sans Bengali" w:cs="Noto Sans Bengali"/>
          <w:b/>
          <w:color w:val="101820"/>
          <w:sz w:val="22"/>
        </w:rPr>
        <w:t>ইমপ্লিমেন্টেশন নোট:</w:t>
      </w:r>
    </w:p>
    <w:p>
      <w:pPr>
        <w:spacing w:before="0" w:after="240" w:line="336" w:lineRule="auto"/>
        <w:ind w:firstLine="340"/>
        <w:jc w:val="both"/>
      </w:pPr>
      <w:r>
        <w:rPr>
          <w:rFonts w:ascii="Noto Sans Bengali" w:hAnsi="Noto Sans Bengali" w:eastAsia="Noto Sans Bengali" w:cs="Noto Sans Bengali"/>
          <w:b w:val="0"/>
          <w:color w:val="182030"/>
          <w:sz w:val="22"/>
        </w:rPr>
        <w:t>হেলথ চেক এন্ডপয়েন্ট কোনো auth প্রয়োজন করে না (কোনো সিক্রেট ফেরত দেয় না)। শুধু aggregate স্ট্যাটাস।</w:t>
      </w:r>
    </w:p>
    <w:p>
      <w:pPr>
        <w:keepNext/>
        <w:spacing w:before="240" w:after="80"/>
      </w:pPr>
      <w:r>
        <w:rPr>
          <w:rFonts w:ascii="Noto Sans Bengali" w:hAnsi="Noto Sans Bengali" w:eastAsia="Noto Sans Bengali" w:cs="Noto Sans Bengali"/>
          <w:b/>
          <w:color w:val="101820"/>
          <w:sz w:val="26"/>
        </w:rPr>
        <w:t>V-38 (মূল #446)</w:t>
      </w:r>
      <w:r>
        <w:rPr>
          <w:rFonts w:ascii="Noto Sans Bengali" w:hAnsi="Noto Sans Bengali" w:eastAsia="Noto Sans Bengali" w:cs="Noto Sans Bengali"/>
          <w:b w:val="0"/>
          <w:color w:val="182030"/>
          <w:sz w:val="26"/>
        </w:rPr>
        <w:t xml:space="preserve"> — </w:t>
      </w:r>
      <w:r>
        <w:rPr>
          <w:rFonts w:ascii="Noto Sans Bengali" w:hAnsi="Noto Sans Bengali" w:eastAsia="Noto Sans Bengali" w:cs="Noto Sans Bengali"/>
          <w:b/>
          <w:color w:val="101820"/>
          <w:sz w:val="26"/>
        </w:rPr>
        <w:t>লগ রোটেশন নেই — লগ ফাইল অসীমভাবে বড় হয়</w:t>
      </w:r>
    </w:p>
    <w:p>
      <w:pPr>
        <w:keepNext/>
        <w:spacing w:after="80"/>
      </w:pPr>
      <w:r>
        <w:rPr>
          <w:rFonts w:ascii="Noto Sans Bengali" w:hAnsi="Noto Sans Bengali" w:eastAsia="Noto Sans Bengali" w:cs="Noto Sans Bengali"/>
          <w:b w:val="0"/>
          <w:color w:val="506070"/>
          <w:sz w:val="20"/>
        </w:rPr>
        <w:t xml:space="preserve">সিভিয়ারিটি: </w:t>
      </w:r>
      <w:r>
        <w:rPr>
          <w:rFonts w:ascii="Noto Sans Bengali" w:hAnsi="Noto Sans Bengali" w:eastAsia="Noto Sans Bengali" w:cs="Noto Sans Bengali"/>
          <w:b/>
          <w:color w:val="0D47A1"/>
          <w:sz w:val="20"/>
        </w:rPr>
        <w:t>MEDIUM</w:t>
      </w:r>
      <w:r>
        <w:rPr>
          <w:rFonts w:ascii="Noto Sans Bengali" w:hAnsi="Noto Sans Bengali" w:eastAsia="Noto Sans Bengali" w:cs="Noto Sans Bengali"/>
          <w:b w:val="0"/>
          <w:color w:val="506070"/>
          <w:sz w:val="20"/>
        </w:rPr>
        <w:t xml:space="preserve">  |  ক্যাটাগরি: </w:t>
      </w:r>
      <w:r>
        <w:rPr>
          <w:rFonts w:ascii="Noto Sans Bengali" w:hAnsi="Noto Sans Bengali" w:eastAsia="Noto Sans Bengali" w:cs="Noto Sans Bengali"/>
          <w:b w:val="0"/>
          <w:color w:val="182030"/>
          <w:sz w:val="20"/>
        </w:rPr>
        <w:t>Production Ops</w:t>
      </w:r>
      <w:r>
        <w:rPr>
          <w:rFonts w:ascii="Noto Sans Bengali" w:hAnsi="Noto Sans Bengali" w:eastAsia="Noto Sans Bengali" w:cs="Noto Sans Bengali"/>
          <w:b w:val="0"/>
          <w:color w:val="506070"/>
          <w:sz w:val="20"/>
        </w:rPr>
        <w:t xml:space="preserve">  |  ফাইল: </w:t>
      </w:r>
      <w:r>
        <w:rPr>
          <w:rFonts w:ascii="Consolas" w:hAnsi="Consolas" w:eastAsia="Consolas" w:cs="Consolas"/>
          <w:b w:val="0"/>
          <w:color w:val="0D47A1"/>
          <w:sz w:val="20"/>
        </w:rPr>
        <w:t>feed.py, server.py (logger configuration)</w:t>
      </w:r>
    </w:p>
    <w:p>
      <w:pPr>
        <w:keepNext/>
        <w:spacing w:before="80" w:after="40"/>
      </w:pPr>
      <w:r>
        <w:rPr>
          <w:rFonts w:ascii="Noto Sans Bengali" w:hAnsi="Noto Sans Bengali" w:eastAsia="Noto Sans Bengali" w:cs="Noto Sans Bengali"/>
          <w:b/>
          <w:color w:val="101820"/>
          <w:sz w:val="22"/>
        </w:rPr>
        <w:t>রুট কজ:</w:t>
      </w:r>
    </w:p>
    <w:p>
      <w:pPr>
        <w:spacing w:before="0" w:after="160" w:line="336" w:lineRule="auto"/>
        <w:ind w:firstLine="340"/>
        <w:jc w:val="both"/>
      </w:pPr>
      <w:r>
        <w:rPr>
          <w:rFonts w:ascii="Noto Sans Bengali" w:hAnsi="Noto Sans Bengali" w:eastAsia="Noto Sans Bengali" w:cs="Noto Sans Bengali"/>
          <w:b w:val="0"/>
          <w:color w:val="182030"/>
          <w:sz w:val="22"/>
        </w:rPr>
        <w:t>অ্যাপ stderr/stdout এ লগ করে। যদি ফাইলে রিডাইরেক্ট করা হয়, ফাইল অসীমভাবে বড় হয়। কোনো লগ রোটেশন মেকানিজম নেই। দীর্ঘকাল চললে ডিস্ক ফুল হতে পারে। systemd ব্যবহার করলে journald রোটেট করে, কিন্তু ফাইল-ভিত্তিক লগিং এর জন্য নিজস্ব রোটেশন প্রয়োজন।</w:t>
      </w:r>
    </w:p>
    <w:p>
      <w:pPr>
        <w:keepNext/>
        <w:spacing w:before="80" w:after="40"/>
      </w:pPr>
      <w:r>
        <w:rPr>
          <w:rFonts w:ascii="Noto Sans Bengali" w:hAnsi="Noto Sans Bengali" w:eastAsia="Noto Sans Bengali" w:cs="Noto Sans Bengali"/>
          <w:b/>
          <w:color w:val="101820"/>
          <w:sz w:val="22"/>
        </w:rPr>
        <w:t>বর্তমান কোড:</w:t>
      </w:r>
    </w:p>
    <w:p>
      <w:pPr>
        <w:spacing w:before="80" w:after="160" w:line="276" w:lineRule="auto"/>
        <w:ind w:left="283"/>
        <w:jc w:val="left"/>
        <w:shd w:val="clear" w:color="auto" w:fill="F5F5F5"/>
        <w:pBdr>
          <w:top w:val="single" w:sz="4" w:space="4" w:color="CCCCCC"/>
          <w:left w:val="single" w:sz="4" w:space="4" w:color="CCCCCC"/>
          <w:bottom w:val="single" w:sz="4" w:space="4" w:color="CCCCCC"/>
          <w:right w:val="single" w:sz="4" w:space="4" w:color="CCCCCC"/>
        </w:pBdr>
      </w:pPr>
      <w:r>
        <w:rPr>
          <w:rFonts w:ascii="Consolas" w:hAnsi="Consolas" w:eastAsia="Consolas" w:cs="Consolas"/>
          <w:b w:val="0"/>
          <w:color w:val="000000"/>
          <w:sz w:val="18"/>
        </w:rPr>
        <w:t># logger setup (simplified):</w:t>
        <w:br/>
        <w:t>import logging</w:t>
        <w:br/>
        <w:t>logger = logging.getLogger(__name__)</w:t>
        <w:br/>
        <w:t># Logs to stderr — no rotation if redirected to file</w:t>
      </w:r>
    </w:p>
    <w:p>
      <w:pPr>
        <w:keepNext/>
        <w:spacing w:before="80" w:after="40"/>
      </w:pPr>
      <w:r>
        <w:rPr>
          <w:rFonts w:ascii="Noto Sans Bengali" w:hAnsi="Noto Sans Bengali" w:eastAsia="Noto Sans Bengali" w:cs="Noto Sans Bengali"/>
          <w:b/>
          <w:color w:val="1B5E20"/>
          <w:sz w:val="22"/>
        </w:rPr>
        <w:t>প্রস্তাবিত ফিক্স প্যাচ:</w:t>
      </w:r>
    </w:p>
    <w:p>
      <w:pPr>
        <w:spacing w:before="80" w:after="160" w:line="276" w:lineRule="auto"/>
        <w:ind w:left="283"/>
        <w:jc w:val="left"/>
        <w:shd w:val="clear" w:color="auto" w:fill="F5F5F5"/>
        <w:pBdr>
          <w:top w:val="single" w:sz="4" w:space="4" w:color="CCCCCC"/>
          <w:left w:val="single" w:sz="4" w:space="4" w:color="CCCCCC"/>
          <w:bottom w:val="single" w:sz="4" w:space="4" w:color="CCCCCC"/>
          <w:right w:val="single" w:sz="4" w:space="4" w:color="CCCCCC"/>
        </w:pBdr>
      </w:pPr>
      <w:r>
        <w:rPr>
          <w:rFonts w:ascii="Consolas" w:hAnsi="Consolas" w:eastAsia="Consolas" w:cs="Consolas"/>
          <w:b w:val="0"/>
          <w:color w:val="000000"/>
          <w:sz w:val="18"/>
        </w:rPr>
        <w:t># Use RotatingFileHandler:</w:t>
        <w:br/>
        <w:br/>
        <w:t>import logging</w:t>
        <w:br/>
        <w:t>from logging.handlers import RotatingFileHandler, TimedRotatingFileHandler</w:t>
        <w:br/>
        <w:br/>
        <w:t>def setup_logging():</w:t>
        <w:br/>
        <w:t xml:space="preserve">    """Configure logging with rotation."""</w:t>
        <w:br/>
        <w:t xml:space="preserve">    log_dir = os.environ.get("LOG_DIR", "./logs")</w:t>
        <w:br/>
        <w:t xml:space="preserve">    os.makedirs(log_dir, exist_ok=True)</w:t>
        <w:br/>
        <w:br/>
        <w:t xml:space="preserve">    # Size-based rotation (when file reaches 100MB)</w:t>
        <w:br/>
        <w:t xml:space="preserve">    file_handler = RotatingFileHandler(</w:t>
        <w:br/>
        <w:t xml:space="preserve">        f"{log_dir}/app.log",</w:t>
        <w:br/>
        <w:t xml:space="preserve">        maxBytes=100 * 1024 * 1024,  # 100MB</w:t>
        <w:br/>
        <w:t xml:space="preserve">        backupCount=10,  # keep 10 rotated files (1GB total)</w:t>
        <w:br/>
        <w:t xml:space="preserve">    )</w:t>
        <w:br/>
        <w:br/>
        <w:t xml:space="preserve">    # Time-based rotation (daily)</w:t>
        <w:br/>
        <w:t xml:space="preserve">    # file_handler = TimedRotatingFileHandler(</w:t>
        <w:br/>
        <w:t xml:space="preserve">    #     f"{log_dir}/app.log",</w:t>
        <w:br/>
        <w:t xml:space="preserve">    #     when="midnight",</w:t>
        <w:br/>
        <w:t xml:space="preserve">    #     interval=1,</w:t>
        <w:br/>
        <w:t xml:space="preserve">    #     backupCount=30,  # keep 30 days</w:t>
        <w:br/>
        <w:t xml:space="preserve">    # )</w:t>
        <w:br/>
        <w:br/>
        <w:t xml:space="preserve">    # Format</w:t>
        <w:br/>
        <w:t xml:space="preserve">    formatter = logging.Formatter(</w:t>
        <w:br/>
        <w:t xml:space="preserve">        "%(asctime)s [%(levelname)s] %(name)s: %(message)s"</w:t>
        <w:br/>
        <w:t xml:space="preserve">    )</w:t>
        <w:br/>
        <w:t xml:space="preserve">    file_handler.setFormatter(formatter)</w:t>
        <w:br/>
        <w:br/>
        <w:t xml:space="preserve">    # Also log to stderr</w:t>
        <w:br/>
        <w:t xml:space="preserve">    stderr_handler = logging.StreamHandler()</w:t>
        <w:br/>
        <w:t xml:space="preserve">    stderr_handler.setFormatter(formatter)</w:t>
        <w:br/>
        <w:br/>
        <w:t xml:space="preserve">    # Configure root logger</w:t>
        <w:br/>
        <w:t xml:space="preserve">    root_logger = logging.getLogger()</w:t>
        <w:br/>
        <w:t xml:space="preserve">    root_logger.setLevel(logging.INFO)</w:t>
        <w:br/>
        <w:t xml:space="preserve">    root_logger.addHandler(file_handler)</w:t>
        <w:br/>
        <w:t xml:space="preserve">    root_logger.addHandler(stderr_handler)</w:t>
        <w:br/>
        <w:br/>
        <w:t># Call at startup:</w:t>
        <w:br/>
        <w:t>setup_logging()</w:t>
        <w:br/>
        <w:br/>
        <w:t># Or use logrotate (system-level):</w:t>
        <w:br/>
        <w:t># /etc/logrotate.d/binary-signals:</w:t>
        <w:br/>
        <w:t># /opt/binary-signals/logs/*.log {</w:t>
        <w:br/>
        <w:t>#     daily</w:t>
        <w:br/>
        <w:t>#     rotate 30</w:t>
        <w:br/>
        <w:t>#     compress</w:t>
        <w:br/>
        <w:t>#     delaycompress</w:t>
        <w:br/>
        <w:t>#     missingok</w:t>
        <w:br/>
        <w:t>#     notifempty</w:t>
        <w:br/>
        <w:t>#     copytruncate  # don't restart the app</w:t>
        <w:br/>
        <w:t># }</w:t>
      </w:r>
    </w:p>
    <w:p>
      <w:pPr>
        <w:keepNext/>
        <w:spacing w:before="80" w:after="40"/>
      </w:pPr>
      <w:r>
        <w:rPr>
          <w:rFonts w:ascii="Noto Sans Bengali" w:hAnsi="Noto Sans Bengali" w:eastAsia="Noto Sans Bengali" w:cs="Noto Sans Bengali"/>
          <w:b/>
          <w:color w:val="101820"/>
          <w:sz w:val="22"/>
        </w:rPr>
        <w:t>ইমপ্লিমেন্টেশন নোট:</w:t>
      </w:r>
    </w:p>
    <w:p>
      <w:pPr>
        <w:spacing w:before="0" w:after="240" w:line="336" w:lineRule="auto"/>
        <w:ind w:firstLine="340"/>
        <w:jc w:val="both"/>
      </w:pPr>
      <w:r>
        <w:rPr>
          <w:rFonts w:ascii="Noto Sans Bengali" w:hAnsi="Noto Sans Bengali" w:eastAsia="Noto Sans Bengali" w:cs="Noto Sans Bengali"/>
          <w:b w:val="0"/>
          <w:color w:val="182030"/>
          <w:sz w:val="22"/>
        </w:rPr>
        <w:t>RotatingFileHandler সহজ সমাধান। প্রোডাকশনে logrotate বা journald ব্যবহার করুন।</w:t>
      </w:r>
    </w:p>
    <w:p>
      <w:pPr>
        <w:keepNext/>
        <w:spacing w:before="240" w:after="80"/>
      </w:pPr>
      <w:r>
        <w:rPr>
          <w:rFonts w:ascii="Noto Sans Bengali" w:hAnsi="Noto Sans Bengali" w:eastAsia="Noto Sans Bengali" w:cs="Noto Sans Bengali"/>
          <w:b/>
          <w:color w:val="101820"/>
          <w:sz w:val="26"/>
        </w:rPr>
        <w:t>V-39 (মূল #447)</w:t>
      </w:r>
      <w:r>
        <w:rPr>
          <w:rFonts w:ascii="Noto Sans Bengali" w:hAnsi="Noto Sans Bengali" w:eastAsia="Noto Sans Bengali" w:cs="Noto Sans Bengali"/>
          <w:b w:val="0"/>
          <w:color w:val="182030"/>
          <w:sz w:val="26"/>
        </w:rPr>
        <w:t xml:space="preserve"> — </w:t>
      </w:r>
      <w:r>
        <w:rPr>
          <w:rFonts w:ascii="Noto Sans Bengali" w:hAnsi="Noto Sans Bengali" w:eastAsia="Noto Sans Bengali" w:cs="Noto Sans Bengali"/>
          <w:b/>
          <w:color w:val="101820"/>
          <w:sz w:val="26"/>
        </w:rPr>
        <w:t>মনিটরিং/মেট্রিক্স নেই — /metrics এন্ডপয়েন্ট নেই</w:t>
      </w:r>
    </w:p>
    <w:p>
      <w:pPr>
        <w:keepNext/>
        <w:spacing w:after="80"/>
      </w:pPr>
      <w:r>
        <w:rPr>
          <w:rFonts w:ascii="Noto Sans Bengali" w:hAnsi="Noto Sans Bengali" w:eastAsia="Noto Sans Bengali" w:cs="Noto Sans Bengali"/>
          <w:b w:val="0"/>
          <w:color w:val="506070"/>
          <w:sz w:val="20"/>
        </w:rPr>
        <w:t xml:space="preserve">সিভিয়ারিটি: </w:t>
      </w:r>
      <w:r>
        <w:rPr>
          <w:rFonts w:ascii="Noto Sans Bengali" w:hAnsi="Noto Sans Bengali" w:eastAsia="Noto Sans Bengali" w:cs="Noto Sans Bengali"/>
          <w:b/>
          <w:color w:val="0D47A1"/>
          <w:sz w:val="20"/>
        </w:rPr>
        <w:t>MEDIUM</w:t>
      </w:r>
      <w:r>
        <w:rPr>
          <w:rFonts w:ascii="Noto Sans Bengali" w:hAnsi="Noto Sans Bengali" w:eastAsia="Noto Sans Bengali" w:cs="Noto Sans Bengali"/>
          <w:b w:val="0"/>
          <w:color w:val="506070"/>
          <w:sz w:val="20"/>
        </w:rPr>
        <w:t xml:space="preserve">  |  ক্যাটাগরি: </w:t>
      </w:r>
      <w:r>
        <w:rPr>
          <w:rFonts w:ascii="Noto Sans Bengali" w:hAnsi="Noto Sans Bengali" w:eastAsia="Noto Sans Bengali" w:cs="Noto Sans Bengali"/>
          <w:b w:val="0"/>
          <w:color w:val="182030"/>
          <w:sz w:val="20"/>
        </w:rPr>
        <w:t>Production Ops</w:t>
      </w:r>
      <w:r>
        <w:rPr>
          <w:rFonts w:ascii="Noto Sans Bengali" w:hAnsi="Noto Sans Bengali" w:eastAsia="Noto Sans Bengali" w:cs="Noto Sans Bengali"/>
          <w:b w:val="0"/>
          <w:color w:val="506070"/>
          <w:sz w:val="20"/>
        </w:rPr>
        <w:t xml:space="preserve">  |  ফাইল: </w:t>
      </w:r>
      <w:r>
        <w:rPr>
          <w:rFonts w:ascii="Consolas" w:hAnsi="Consolas" w:eastAsia="Consolas" w:cs="Consolas"/>
          <w:b w:val="0"/>
          <w:color w:val="0D47A1"/>
          <w:sz w:val="20"/>
        </w:rPr>
        <w:t>server.py (no /metrics endpoint)</w:t>
      </w:r>
    </w:p>
    <w:p>
      <w:pPr>
        <w:keepNext/>
        <w:spacing w:before="80" w:after="40"/>
      </w:pPr>
      <w:r>
        <w:rPr>
          <w:rFonts w:ascii="Noto Sans Bengali" w:hAnsi="Noto Sans Bengali" w:eastAsia="Noto Sans Bengali" w:cs="Noto Sans Bengali"/>
          <w:b/>
          <w:color w:val="101820"/>
          <w:sz w:val="22"/>
        </w:rPr>
        <w:t>রুট কজ:</w:t>
      </w:r>
    </w:p>
    <w:p>
      <w:pPr>
        <w:spacing w:before="0" w:after="160" w:line="336" w:lineRule="auto"/>
        <w:ind w:firstLine="340"/>
        <w:jc w:val="both"/>
      </w:pPr>
      <w:r>
        <w:rPr>
          <w:rFonts w:ascii="Noto Sans Bengali" w:hAnsi="Noto Sans Bengali" w:eastAsia="Noto Sans Bengali" w:cs="Noto Sans Bengali"/>
          <w:b w:val="0"/>
          <w:color w:val="182030"/>
          <w:sz w:val="22"/>
        </w:rPr>
        <w:t>অ্যাপে কোনো মনিটরিং বা মেট্রিক্স এক্সপোর্ট নেই। কত প্রেডিকশন প্রতি ঘণ্টায় হচ্ছে? সামগ্রিক অ্যাকুরেসি কত? আপটাইম কত? কোনো Prometheus/Grafana ইন্টিগ্রেশন নেই, কোনো /metrics এন্ডপয়েন্ট নেই। অপারেটর অন্ধ — সমস্যা হলে জানতে পারে না যতক্ষণ না ব্যবহারকারী রিপোর্ট করে।</w:t>
      </w:r>
    </w:p>
    <w:p>
      <w:pPr>
        <w:keepNext/>
        <w:spacing w:before="80" w:after="40"/>
      </w:pPr>
      <w:r>
        <w:rPr>
          <w:rFonts w:ascii="Noto Sans Bengali" w:hAnsi="Noto Sans Bengali" w:eastAsia="Noto Sans Bengali" w:cs="Noto Sans Bengali"/>
          <w:b/>
          <w:color w:val="101820"/>
          <w:sz w:val="22"/>
        </w:rPr>
        <w:t>বর্তমান কোড:</w:t>
      </w:r>
    </w:p>
    <w:p>
      <w:pPr>
        <w:spacing w:before="80" w:after="160" w:line="276" w:lineRule="auto"/>
        <w:ind w:left="283"/>
        <w:jc w:val="left"/>
        <w:shd w:val="clear" w:color="auto" w:fill="F5F5F5"/>
        <w:pBdr>
          <w:top w:val="single" w:sz="4" w:space="4" w:color="CCCCCC"/>
          <w:left w:val="single" w:sz="4" w:space="4" w:color="CCCCCC"/>
          <w:bottom w:val="single" w:sz="4" w:space="4" w:color="CCCCCC"/>
          <w:right w:val="single" w:sz="4" w:space="4" w:color="CCCCCC"/>
        </w:pBdr>
      </w:pPr>
      <w:r>
        <w:rPr>
          <w:rFonts w:ascii="Consolas" w:hAnsi="Consolas" w:eastAsia="Consolas" w:cs="Consolas"/>
          <w:b w:val="0"/>
          <w:color w:val="000000"/>
          <w:sz w:val="18"/>
        </w:rPr>
        <w:t># No metrics endpoint</w:t>
        <w:br/>
        <w:t># No Prometheus integration</w:t>
        <w:br/>
        <w:t># No Grafana dashboards</w:t>
      </w:r>
    </w:p>
    <w:p>
      <w:pPr>
        <w:keepNext/>
        <w:spacing w:before="80" w:after="40"/>
      </w:pPr>
      <w:r>
        <w:rPr>
          <w:rFonts w:ascii="Noto Sans Bengali" w:hAnsi="Noto Sans Bengali" w:eastAsia="Noto Sans Bengali" w:cs="Noto Sans Bengali"/>
          <w:b/>
          <w:color w:val="1B5E20"/>
          <w:sz w:val="22"/>
        </w:rPr>
        <w:t>প্রস্তাবিত ফিক্স প্যাচ:</w:t>
      </w:r>
    </w:p>
    <w:p>
      <w:pPr>
        <w:spacing w:before="80" w:after="160" w:line="276" w:lineRule="auto"/>
        <w:ind w:left="283"/>
        <w:jc w:val="left"/>
        <w:shd w:val="clear" w:color="auto" w:fill="F5F5F5"/>
        <w:pBdr>
          <w:top w:val="single" w:sz="4" w:space="4" w:color="CCCCCC"/>
          <w:left w:val="single" w:sz="4" w:space="4" w:color="CCCCCC"/>
          <w:bottom w:val="single" w:sz="4" w:space="4" w:color="CCCCCC"/>
          <w:right w:val="single" w:sz="4" w:space="4" w:color="CCCCCC"/>
        </w:pBdr>
      </w:pPr>
      <w:r>
        <w:rPr>
          <w:rFonts w:ascii="Consolas" w:hAnsi="Consolas" w:eastAsia="Consolas" w:cs="Consolas"/>
          <w:b w:val="0"/>
          <w:color w:val="000000"/>
          <w:sz w:val="18"/>
        </w:rPr>
        <w:t># Add Prometheus metrics:</w:t>
        <w:br/>
        <w:br/>
        <w:t># pip install prometheus-client</w:t>
        <w:br/>
        <w:br/>
        <w:t>from prometheus_client import Counter, Gauge, Histogram, generate_latest</w:t>
        <w:br/>
        <w:br/>
        <w:t># Define metrics</w:t>
        <w:br/>
        <w:t>PREDICTIONS_TOTAL = Counter(</w:t>
        <w:br/>
        <w:t xml:space="preserve">    "binary_signals_predictions_total",</w:t>
        <w:br/>
        <w:t xml:space="preserve">    "Total predictions generated",</w:t>
        <w:br/>
        <w:t xml:space="preserve">    ["engine", "direction", "strength"]</w:t>
        <w:br/>
        <w:t>)</w:t>
        <w:br/>
        <w:br/>
        <w:t>PREDICTION_ACCURACY = Gauge(</w:t>
        <w:br/>
        <w:t xml:space="preserve">    "binary_signals_prediction_accuracy",</w:t>
        <w:br/>
        <w:t xml:space="preserve">    "Rolling prediction accuracy (last 100 signals)",</w:t>
        <w:br/>
        <w:t xml:space="preserve">    ["engine"]</w:t>
        <w:br/>
        <w:t>)</w:t>
        <w:br/>
        <w:br/>
        <w:t>SIGNAL_LATENCY = Histogram(</w:t>
        <w:br/>
        <w:t xml:space="preserve">    "binary_signals_latency_seconds",</w:t>
        <w:br/>
        <w:t xml:space="preserve">    "Time from candle close to signal broadcast",</w:t>
        <w:br/>
        <w:t xml:space="preserve">    buckets=[0.1, 0.25, 0.5, 1.0, 2.0, 5.0]</w:t>
        <w:br/>
        <w:t>)</w:t>
        <w:br/>
        <w:br/>
        <w:t>ACTIVE_STREAMS = Gauge(</w:t>
        <w:br/>
        <w:t xml:space="preserve">    "binary_signals_active_streams",</w:t>
        <w:br/>
        <w:t xml:space="preserve">    "Number of active streams"</w:t>
        <w:br/>
        <w:t>)</w:t>
        <w:br/>
        <w:br/>
        <w:t>WS_CLIENTS = Gauge(</w:t>
        <w:br/>
        <w:t xml:space="preserve">    "binary_signals_ws_clients",</w:t>
        <w:br/>
        <w:t xml:space="preserve">    "Number of connected WebSocket clients"</w:t>
        <w:br/>
        <w:t>)</w:t>
        <w:br/>
        <w:br/>
        <w:t>DB_QUERY_TIME = Histogram(</w:t>
        <w:br/>
        <w:t xml:space="preserve">    "binary_signals_db_query_seconds",</w:t>
        <w:br/>
        <w:t xml:space="preserve">    "Database query time",</w:t>
        <w:br/>
        <w:t xml:space="preserve">    buckets=[0.001, 0.005, 0.01, 0.05, 0.1, 0.5]</w:t>
        <w:br/>
        <w:t>)</w:t>
        <w:br/>
        <w:br/>
        <w:t># Instrument code:</w:t>
        <w:br/>
        <w:t># In predict_for_stream():</w:t>
        <w:br/>
        <w:t>PREDICTIONS_TOTAL.labels(</w:t>
        <w:br/>
        <w:t xml:space="preserve">    engine=engine_type,</w:t>
        <w:br/>
        <w:t xml:space="preserve">    direction=direction,</w:t>
        <w:br/>
        <w:t xml:space="preserve">    strength=strength</w:t>
        <w:br/>
        <w:t>).inc()</w:t>
        <w:br/>
        <w:br/>
        <w:t># In grading worker:</w:t>
        <w:br/>
        <w:t>PREDICTION_ACCURACY.labels(engine=engine_type).set(recent_accuracy)</w:t>
        <w:br/>
        <w:br/>
        <w:t># Add /metrics endpoint:</w:t>
        <w:br/>
        <w:t>@app.get("/metrics")</w:t>
        <w:br/>
        <w:t>async def metrics():</w:t>
        <w:br/>
        <w:t xml:space="preserve">    """Prometheus metrics endpoint."""</w:t>
        <w:br/>
        <w:t xml:space="preserve">    return PlainTextResponse(</w:t>
        <w:br/>
        <w:t xml:space="preserve">        generate_latest(),</w:t>
        <w:br/>
        <w:t xml:space="preserve">        media_type="text/plain; version=0.0.4; charset=utf-8"</w:t>
        <w:br/>
        <w:t xml:space="preserve">    )</w:t>
        <w:br/>
        <w:br/>
        <w:t># Prometheus scrape config:</w:t>
        <w:br/>
        <w:t># - job_name: 'binary-signals'</w:t>
        <w:br/>
        <w:t>#   scrape_interval: 15s</w:t>
        <w:br/>
        <w:t>#   static_configs:</w:t>
        <w:br/>
        <w:t>#     - targets: ['localhost:8080']</w:t>
        <w:br/>
        <w:br/>
        <w:t># Grafana dashboard:</w:t>
        <w:br/>
        <w:t># - Predictions per minute (counter rate)</w:t>
        <w:br/>
        <w:t># - Accuracy trend (gauge)</w:t>
        <w:br/>
        <w:t># - Latency p50/p95/p99 (histogram quantile)</w:t>
        <w:br/>
        <w:t># - Active streams over time</w:t>
        <w:br/>
        <w:t># - WebSocket client count</w:t>
      </w:r>
    </w:p>
    <w:p>
      <w:pPr>
        <w:keepNext/>
        <w:spacing w:before="80" w:after="40"/>
      </w:pPr>
      <w:r>
        <w:rPr>
          <w:rFonts w:ascii="Noto Sans Bengali" w:hAnsi="Noto Sans Bengali" w:eastAsia="Noto Sans Bengali" w:cs="Noto Sans Bengali"/>
          <w:b/>
          <w:color w:val="101820"/>
          <w:sz w:val="22"/>
        </w:rPr>
        <w:t>ইমপ্লিমেন্টেশন নোট:</w:t>
      </w:r>
    </w:p>
    <w:p>
      <w:pPr>
        <w:spacing w:before="0" w:after="240" w:line="336" w:lineRule="auto"/>
        <w:ind w:firstLine="340"/>
        <w:jc w:val="both"/>
      </w:pPr>
      <w:r>
        <w:rPr>
          <w:rFonts w:ascii="Noto Sans Bengali" w:hAnsi="Noto Sans Bengali" w:eastAsia="Noto Sans Bengali" w:cs="Noto Sans Bengali"/>
          <w:b w:val="0"/>
          <w:color w:val="182030"/>
          <w:sz w:val="22"/>
        </w:rPr>
        <w:t>Prometheus + Grafana স্ট্যান্ডার্ড মনিটরিং স্ট্যাক। /metrics এন্ডপয়েন্ট কোনো auth প্রয়োজন করে না (কোনো সিক্রেট নেই)।</w:t>
      </w:r>
    </w:p>
    <w:p>
      <w:pPr>
        <w:keepNext/>
        <w:spacing w:before="240" w:after="80"/>
      </w:pPr>
      <w:r>
        <w:rPr>
          <w:rFonts w:ascii="Noto Sans Bengali" w:hAnsi="Noto Sans Bengali" w:eastAsia="Noto Sans Bengali" w:cs="Noto Sans Bengali"/>
          <w:b/>
          <w:color w:val="101820"/>
          <w:sz w:val="26"/>
        </w:rPr>
        <w:t>V-40 (মূল #449)</w:t>
      </w:r>
      <w:r>
        <w:rPr>
          <w:rFonts w:ascii="Noto Sans Bengali" w:hAnsi="Noto Sans Bengali" w:eastAsia="Noto Sans Bengali" w:cs="Noto Sans Bengali"/>
          <w:b w:val="0"/>
          <w:color w:val="182030"/>
          <w:sz w:val="26"/>
        </w:rPr>
        <w:t xml:space="preserve"> — </w:t>
      </w:r>
      <w:r>
        <w:rPr>
          <w:rFonts w:ascii="Noto Sans Bengali" w:hAnsi="Noto Sans Bengali" w:eastAsia="Noto Sans Bengali" w:cs="Noto Sans Bengali"/>
          <w:b/>
          <w:color w:val="101820"/>
          <w:sz w:val="26"/>
        </w:rPr>
        <w:t>ডেটাবেস ব্যাকআপ মেকানিজম নেই</w:t>
      </w:r>
    </w:p>
    <w:p>
      <w:pPr>
        <w:keepNext/>
        <w:spacing w:after="80"/>
      </w:pPr>
      <w:r>
        <w:rPr>
          <w:rFonts w:ascii="Noto Sans Bengali" w:hAnsi="Noto Sans Bengali" w:eastAsia="Noto Sans Bengali" w:cs="Noto Sans Bengali"/>
          <w:b w:val="0"/>
          <w:color w:val="506070"/>
          <w:sz w:val="20"/>
        </w:rPr>
        <w:t xml:space="preserve">সিভিয়ারিটি: </w:t>
      </w:r>
      <w:r>
        <w:rPr>
          <w:rFonts w:ascii="Noto Sans Bengali" w:hAnsi="Noto Sans Bengali" w:eastAsia="Noto Sans Bengali" w:cs="Noto Sans Bengali"/>
          <w:b/>
          <w:color w:val="E65100"/>
          <w:sz w:val="20"/>
        </w:rPr>
        <w:t>HIGH</w:t>
      </w:r>
      <w:r>
        <w:rPr>
          <w:rFonts w:ascii="Noto Sans Bengali" w:hAnsi="Noto Sans Bengali" w:eastAsia="Noto Sans Bengali" w:cs="Noto Sans Bengali"/>
          <w:b w:val="0"/>
          <w:color w:val="506070"/>
          <w:sz w:val="20"/>
        </w:rPr>
        <w:t xml:space="preserve">  |  ক্যাটাগরি: </w:t>
      </w:r>
      <w:r>
        <w:rPr>
          <w:rFonts w:ascii="Noto Sans Bengali" w:hAnsi="Noto Sans Bengali" w:eastAsia="Noto Sans Bengali" w:cs="Noto Sans Bengali"/>
          <w:b w:val="0"/>
          <w:color w:val="182030"/>
          <w:sz w:val="20"/>
        </w:rPr>
        <w:t>Production Ops</w:t>
      </w:r>
      <w:r>
        <w:rPr>
          <w:rFonts w:ascii="Noto Sans Bengali" w:hAnsi="Noto Sans Bengali" w:eastAsia="Noto Sans Bengali" w:cs="Noto Sans Bengali"/>
          <w:b w:val="0"/>
          <w:color w:val="506070"/>
          <w:sz w:val="20"/>
        </w:rPr>
        <w:t xml:space="preserve">  |  ফাইল: </w:t>
      </w:r>
      <w:r>
        <w:rPr>
          <w:rFonts w:ascii="Consolas" w:hAnsi="Consolas" w:eastAsia="Consolas" w:cs="Consolas"/>
          <w:b w:val="0"/>
          <w:color w:val="0D47A1"/>
          <w:sz w:val="20"/>
        </w:rPr>
        <w:t>(no backup script in repo)</w:t>
      </w:r>
    </w:p>
    <w:p>
      <w:pPr>
        <w:keepNext/>
        <w:spacing w:before="80" w:after="40"/>
      </w:pPr>
      <w:r>
        <w:rPr>
          <w:rFonts w:ascii="Noto Sans Bengali" w:hAnsi="Noto Sans Bengali" w:eastAsia="Noto Sans Bengali" w:cs="Noto Sans Bengali"/>
          <w:b/>
          <w:color w:val="101820"/>
          <w:sz w:val="22"/>
        </w:rPr>
        <w:t>রুট কজ:</w:t>
      </w:r>
    </w:p>
    <w:p>
      <w:pPr>
        <w:spacing w:before="0" w:after="160" w:line="336" w:lineRule="auto"/>
        <w:ind w:firstLine="340"/>
        <w:jc w:val="both"/>
      </w:pPr>
      <w:r>
        <w:rPr>
          <w:rFonts w:ascii="Noto Sans Bengali" w:hAnsi="Noto Sans Bengali" w:eastAsia="Noto Sans Bengali" w:cs="Noto Sans Bengali"/>
          <w:b w:val="0"/>
          <w:color w:val="182030"/>
          <w:sz w:val="22"/>
        </w:rPr>
        <w:t>অ্যাপে কোনো ডেটাবেস ব্যাকআপ মেকানিজম নেই। data/signals.db তে সমস্ত প্রেডিকশন হিস্ট্রি সংরক্ষিত। যদি ফাইল করাপ্ট হয়, ডিস্ক ফেইল করে, বা ভুল করে ডিলিট হয় — সব হিস্ট্রি হারায়। কোনো অটোমেটেড ব্যাকআপ নেই, কোনো রিকভারি প্রসিডিউর নেই।</w:t>
      </w:r>
    </w:p>
    <w:p>
      <w:pPr>
        <w:keepNext/>
        <w:spacing w:before="80" w:after="40"/>
      </w:pPr>
      <w:r>
        <w:rPr>
          <w:rFonts w:ascii="Noto Sans Bengali" w:hAnsi="Noto Sans Bengali" w:eastAsia="Noto Sans Bengali" w:cs="Noto Sans Bengali"/>
          <w:b/>
          <w:color w:val="101820"/>
          <w:sz w:val="22"/>
        </w:rPr>
        <w:t>বর্তমান কোড:</w:t>
      </w:r>
    </w:p>
    <w:p>
      <w:pPr>
        <w:spacing w:before="80" w:after="160" w:line="276" w:lineRule="auto"/>
        <w:ind w:left="283"/>
        <w:jc w:val="left"/>
        <w:shd w:val="clear" w:color="auto" w:fill="F5F5F5"/>
        <w:pBdr>
          <w:top w:val="single" w:sz="4" w:space="4" w:color="CCCCCC"/>
          <w:left w:val="single" w:sz="4" w:space="4" w:color="CCCCCC"/>
          <w:bottom w:val="single" w:sz="4" w:space="4" w:color="CCCCCC"/>
          <w:right w:val="single" w:sz="4" w:space="4" w:color="CCCCCC"/>
        </w:pBdr>
      </w:pPr>
      <w:r>
        <w:rPr>
          <w:rFonts w:ascii="Consolas" w:hAnsi="Consolas" w:eastAsia="Consolas" w:cs="Consolas"/>
          <w:b w:val="0"/>
          <w:color w:val="000000"/>
          <w:sz w:val="18"/>
        </w:rPr>
        <w:t># No backup mechanism</w:t>
        <w:br/>
        <w:t># data/signals.db is the only copy of all prediction history</w:t>
      </w:r>
    </w:p>
    <w:p>
      <w:pPr>
        <w:keepNext/>
        <w:spacing w:before="80" w:after="40"/>
      </w:pPr>
      <w:r>
        <w:rPr>
          <w:rFonts w:ascii="Noto Sans Bengali" w:hAnsi="Noto Sans Bengali" w:eastAsia="Noto Sans Bengali" w:cs="Noto Sans Bengali"/>
          <w:b/>
          <w:color w:val="1B5E20"/>
          <w:sz w:val="22"/>
        </w:rPr>
        <w:t>প্রস্তাবিত ফিক্স প্যাচ:</w:t>
      </w:r>
    </w:p>
    <w:p>
      <w:pPr>
        <w:spacing w:before="80" w:after="160" w:line="276" w:lineRule="auto"/>
        <w:ind w:left="283"/>
        <w:jc w:val="left"/>
        <w:shd w:val="clear" w:color="auto" w:fill="F5F5F5"/>
        <w:pBdr>
          <w:top w:val="single" w:sz="4" w:space="4" w:color="CCCCCC"/>
          <w:left w:val="single" w:sz="4" w:space="4" w:color="CCCCCC"/>
          <w:bottom w:val="single" w:sz="4" w:space="4" w:color="CCCCCC"/>
          <w:right w:val="single" w:sz="4" w:space="4" w:color="CCCCCC"/>
        </w:pBdr>
      </w:pPr>
      <w:r>
        <w:rPr>
          <w:rFonts w:ascii="Consolas" w:hAnsi="Consolas" w:eastAsia="Consolas" w:cs="Consolas"/>
          <w:b w:val="0"/>
          <w:color w:val="000000"/>
          <w:sz w:val="18"/>
        </w:rPr>
        <w:t># Create backup script:</w:t>
        <w:br/>
        <w:br/>
        <w:t># scripts/backup_db.py</w:t>
        <w:br/>
        <w:t>import sqlite3</w:t>
        <w:br/>
        <w:t>import shutil</w:t>
        <w:br/>
        <w:t>import os</w:t>
        <w:br/>
        <w:t>from datetime import datetime</w:t>
        <w:br/>
        <w:t>import gzip</w:t>
        <w:br/>
        <w:br/>
        <w:t>def backup_database():</w:t>
        <w:br/>
        <w:t xml:space="preserve">    db_path = os.environ.get("DB_PATH", "data/signals.db")</w:t>
        <w:br/>
        <w:t xml:space="preserve">    backup_dir = os.environ.get("BACKUP_DIR", "data/backups")</w:t>
        <w:br/>
        <w:t xml:space="preserve">    os.makedirs(backup_dir, exist_ok=True)</w:t>
        <w:br/>
        <w:br/>
        <w:t xml:space="preserve">    timestamp = datetime.now().strftime("%Y%m%d_%H%M%S")</w:t>
        <w:br/>
        <w:t xml:space="preserve">    backup_path = f"{backup_dir}/signals_{timestamp}.db"</w:t>
        <w:br/>
        <w:br/>
        <w:t xml:space="preserve">    # Use SQLite backup API (handles concurrent access safely)</w:t>
        <w:br/>
        <w:t xml:space="preserve">    source = sqlite3.connect(db_path)</w:t>
        <w:br/>
        <w:t xml:space="preserve">    dest = sqlite3.connect(backup_path)</w:t>
        <w:br/>
        <w:t xml:space="preserve">    source.backup(dest)</w:t>
        <w:br/>
        <w:t xml:space="preserve">    dest.close()</w:t>
        <w:br/>
        <w:t xml:space="preserve">    source.close()</w:t>
        <w:br/>
        <w:br/>
        <w:t xml:space="preserve">    # Compress</w:t>
        <w:br/>
        <w:t xml:space="preserve">    with open(backup_path, "rb") as f_in:</w:t>
        <w:br/>
        <w:t xml:space="preserve">        with gzip.open(f"{backup_path}.gz", "wb") as f_out:</w:t>
        <w:br/>
        <w:t xml:space="preserve">            shutil.copyfileobj(f_in, f_out)</w:t>
        <w:br/>
        <w:t xml:space="preserve">    os.remove(backup_path)  # keep only compressed</w:t>
        <w:br/>
        <w:br/>
        <w:t xml:space="preserve">    print(f"Backup created: {backup_path}.gz")</w:t>
        <w:br/>
        <w:br/>
        <w:t xml:space="preserve">    # Cleanup old backups (keep last 30)</w:t>
        <w:br/>
        <w:t xml:space="preserve">    backups = sorted(</w:t>
        <w:br/>
        <w:t xml:space="preserve">        [f for f in os.listdir(backup_dir) if f.endswith(".db.gz")]</w:t>
        <w:br/>
        <w:t xml:space="preserve">    )</w:t>
        <w:br/>
        <w:t xml:space="preserve">    while len(backups) &gt; 30:</w:t>
        <w:br/>
        <w:t xml:space="preserve">        oldest = backups.pop(0)</w:t>
        <w:br/>
        <w:t xml:space="preserve">        os.remove(f"{backup_dir}/{oldest}")</w:t>
        <w:br/>
        <w:t xml:space="preserve">        print(f"Removed old backup: {oldest}")</w:t>
        <w:br/>
        <w:br/>
        <w:t>if __name__ == "__main__":</w:t>
        <w:br/>
        <w:t xml:space="preserve">    backup_database()</w:t>
        <w:br/>
        <w:br/>
        <w:t># Cron job (runs daily at 2 AM):</w:t>
        <w:br/>
        <w:t># 0 2 * * * /opt/binary-signals/venv/bin/python \</w:t>
        <w:br/>
        <w:t>#     /opt/binary-signals/scripts/backup_db.py \</w:t>
        <w:br/>
        <w:t>#     &gt;&gt; /opt/binary-signals/logs/backup.log 2&gt;&amp;1</w:t>
        <w:br/>
        <w:br/>
        <w:t># For cloud backup (S3):</w:t>
        <w:br/>
        <w:t># Add to backup_db.py after creating local backup:</w:t>
        <w:br/>
        <w:t># import boto3</w:t>
        <w:br/>
        <w:t># s3 = boto3.client("s3")</w:t>
        <w:br/>
        <w:t># s3.upload_file(</w:t>
        <w:br/>
        <w:t>#     f"{backup_path}.gz",</w:t>
        <w:br/>
        <w:t>#     "my-backup-bucket",</w:t>
        <w:br/>
        <w:t>#     f"binary-signals/{timestamp}.db.gz"</w:t>
        <w:br/>
        <w:t># )</w:t>
        <w:br/>
        <w:br/>
        <w:t># Recovery procedure (document in README):</w:t>
        <w:br/>
        <w:t># 1. Stop the app: systemctl stop binary-signals</w:t>
        <w:br/>
        <w:t># 2. Restore: gunzip -c signals_YYYYMMDD.db.gz &gt; data/signals.db</w:t>
        <w:br/>
        <w:t># 3. Restart: systemctl start binary-signals</w:t>
      </w:r>
    </w:p>
    <w:p>
      <w:pPr>
        <w:keepNext/>
        <w:spacing w:before="80" w:after="40"/>
      </w:pPr>
      <w:r>
        <w:rPr>
          <w:rFonts w:ascii="Noto Sans Bengali" w:hAnsi="Noto Sans Bengali" w:eastAsia="Noto Sans Bengali" w:cs="Noto Sans Bengali"/>
          <w:b/>
          <w:color w:val="101820"/>
          <w:sz w:val="22"/>
        </w:rPr>
        <w:t>ইমপ্লিমেন্টেশন নোট:</w:t>
      </w:r>
    </w:p>
    <w:p>
      <w:pPr>
        <w:spacing w:before="0" w:after="240" w:line="336" w:lineRule="auto"/>
        <w:ind w:firstLine="340"/>
        <w:jc w:val="both"/>
      </w:pPr>
      <w:r>
        <w:rPr>
          <w:rFonts w:ascii="Noto Sans Bengali" w:hAnsi="Noto Sans Bengali" w:eastAsia="Noto Sans Bengali" w:cs="Noto Sans Bengali"/>
          <w:b w:val="0"/>
          <w:color w:val="182030"/>
          <w:sz w:val="22"/>
        </w:rPr>
        <w:t>দৈনিক ব্যাকআপ + ক্লাউড আপলোড সম্পূর্ণ ডেটা লস প্রতিরোধ করে। 30টি ব্যাকআপ রাখুন (১ মাসের ইতিহাস)।</w:t>
      </w:r>
    </w:p>
    <w:p>
      <w:pPr>
        <w:keepNext/>
        <w:spacing w:before="240" w:after="80"/>
      </w:pPr>
      <w:r>
        <w:rPr>
          <w:rFonts w:ascii="Noto Sans Bengali" w:hAnsi="Noto Sans Bengali" w:eastAsia="Noto Sans Bengali" w:cs="Noto Sans Bengali"/>
          <w:b/>
          <w:color w:val="101820"/>
          <w:sz w:val="26"/>
        </w:rPr>
        <w:t>V-41 (মূল #398)</w:t>
      </w:r>
      <w:r>
        <w:rPr>
          <w:rFonts w:ascii="Noto Sans Bengali" w:hAnsi="Noto Sans Bengali" w:eastAsia="Noto Sans Bengali" w:cs="Noto Sans Bengali"/>
          <w:b w:val="0"/>
          <w:color w:val="182030"/>
          <w:sz w:val="26"/>
        </w:rPr>
        <w:t xml:space="preserve"> — </w:t>
      </w:r>
      <w:r>
        <w:rPr>
          <w:rFonts w:ascii="Noto Sans Bengali" w:hAnsi="Noto Sans Bengali" w:eastAsia="Noto Sans Bengali" w:cs="Noto Sans Bengali"/>
          <w:b/>
          <w:color w:val="101820"/>
          <w:sz w:val="26"/>
        </w:rPr>
        <w:t>DATA_DIR রিলেটিভ পাথ — ওয়ার্কিং ডিরেক্টরি নির্ভর</w:t>
      </w:r>
    </w:p>
    <w:p>
      <w:pPr>
        <w:keepNext/>
        <w:spacing w:after="80"/>
      </w:pPr>
      <w:r>
        <w:rPr>
          <w:rFonts w:ascii="Noto Sans Bengali" w:hAnsi="Noto Sans Bengali" w:eastAsia="Noto Sans Bengali" w:cs="Noto Sans Bengali"/>
          <w:b w:val="0"/>
          <w:color w:val="506070"/>
          <w:sz w:val="20"/>
        </w:rPr>
        <w:t xml:space="preserve">সিভিয়ারিটি: </w:t>
      </w:r>
      <w:r>
        <w:rPr>
          <w:rFonts w:ascii="Noto Sans Bengali" w:hAnsi="Noto Sans Bengali" w:eastAsia="Noto Sans Bengali" w:cs="Noto Sans Bengali"/>
          <w:b/>
          <w:color w:val="0D47A1"/>
          <w:sz w:val="20"/>
        </w:rPr>
        <w:t>MEDIUM</w:t>
      </w:r>
      <w:r>
        <w:rPr>
          <w:rFonts w:ascii="Noto Sans Bengali" w:hAnsi="Noto Sans Bengali" w:eastAsia="Noto Sans Bengali" w:cs="Noto Sans Bengali"/>
          <w:b w:val="0"/>
          <w:color w:val="506070"/>
          <w:sz w:val="20"/>
        </w:rPr>
        <w:t xml:space="preserve">  |  ক্যাটাগরি: </w:t>
      </w:r>
      <w:r>
        <w:rPr>
          <w:rFonts w:ascii="Noto Sans Bengali" w:hAnsi="Noto Sans Bengali" w:eastAsia="Noto Sans Bengali" w:cs="Noto Sans Bengali"/>
          <w:b w:val="0"/>
          <w:color w:val="182030"/>
          <w:sz w:val="20"/>
        </w:rPr>
        <w:t>Production Ops</w:t>
      </w:r>
      <w:r>
        <w:rPr>
          <w:rFonts w:ascii="Noto Sans Bengali" w:hAnsi="Noto Sans Bengali" w:eastAsia="Noto Sans Bengali" w:cs="Noto Sans Bengali"/>
          <w:b w:val="0"/>
          <w:color w:val="506070"/>
          <w:sz w:val="20"/>
        </w:rPr>
        <w:t xml:space="preserve">  |  ফাইল: </w:t>
      </w:r>
      <w:r>
        <w:rPr>
          <w:rFonts w:ascii="Consolas" w:hAnsi="Consolas" w:eastAsia="Consolas" w:cs="Consolas"/>
          <w:b w:val="0"/>
          <w:color w:val="0D47A1"/>
          <w:sz w:val="20"/>
        </w:rPr>
        <w:t>db.py (DB_PATH), feed.py (DATA_DIR)</w:t>
      </w:r>
    </w:p>
    <w:p>
      <w:pPr>
        <w:keepNext/>
        <w:spacing w:before="80" w:after="40"/>
      </w:pPr>
      <w:r>
        <w:rPr>
          <w:rFonts w:ascii="Noto Sans Bengali" w:hAnsi="Noto Sans Bengali" w:eastAsia="Noto Sans Bengali" w:cs="Noto Sans Bengali"/>
          <w:b/>
          <w:color w:val="101820"/>
          <w:sz w:val="22"/>
        </w:rPr>
        <w:t>রুট কজ:</w:t>
      </w:r>
    </w:p>
    <w:p>
      <w:pPr>
        <w:spacing w:before="0" w:after="160" w:line="336" w:lineRule="auto"/>
        <w:ind w:firstLine="340"/>
        <w:jc w:val="both"/>
      </w:pPr>
      <w:r>
        <w:rPr>
          <w:rFonts w:ascii="Noto Sans Bengali" w:hAnsi="Noto Sans Bengali" w:eastAsia="Noto Sans Bengali" w:cs="Noto Sans Bengali"/>
          <w:b w:val="0"/>
          <w:color w:val="182030"/>
          <w:sz w:val="22"/>
        </w:rPr>
        <w:t>ডিফল্ট DATA_DIR = './data' এবং DB_PATH = 'data/signals.db'। এগুলি রিলেটিভ পাথ — বর্তমান ওয়ার্কিং ডিরেক্টরির উপর নির্ভর করে। যদি অ্যাপ systemd সার্ভিস থেকে চালু হয় (যেখানে WorkingDirectory সেট করা থাকে), পাথ সঠিক। কিন্তু যদি কেউ ভুল ডিরেক্টরি থেকে চালু করে, data/ ফোল্ডার ভিন্ন জায়গায় তৈরি হয় এবং পুরোনো DB খুঁজে পাওয়া যায় না।</w:t>
      </w:r>
    </w:p>
    <w:p>
      <w:pPr>
        <w:keepNext/>
        <w:spacing w:before="80" w:after="40"/>
      </w:pPr>
      <w:r>
        <w:rPr>
          <w:rFonts w:ascii="Noto Sans Bengali" w:hAnsi="Noto Sans Bengali" w:eastAsia="Noto Sans Bengali" w:cs="Noto Sans Bengali"/>
          <w:b/>
          <w:color w:val="101820"/>
          <w:sz w:val="22"/>
        </w:rPr>
        <w:t>বর্তমান কোড:</w:t>
      </w:r>
    </w:p>
    <w:p>
      <w:pPr>
        <w:spacing w:before="80" w:after="160" w:line="276" w:lineRule="auto"/>
        <w:ind w:left="283"/>
        <w:jc w:val="left"/>
        <w:shd w:val="clear" w:color="auto" w:fill="F5F5F5"/>
        <w:pBdr>
          <w:top w:val="single" w:sz="4" w:space="4" w:color="CCCCCC"/>
          <w:left w:val="single" w:sz="4" w:space="4" w:color="CCCCCC"/>
          <w:bottom w:val="single" w:sz="4" w:space="4" w:color="CCCCCC"/>
          <w:right w:val="single" w:sz="4" w:space="4" w:color="CCCCCC"/>
        </w:pBdr>
      </w:pPr>
      <w:r>
        <w:rPr>
          <w:rFonts w:ascii="Consolas" w:hAnsi="Consolas" w:eastAsia="Consolas" w:cs="Consolas"/>
          <w:b w:val="0"/>
          <w:color w:val="000000"/>
          <w:sz w:val="18"/>
        </w:rPr>
        <w:t># db.py:</w:t>
        <w:br/>
        <w:t>DB_PATH = os.environ.get("DB_PATH", "data/signals.db")</w:t>
        <w:br/>
        <w:t># Relative path — depends on cwd</w:t>
      </w:r>
    </w:p>
    <w:p>
      <w:pPr>
        <w:keepNext/>
        <w:spacing w:before="80" w:after="40"/>
      </w:pPr>
      <w:r>
        <w:rPr>
          <w:rFonts w:ascii="Noto Sans Bengali" w:hAnsi="Noto Sans Bengali" w:eastAsia="Noto Sans Bengali" w:cs="Noto Sans Bengali"/>
          <w:b/>
          <w:color w:val="1B5E20"/>
          <w:sz w:val="22"/>
        </w:rPr>
        <w:t>প্রস্তাবিত ফিক্স প্যাচ:</w:t>
      </w:r>
    </w:p>
    <w:p>
      <w:pPr>
        <w:spacing w:before="80" w:after="160" w:line="276" w:lineRule="auto"/>
        <w:ind w:left="283"/>
        <w:jc w:val="left"/>
        <w:shd w:val="clear" w:color="auto" w:fill="F5F5F5"/>
        <w:pBdr>
          <w:top w:val="single" w:sz="4" w:space="4" w:color="CCCCCC"/>
          <w:left w:val="single" w:sz="4" w:space="4" w:color="CCCCCC"/>
          <w:bottom w:val="single" w:sz="4" w:space="4" w:color="CCCCCC"/>
          <w:right w:val="single" w:sz="4" w:space="4" w:color="CCCCCC"/>
        </w:pBdr>
      </w:pPr>
      <w:r>
        <w:rPr>
          <w:rFonts w:ascii="Consolas" w:hAnsi="Consolas" w:eastAsia="Consolas" w:cs="Consolas"/>
          <w:b w:val="0"/>
          <w:color w:val="000000"/>
          <w:sz w:val="18"/>
        </w:rPr>
        <w:t># Use absolute path with proper resolution:</w:t>
        <w:br/>
        <w:br/>
        <w:t>import os</w:t>
        <w:br/>
        <w:t>from pathlib import Path</w:t>
        <w:br/>
        <w:br/>
        <w:t># Resolve to absolute path at startup</w:t>
        <w:br/>
        <w:t>_APP_ROOT = Path(__file__).resolve().parent  # directory containing db.py</w:t>
        <w:br/>
        <w:t>_DEFAULT_DATA_DIR = _APP_ROOT / "data"</w:t>
        <w:br/>
        <w:br/>
        <w:t>DATA_DIR = Path(os.environ.get("DATA_DIR", str(_DEFAULT_DATA_DIR))).resolve()</w:t>
        <w:br/>
        <w:t>DB_PATH = DATA_DIR / "signals.db"</w:t>
        <w:br/>
        <w:br/>
        <w:t># Ensure directory exists</w:t>
        <w:br/>
        <w:t>DATA_DIR.mkdir(parents=True, exist_ok=True)</w:t>
        <w:br/>
        <w:br/>
        <w:t># Now DATA_DIR and DB_PATH are always absolute, regardless of cwd.</w:t>
        <w:br/>
        <w:t># Examples:</w:t>
        <w:br/>
        <w:t># - If DATA_DIR env set: /var/lib/binary-signals/data/signals.db</w:t>
        <w:br/>
        <w:t># - If not set: /opt/binary-signals/data/signals.db (app root)</w:t>
        <w:br/>
        <w:br/>
        <w:t># In systemd service, optionally set:</w:t>
        <w:br/>
        <w:t># Environment=DATA_DIR=/var/lib/binary-signals/data</w:t>
        <w:br/>
        <w:br/>
        <w:t># In docker-compose.yml:</w:t>
        <w:br/>
        <w:t># volumes:</w:t>
        <w:br/>
        <w:t>#   - ./data:/var/lib/binary-signals/data</w:t>
        <w:br/>
        <w:t># Environment=DATA_DIR=/var/lib/binary-signals/data</w:t>
      </w:r>
    </w:p>
    <w:p>
      <w:pPr>
        <w:keepNext/>
        <w:spacing w:before="80" w:after="40"/>
      </w:pPr>
      <w:r>
        <w:rPr>
          <w:rFonts w:ascii="Noto Sans Bengali" w:hAnsi="Noto Sans Bengali" w:eastAsia="Noto Sans Bengali" w:cs="Noto Sans Bengali"/>
          <w:b/>
          <w:color w:val="101820"/>
          <w:sz w:val="22"/>
        </w:rPr>
        <w:t>ইমপ্লিমেন্টেশন নোট:</w:t>
      </w:r>
    </w:p>
    <w:p>
      <w:pPr>
        <w:spacing w:before="0" w:after="240" w:line="336" w:lineRule="auto"/>
        <w:ind w:firstLine="340"/>
        <w:jc w:val="both"/>
      </w:pPr>
      <w:r>
        <w:rPr>
          <w:rFonts w:ascii="Noto Sans Bengali" w:hAnsi="Noto Sans Bengali" w:eastAsia="Noto Sans Bengali" w:cs="Noto Sans Bengali"/>
          <w:b w:val="0"/>
          <w:color w:val="182030"/>
          <w:sz w:val="22"/>
        </w:rPr>
        <w:t>Path.resolve() সবসময় absolute পাথ দেয়। সিমলিংক ও .. সঠিকভাবে হ্যান্ডল করে।</w:t>
      </w:r>
    </w:p>
    <w:p>
      <w:pPr>
        <w:keepNext/>
        <w:spacing w:before="240" w:after="80"/>
      </w:pPr>
      <w:r>
        <w:rPr>
          <w:rFonts w:ascii="Noto Sans Bengali" w:hAnsi="Noto Sans Bengali" w:eastAsia="Noto Sans Bengali" w:cs="Noto Sans Bengali"/>
          <w:b/>
          <w:color w:val="101820"/>
          <w:sz w:val="26"/>
        </w:rPr>
        <w:t>V-42 (মূল #400)</w:t>
      </w:r>
      <w:r>
        <w:rPr>
          <w:rFonts w:ascii="Noto Sans Bengali" w:hAnsi="Noto Sans Bengali" w:eastAsia="Noto Sans Bengali" w:cs="Noto Sans Bengali"/>
          <w:b w:val="0"/>
          <w:color w:val="182030"/>
          <w:sz w:val="26"/>
        </w:rPr>
        <w:t xml:space="preserve"> — </w:t>
      </w:r>
      <w:r>
        <w:rPr>
          <w:rFonts w:ascii="Noto Sans Bengali" w:hAnsi="Noto Sans Bengali" w:eastAsia="Noto Sans Bengali" w:cs="Noto Sans Bengali"/>
          <w:b/>
          <w:color w:val="101820"/>
          <w:sz w:val="26"/>
        </w:rPr>
        <w:t>স্টার্টআপে কনফিগ ভ্যালিডেশন নেই — খালি QX_EMAIL এ সাইলেন্ট ফেইলিওর</w:t>
      </w:r>
    </w:p>
    <w:p>
      <w:pPr>
        <w:keepNext/>
        <w:spacing w:after="80"/>
      </w:pPr>
      <w:r>
        <w:rPr>
          <w:rFonts w:ascii="Noto Sans Bengali" w:hAnsi="Noto Sans Bengali" w:eastAsia="Noto Sans Bengali" w:cs="Noto Sans Bengali"/>
          <w:b w:val="0"/>
          <w:color w:val="506070"/>
          <w:sz w:val="20"/>
        </w:rPr>
        <w:t xml:space="preserve">সিভিয়ারিটি: </w:t>
      </w:r>
      <w:r>
        <w:rPr>
          <w:rFonts w:ascii="Noto Sans Bengali" w:hAnsi="Noto Sans Bengali" w:eastAsia="Noto Sans Bengali" w:cs="Noto Sans Bengali"/>
          <w:b/>
          <w:color w:val="0D47A1"/>
          <w:sz w:val="20"/>
        </w:rPr>
        <w:t>MEDIUM</w:t>
      </w:r>
      <w:r>
        <w:rPr>
          <w:rFonts w:ascii="Noto Sans Bengali" w:hAnsi="Noto Sans Bengali" w:eastAsia="Noto Sans Bengali" w:cs="Noto Sans Bengali"/>
          <w:b w:val="0"/>
          <w:color w:val="506070"/>
          <w:sz w:val="20"/>
        </w:rPr>
        <w:t xml:space="preserve">  |  ক্যাটাগরি: </w:t>
      </w:r>
      <w:r>
        <w:rPr>
          <w:rFonts w:ascii="Noto Sans Bengali" w:hAnsi="Noto Sans Bengali" w:eastAsia="Noto Sans Bengali" w:cs="Noto Sans Bengali"/>
          <w:b w:val="0"/>
          <w:color w:val="182030"/>
          <w:sz w:val="20"/>
        </w:rPr>
        <w:t>Production Ops</w:t>
      </w:r>
      <w:r>
        <w:rPr>
          <w:rFonts w:ascii="Noto Sans Bengali" w:hAnsi="Noto Sans Bengali" w:eastAsia="Noto Sans Bengali" w:cs="Noto Sans Bengali"/>
          <w:b w:val="0"/>
          <w:color w:val="506070"/>
          <w:sz w:val="20"/>
        </w:rPr>
        <w:t xml:space="preserve">  |  ফাইল: </w:t>
      </w:r>
      <w:r>
        <w:rPr>
          <w:rFonts w:ascii="Consolas" w:hAnsi="Consolas" w:eastAsia="Consolas" w:cs="Consolas"/>
          <w:b w:val="0"/>
          <w:color w:val="0D47A1"/>
          <w:sz w:val="20"/>
        </w:rPr>
        <w:t>server.py (startup), feed.py (connect)</w:t>
      </w:r>
    </w:p>
    <w:p>
      <w:pPr>
        <w:keepNext/>
        <w:spacing w:before="80" w:after="40"/>
      </w:pPr>
      <w:r>
        <w:rPr>
          <w:rFonts w:ascii="Noto Sans Bengali" w:hAnsi="Noto Sans Bengali" w:eastAsia="Noto Sans Bengali" w:cs="Noto Sans Bengali"/>
          <w:b/>
          <w:color w:val="101820"/>
          <w:sz w:val="22"/>
        </w:rPr>
        <w:t>রুট কজ:</w:t>
      </w:r>
    </w:p>
    <w:p>
      <w:pPr>
        <w:spacing w:before="0" w:after="160" w:line="336" w:lineRule="auto"/>
        <w:ind w:firstLine="340"/>
        <w:jc w:val="both"/>
      </w:pPr>
      <w:r>
        <w:rPr>
          <w:rFonts w:ascii="Noto Sans Bengali" w:hAnsi="Noto Sans Bengali" w:eastAsia="Noto Sans Bengali" w:cs="Noto Sans Bengali"/>
          <w:b w:val="0"/>
          <w:color w:val="182030"/>
          <w:sz w:val="22"/>
        </w:rPr>
        <w:t>অ্যাপ স্টার্টআপে কনফিগ ভ্যালিডেট করে না। যদি QX_EMAIL খালি থাকে, অ্যাপ চালু হয়, কোনো কিছুতে কানেক্ট করে না, এবং শূন্য স্ট্রিম দেখায়। ব্যবহারকারী সময় নষ্ট করে 'কেন ডেটা নেই?' ডিবাগ করতে, অথচ একটি ইমিডিয়েট এরর দিলেই সমস্যা স্পষ্ট হতো।</w:t>
      </w:r>
    </w:p>
    <w:p>
      <w:pPr>
        <w:keepNext/>
        <w:spacing w:before="80" w:after="40"/>
      </w:pPr>
      <w:r>
        <w:rPr>
          <w:rFonts w:ascii="Noto Sans Bengali" w:hAnsi="Noto Sans Bengali" w:eastAsia="Noto Sans Bengali" w:cs="Noto Sans Bengali"/>
          <w:b/>
          <w:color w:val="101820"/>
          <w:sz w:val="22"/>
        </w:rPr>
        <w:t>বর্তমান কোড:</w:t>
      </w:r>
    </w:p>
    <w:p>
      <w:pPr>
        <w:spacing w:before="80" w:after="160" w:line="276" w:lineRule="auto"/>
        <w:ind w:left="283"/>
        <w:jc w:val="left"/>
        <w:shd w:val="clear" w:color="auto" w:fill="F5F5F5"/>
        <w:pBdr>
          <w:top w:val="single" w:sz="4" w:space="4" w:color="CCCCCC"/>
          <w:left w:val="single" w:sz="4" w:space="4" w:color="CCCCCC"/>
          <w:bottom w:val="single" w:sz="4" w:space="4" w:color="CCCCCC"/>
          <w:right w:val="single" w:sz="4" w:space="4" w:color="CCCCCC"/>
        </w:pBdr>
      </w:pPr>
      <w:r>
        <w:rPr>
          <w:rFonts w:ascii="Consolas" w:hAnsi="Consolas" w:eastAsia="Consolas" w:cs="Consolas"/>
          <w:b w:val="0"/>
          <w:color w:val="000000"/>
          <w:sz w:val="18"/>
        </w:rPr>
        <w:t># server.py — startup (simplified):</w:t>
        <w:br/>
        <w:t>@app.on_event("startup")</w:t>
        <w:br/>
        <w:t>async def startup():</w:t>
        <w:br/>
        <w:t xml:space="preserve">    _db.init()</w:t>
        <w:br/>
        <w:t xml:space="preserve">    # No validation of QX_TOKEN, QX_EMAIL, etc.</w:t>
        <w:br/>
        <w:t xml:space="preserve">    # App starts, connects to nothing, shows 0 streams</w:t>
      </w:r>
    </w:p>
    <w:p>
      <w:pPr>
        <w:keepNext/>
        <w:spacing w:before="80" w:after="40"/>
      </w:pPr>
      <w:r>
        <w:rPr>
          <w:rFonts w:ascii="Noto Sans Bengali" w:hAnsi="Noto Sans Bengali" w:eastAsia="Noto Sans Bengali" w:cs="Noto Sans Bengali"/>
          <w:b/>
          <w:color w:val="1B5E20"/>
          <w:sz w:val="22"/>
        </w:rPr>
        <w:t>প্রস্তাবিত ফিক্স প্যাচ:</w:t>
      </w:r>
    </w:p>
    <w:p>
      <w:pPr>
        <w:spacing w:before="80" w:after="160" w:line="276" w:lineRule="auto"/>
        <w:ind w:left="283"/>
        <w:jc w:val="left"/>
        <w:shd w:val="clear" w:color="auto" w:fill="F5F5F5"/>
        <w:pBdr>
          <w:top w:val="single" w:sz="4" w:space="4" w:color="CCCCCC"/>
          <w:left w:val="single" w:sz="4" w:space="4" w:color="CCCCCC"/>
          <w:bottom w:val="single" w:sz="4" w:space="4" w:color="CCCCCC"/>
          <w:right w:val="single" w:sz="4" w:space="4" w:color="CCCCCC"/>
        </w:pBdr>
      </w:pPr>
      <w:r>
        <w:rPr>
          <w:rFonts w:ascii="Consolas" w:hAnsi="Consolas" w:eastAsia="Consolas" w:cs="Consolas"/>
          <w:b w:val="0"/>
          <w:color w:val="000000"/>
          <w:sz w:val="18"/>
        </w:rPr>
        <w:t># Add config validation at startup:</w:t>
        <w:br/>
        <w:br/>
        <w:t>def validate_config() -&gt; list:</w:t>
        <w:br/>
        <w:t xml:space="preserve">    """Validate required configuration. Returns list of errors."""</w:t>
        <w:br/>
        <w:t xml:space="preserve">    errors = []</w:t>
        <w:br/>
        <w:br/>
        <w:t xml:space="preserve">    # Check at least one auth method</w:t>
        <w:br/>
        <w:t xml:space="preserve">    qx_token = os.environ.get("QX_TOKEN", "").strip()</w:t>
        <w:br/>
        <w:t xml:space="preserve">    qx_email = os.environ.get("QX_EMAIL", "").strip()</w:t>
        <w:br/>
        <w:t xml:space="preserve">    qx_password = os.environ.get("QX_PASSWORD", "").strip()</w:t>
        <w:br/>
        <w:br/>
        <w:t xml:space="preserve">    if not qx_token and not qx_email:</w:t>
        <w:br/>
        <w:t xml:space="preserve">        errors.append(</w:t>
        <w:br/>
        <w:t xml:space="preserve">            "Neither QX_TOKEN nor QX_EMAIL is set. "</w:t>
        <w:br/>
        <w:t xml:space="preserve">            "Provide QX_TOKEN (recommended) or QX_EMAIL + QX_PASSWORD."</w:t>
        <w:br/>
        <w:t xml:space="preserve">        )</w:t>
        <w:br/>
        <w:t xml:space="preserve">    elif not qx_token and qx_email and not qx_password:</w:t>
        <w:br/>
        <w:t xml:space="preserve">        errors.append(</w:t>
        <w:br/>
        <w:t xml:space="preserve">            "QX_EMAIL is set but QX_PASSWORD is missing. "</w:t>
        <w:br/>
        <w:t xml:space="preserve">            "Email/password login requires both."</w:t>
        <w:br/>
        <w:t xml:space="preserve">        )</w:t>
        <w:br/>
        <w:br/>
        <w:t xml:space="preserve">    # Check Railway-specific issues</w:t>
        <w:br/>
        <w:t xml:space="preserve">    if os.environ.get("RAILWAY_SERVICE_ID"):</w:t>
        <w:br/>
        <w:t xml:space="preserve">        if not qx_token:</w:t>
        <w:br/>
        <w:t xml:space="preserve">            errors.append(</w:t>
        <w:br/>
        <w:t xml:space="preserve">                "Running on Railway but QX_TOKEN is not set. "</w:t>
        <w:br/>
        <w:t xml:space="preserve">                "Email/password login is blocked by Cloudflare on Railway. "</w:t>
        <w:br/>
        <w:t xml:space="preserve">                "Set QX_TOKEN (extract from browser DevTools)."</w:t>
        <w:br/>
        <w:t xml:space="preserve">            )</w:t>
        <w:br/>
        <w:br/>
        <w:t xml:space="preserve">    # Check payout floors</w:t>
        <w:br/>
        <w:t xml:space="preserve">    try:</w:t>
        <w:br/>
        <w:t xml:space="preserve">        payout_floor_real = int(os.environ.get("QX_PAYOUT_FLOOR_REAL", "70"))</w:t>
        <w:br/>
        <w:t xml:space="preserve">        if not 50 &lt;= payout_floor_real &lt;= 95:</w:t>
        <w:br/>
        <w:t xml:space="preserve">            errors.append(</w:t>
        <w:br/>
        <w:t xml:space="preserve">                f"QX_PAYOUT_FLOOR_REAL={payout_floor_real} is out of "</w:t>
        <w:br/>
        <w:t xml:space="preserve">                f"range [50, 95]."</w:t>
        <w:br/>
        <w:t xml:space="preserve">            )</w:t>
        <w:br/>
        <w:t xml:space="preserve">    except ValueError:</w:t>
        <w:br/>
        <w:t xml:space="preserve">        errors.append("QX_PAYOUT_FLOOR_REAL must be an integer.")</w:t>
        <w:br/>
        <w:br/>
        <w:t xml:space="preserve">    # Check data directory writable</w:t>
        <w:br/>
        <w:t xml:space="preserve">    data_dir = os.environ.get("DATA_DIR", "./data")</w:t>
        <w:br/>
        <w:t xml:space="preserve">    try:</w:t>
        <w:br/>
        <w:t xml:space="preserve">        os.makedirs(data_dir, exist_ok=True)</w:t>
        <w:br/>
        <w:t xml:space="preserve">        test_file = os.path.join(data_dir, ".write_test")</w:t>
        <w:br/>
        <w:t xml:space="preserve">        with open(test_file, "w") as f:</w:t>
        <w:br/>
        <w:t xml:space="preserve">            f.write("test")</w:t>
        <w:br/>
        <w:t xml:space="preserve">        os.remove(test_file)</w:t>
        <w:br/>
        <w:t xml:space="preserve">    except Exception as e:</w:t>
        <w:br/>
        <w:t xml:space="preserve">        errors.append(f"DATA_DIR '{data_dir}' is not writable: {e}")</w:t>
        <w:br/>
        <w:br/>
        <w:t xml:space="preserve">    return errors</w:t>
        <w:br/>
        <w:br/>
        <w:t># Call at startup:</w:t>
        <w:br/>
        <w:t>@app.on_event("startup")</w:t>
        <w:br/>
        <w:t>async def startup():</w:t>
        <w:br/>
        <w:t xml:space="preserve">    errors = validate_config()</w:t>
        <w:br/>
        <w:t xml:space="preserve">    if errors:</w:t>
        <w:br/>
        <w:t xml:space="preserve">        print("=" * 60)</w:t>
        <w:br/>
        <w:t xml:space="preserve">        print("CONFIGURATION ERRORS:")</w:t>
        <w:br/>
        <w:t xml:space="preserve">        for e in errors:</w:t>
        <w:br/>
        <w:t xml:space="preserve">            print(f"  ❌ {e}")</w:t>
        <w:br/>
        <w:t xml:space="preserve">        print("=" * 60)</w:t>
        <w:br/>
        <w:t xml:space="preserve">        print("Fix these errors and restart.")</w:t>
        <w:br/>
        <w:t xml:space="preserve">        # Don't exit — let /api/set-token be reachable for runtime fix</w:t>
        <w:br/>
        <w:t xml:space="preserve">        # But log loudly so the operator notices</w:t>
        <w:br/>
        <w:t xml:space="preserve">    else:</w:t>
        <w:br/>
        <w:t xml:space="preserve">        print("✓ Configuration validated successfully.")</w:t>
        <w:br/>
        <w:br/>
        <w:t xml:space="preserve">    _db.init()</w:t>
        <w:br/>
        <w:t xml:space="preserve">    # ...</w:t>
      </w:r>
    </w:p>
    <w:p>
      <w:pPr>
        <w:keepNext/>
        <w:spacing w:before="80" w:after="40"/>
      </w:pPr>
      <w:r>
        <w:rPr>
          <w:rFonts w:ascii="Noto Sans Bengali" w:hAnsi="Noto Sans Bengali" w:eastAsia="Noto Sans Bengali" w:cs="Noto Sans Bengali"/>
          <w:b/>
          <w:color w:val="101820"/>
          <w:sz w:val="22"/>
        </w:rPr>
        <w:t>ইমপ্লিমেন্টেশন নোট:</w:t>
      </w:r>
    </w:p>
    <w:p>
      <w:pPr>
        <w:spacing w:before="0" w:after="240" w:line="336" w:lineRule="auto"/>
        <w:ind w:firstLine="340"/>
        <w:jc w:val="both"/>
      </w:pPr>
      <w:r>
        <w:rPr>
          <w:rFonts w:ascii="Noto Sans Bengali" w:hAnsi="Noto Sans Bengali" w:eastAsia="Noto Sans Bengali" w:cs="Noto Sans Bengali"/>
          <w:b w:val="0"/>
          <w:color w:val="182030"/>
          <w:sz w:val="22"/>
        </w:rPr>
        <w:t>ভ্যালিডেশন স্টার্টআপে সমস্যা ইমিডিয়েট ধরতে সাহায্য করে। এক্সিট না করে লাউডলি লগ করুন যাতে /api/set-token এন্ডপয়েন্ট এখনও রিচেবল থাকে।</w:t>
      </w:r>
    </w:p>
    <w:p>
      <w:pPr>
        <w:pStyle w:val="Heading2"/>
        <w:keepNext/>
        <w:spacing w:before="360" w:after="120" w:line="312" w:lineRule="auto"/>
        <w:jc w:val="left"/>
      </w:pPr>
      <w:r>
        <w:rPr>
          <w:rFonts w:ascii="Noto Sans Bengali" w:hAnsi="Noto Sans Bengali" w:eastAsia="Noto Sans Bengali" w:cs="Noto Sans Bengali"/>
          <w:b/>
          <w:color w:val="101820"/>
          <w:sz w:val="30"/>
        </w:rPr>
        <w:t>৪.৩ ডেটা ইন্টিগ্রিটি (8 সমস্যা)</w:t>
      </w:r>
    </w:p>
    <w:p>
      <w:pPr>
        <w:keepNext/>
        <w:spacing w:before="240" w:after="80"/>
      </w:pPr>
      <w:r>
        <w:rPr>
          <w:rFonts w:ascii="Noto Sans Bengali" w:hAnsi="Noto Sans Bengali" w:eastAsia="Noto Sans Bengali" w:cs="Noto Sans Bengali"/>
          <w:b/>
          <w:color w:val="101820"/>
          <w:sz w:val="26"/>
        </w:rPr>
        <w:t>V-26 (মূল #32)</w:t>
      </w:r>
      <w:r>
        <w:rPr>
          <w:rFonts w:ascii="Noto Sans Bengali" w:hAnsi="Noto Sans Bengali" w:eastAsia="Noto Sans Bengali" w:cs="Noto Sans Bengali"/>
          <w:b w:val="0"/>
          <w:color w:val="182030"/>
          <w:sz w:val="26"/>
        </w:rPr>
        <w:t xml:space="preserve"> — </w:t>
      </w:r>
      <w:r>
        <w:rPr>
          <w:rFonts w:ascii="Noto Sans Bengali" w:hAnsi="Noto Sans Bengali" w:eastAsia="Noto Sans Bengali" w:cs="Noto Sans Bengali"/>
          <w:b/>
          <w:color w:val="101820"/>
          <w:sz w:val="26"/>
        </w:rPr>
        <w:t>QueueFull এক্সেপশন সাইলেন্টলি টিক ড্রপ করে</w:t>
      </w:r>
    </w:p>
    <w:p>
      <w:pPr>
        <w:keepNext/>
        <w:spacing w:after="80"/>
      </w:pPr>
      <w:r>
        <w:rPr>
          <w:rFonts w:ascii="Noto Sans Bengali" w:hAnsi="Noto Sans Bengali" w:eastAsia="Noto Sans Bengali" w:cs="Noto Sans Bengali"/>
          <w:b w:val="0"/>
          <w:color w:val="506070"/>
          <w:sz w:val="20"/>
        </w:rPr>
        <w:t xml:space="preserve">সিভিয়ারিটি: </w:t>
      </w:r>
      <w:r>
        <w:rPr>
          <w:rFonts w:ascii="Noto Sans Bengali" w:hAnsi="Noto Sans Bengali" w:eastAsia="Noto Sans Bengali" w:cs="Noto Sans Bengali"/>
          <w:b/>
          <w:color w:val="B71C1C"/>
          <w:sz w:val="20"/>
        </w:rPr>
        <w:t>CRITICAL</w:t>
      </w:r>
      <w:r>
        <w:rPr>
          <w:rFonts w:ascii="Noto Sans Bengali" w:hAnsi="Noto Sans Bengali" w:eastAsia="Noto Sans Bengali" w:cs="Noto Sans Bengali"/>
          <w:b w:val="0"/>
          <w:color w:val="506070"/>
          <w:sz w:val="20"/>
        </w:rPr>
        <w:t xml:space="preserve">  |  ক্যাটাগরি: </w:t>
      </w:r>
      <w:r>
        <w:rPr>
          <w:rFonts w:ascii="Noto Sans Bengali" w:hAnsi="Noto Sans Bengali" w:eastAsia="Noto Sans Bengali" w:cs="Noto Sans Bengali"/>
          <w:b w:val="0"/>
          <w:color w:val="182030"/>
          <w:sz w:val="20"/>
        </w:rPr>
        <w:t>Data Integrity</w:t>
      </w:r>
      <w:r>
        <w:rPr>
          <w:rFonts w:ascii="Noto Sans Bengali" w:hAnsi="Noto Sans Bengali" w:eastAsia="Noto Sans Bengali" w:cs="Noto Sans Bengali"/>
          <w:b w:val="0"/>
          <w:color w:val="506070"/>
          <w:sz w:val="20"/>
        </w:rPr>
        <w:t xml:space="preserve">  |  ফাইল: </w:t>
      </w:r>
      <w:r>
        <w:rPr>
          <w:rFonts w:ascii="Consolas" w:hAnsi="Consolas" w:eastAsia="Consolas" w:cs="Consolas"/>
          <w:b w:val="0"/>
          <w:color w:val="0D47A1"/>
          <w:sz w:val="20"/>
        </w:rPr>
        <w:t>feed.py:3227-3234</w:t>
      </w:r>
    </w:p>
    <w:p>
      <w:pPr>
        <w:keepNext/>
        <w:spacing w:before="80" w:after="40"/>
      </w:pPr>
      <w:r>
        <w:rPr>
          <w:rFonts w:ascii="Noto Sans Bengali" w:hAnsi="Noto Sans Bengali" w:eastAsia="Noto Sans Bengali" w:cs="Noto Sans Bengali"/>
          <w:b/>
          <w:color w:val="101820"/>
          <w:sz w:val="22"/>
        </w:rPr>
        <w:t>রুট কজ:</w:t>
      </w:r>
    </w:p>
    <w:p>
      <w:pPr>
        <w:spacing w:before="0" w:after="160" w:line="336" w:lineRule="auto"/>
        <w:ind w:firstLine="340"/>
        <w:jc w:val="both"/>
      </w:pPr>
      <w:r>
        <w:rPr>
          <w:rFonts w:ascii="Noto Sans Bengali" w:hAnsi="Noto Sans Bengali" w:eastAsia="Noto Sans Bengali" w:cs="Noto Sans Bengali"/>
          <w:b w:val="0"/>
          <w:color w:val="182030"/>
          <w:sz w:val="22"/>
        </w:rPr>
        <w:t>টিক কলব্যাক _on_tick (feed.py:3223-3234) এ `except Exception: pass` দিয়ে সব এক্সেপশন সোয়ালো করে। যখন asyncio.Queue (maxsize=500) ফুল থাকে, put_nowait QueueFull রেইজ করে — যা Exception থেকে উত্তরাধিকারী — তাই `except Exception: pass` দ্বারা ধরা হয় এবং টিক সাইলেন্টলি ড্রপ হয়। প্রেডিকশন স্টর্ম (যদি প্রেডিকশন 1.9s নেয় এবং 15টি স্ট্রিম একসাথে ক্লোজ হয়) কিউ ব্যাকআপ করে। ভোলাটাইল পিরিয়ডে শত শত টিক হারিয়ে যেতে পারে। এটি একটি নীরব ডেটা লস — ব্যবহারকারী বা অপারেটর জানেন না যে টিক হারিয়ে গেছে। হারানো টিক ক্যান্ডেল OHLC করাপ্ট করে, যা প্রেডিকশন অ্যাকুরেসি কমায়।</w:t>
      </w:r>
    </w:p>
    <w:p>
      <w:pPr>
        <w:keepNext/>
        <w:spacing w:before="80" w:after="40"/>
      </w:pPr>
      <w:r>
        <w:rPr>
          <w:rFonts w:ascii="Noto Sans Bengali" w:hAnsi="Noto Sans Bengali" w:eastAsia="Noto Sans Bengali" w:cs="Noto Sans Bengali"/>
          <w:b/>
          <w:color w:val="101820"/>
          <w:sz w:val="22"/>
        </w:rPr>
        <w:t>বর্তমান কোড:</w:t>
      </w:r>
    </w:p>
    <w:p>
      <w:pPr>
        <w:spacing w:before="80" w:after="160" w:line="276" w:lineRule="auto"/>
        <w:ind w:left="283"/>
        <w:jc w:val="left"/>
        <w:shd w:val="clear" w:color="auto" w:fill="F5F5F5"/>
        <w:pBdr>
          <w:top w:val="single" w:sz="4" w:space="4" w:color="CCCCCC"/>
          <w:left w:val="single" w:sz="4" w:space="4" w:color="CCCCCC"/>
          <w:bottom w:val="single" w:sz="4" w:space="4" w:color="CCCCCC"/>
          <w:right w:val="single" w:sz="4" w:space="4" w:color="CCCCCC"/>
        </w:pBdr>
      </w:pPr>
      <w:r>
        <w:rPr>
          <w:rFonts w:ascii="Consolas" w:hAnsi="Consolas" w:eastAsia="Consolas" w:cs="Consolas"/>
          <w:b w:val="0"/>
          <w:color w:val="000000"/>
          <w:sz w:val="18"/>
        </w:rPr>
        <w:t># feed.py:3223-3234 — silent tick drop:</w:t>
        <w:br/>
        <w:t>def _on_tick(tick_dict, _stream=stream, _loop=_loop):</w:t>
        <w:br/>
        <w:t xml:space="preserve">    try:</w:t>
        <w:br/>
        <w:t xml:space="preserve">        _loop.call_soon_threadsafe(</w:t>
        <w:br/>
        <w:t xml:space="preserve">            _stream.tick_queue.put_nowait, tick_dict)</w:t>
        <w:br/>
        <w:t xml:space="preserve">    except Exception:</w:t>
        <w:br/>
        <w:t xml:space="preserve">        # FIX (DEEP-AUDIT-2026-07-26 / F-01-30): removed the</w:t>
        <w:br/>
        <w:t xml:space="preserve">        # direct put_nowait fallback — asyncio.Queue is NOT</w:t>
        <w:br/>
        <w:t xml:space="preserve">        # thread-safe and direct mutation from the WS reader</w:t>
        <w:br/>
        <w:t xml:space="preserve">        # thread corrupts the internal deque. If</w:t>
        <w:br/>
        <w:t xml:space="preserve">        # call_soon_threadsafe fails (loop closed), just drop</w:t>
        <w:br/>
        <w:t xml:space="preserve">        # the tick — better than OOM under load.</w:t>
        <w:br/>
        <w:t xml:space="preserve">        pass</w:t>
      </w:r>
    </w:p>
    <w:p>
      <w:pPr>
        <w:keepNext/>
        <w:spacing w:before="80" w:after="40"/>
      </w:pPr>
      <w:r>
        <w:rPr>
          <w:rFonts w:ascii="Noto Sans Bengali" w:hAnsi="Noto Sans Bengali" w:eastAsia="Noto Sans Bengali" w:cs="Noto Sans Bengali"/>
          <w:b/>
          <w:color w:val="1B5E20"/>
          <w:sz w:val="22"/>
        </w:rPr>
        <w:t>প্রস্তাবিত ফিক্স প্যাচ:</w:t>
      </w:r>
    </w:p>
    <w:p>
      <w:pPr>
        <w:spacing w:before="80" w:after="160" w:line="276" w:lineRule="auto"/>
        <w:ind w:left="283"/>
        <w:jc w:val="left"/>
        <w:shd w:val="clear" w:color="auto" w:fill="F5F5F5"/>
        <w:pBdr>
          <w:top w:val="single" w:sz="4" w:space="4" w:color="CCCCCC"/>
          <w:left w:val="single" w:sz="4" w:space="4" w:color="CCCCCC"/>
          <w:bottom w:val="single" w:sz="4" w:space="4" w:color="CCCCCC"/>
          <w:right w:val="single" w:sz="4" w:space="4" w:color="CCCCCC"/>
        </w:pBdr>
      </w:pPr>
      <w:r>
        <w:rPr>
          <w:rFonts w:ascii="Consolas" w:hAnsi="Consolas" w:eastAsia="Consolas" w:cs="Consolas"/>
          <w:b w:val="0"/>
          <w:color w:val="000000"/>
          <w:sz w:val="18"/>
        </w:rPr>
        <w:t># Three layers of defense:</w:t>
        <w:br/>
        <w:br/>
        <w:t># Layer 1 — log dropped ticks for monitoring:</w:t>
        <w:br/>
        <w:t>_dropped_ticks = 0  # module-level counter</w:t>
        <w:br/>
        <w:br/>
        <w:t>def _on_tick(tick_dict, _stream=stream, _loop=_loop):</w:t>
        <w:br/>
        <w:t xml:space="preserve">    global _dropped_ticks</w:t>
        <w:br/>
        <w:t xml:space="preserve">    try:</w:t>
        <w:br/>
        <w:t xml:space="preserve">        _loop.call_soon_threadsafe(</w:t>
        <w:br/>
        <w:t xml:space="preserve">            _stream.tick_queue.put_nowait, tick_dict)</w:t>
        <w:br/>
        <w:t xml:space="preserve">    except asyncio.QueueFull:</w:t>
        <w:br/>
        <w:t xml:space="preserve">        _dropped_ticks += 1</w:t>
        <w:br/>
        <w:t xml:space="preserve">        if _dropped_ticks % 100 == 1:  # log every 100th drop</w:t>
        <w:br/>
        <w:t xml:space="preserve">            logger.warning(</w:t>
        <w:br/>
        <w:t xml:space="preserve">                f"tick queue full for {_stream.asset}, "</w:t>
        <w:br/>
        <w:t xml:space="preserve">                f"dropped {_dropped_ticks} ticks total "</w:t>
        <w:br/>
        <w:t xml:space="preserve">                f"(queue size: {_stream.tick_queue.qsize()})"</w:t>
        <w:br/>
        <w:t xml:space="preserve">            )</w:t>
        <w:br/>
        <w:t xml:space="preserve">    except Exception as e:</w:t>
        <w:br/>
        <w:t xml:space="preserve">        logger.error(f"unexpected error in _on_tick: {e}")</w:t>
        <w:br/>
        <w:br/>
        <w:t># Layer 2 — expose drop count via /api/debug:</w:t>
        <w:br/>
        <w:t># In server.py /api/debug endpoint:</w:t>
        <w:br/>
        <w:t>debug["dropped_ticks_total"] = _dropped_ticks</w:t>
        <w:br/>
        <w:t>debug["dropped_ticks_per_stream"] = {</w:t>
        <w:br/>
        <w:t xml:space="preserve">    s.asset: s._dropped_count for s in feed._streams.values()</w:t>
        <w:br/>
        <w:t>}</w:t>
        <w:br/>
        <w:br/>
        <w:t># Layer 3 — auto-recover from queue backup:</w:t>
        <w:br/>
        <w:t># If dropped_ticks &gt; 1000 in 60 seconds, force a prediction</w:t>
        <w:br/>
        <w:t># cycle drain:</w:t>
        <w:br/>
        <w:t>if _dropped_ticks &gt; 1000:</w:t>
        <w:br/>
        <w:t xml:space="preserve">    logger.error("critical: tick drop threshold exceeded, "</w:t>
        <w:br/>
        <w:t xml:space="preserve">                 "triggering emergency queue drain")</w:t>
        <w:br/>
        <w:t xml:space="preserve">    # Drain the queue (process what we can, drop the rest)</w:t>
        <w:br/>
        <w:t xml:space="preserve">    while not _stream.tick_queue.empty():</w:t>
        <w:br/>
        <w:t xml:space="preserve">        try:</w:t>
        <w:br/>
        <w:t xml:space="preserve">            _stream.tick_queue.get_nowait()</w:t>
        <w:br/>
        <w:t xml:space="preserve">        except asyncio.QueueEmpty:</w:t>
        <w:br/>
        <w:t xml:space="preserve">            break</w:t>
        <w:br/>
        <w:t xml:space="preserve">    _dropped_ticks = 0</w:t>
        <w:br/>
        <w:br/>
        <w:t># Alternative: increase maxsize from 500 to 5000</w:t>
        <w:br/>
        <w:t># Or: use a bounded queue with overflow to a secondary</w:t>
        <w:br/>
        <w:t># processing queue (slower but no loss)</w:t>
      </w:r>
    </w:p>
    <w:p>
      <w:pPr>
        <w:keepNext/>
        <w:spacing w:before="80" w:after="40"/>
      </w:pPr>
      <w:r>
        <w:rPr>
          <w:rFonts w:ascii="Noto Sans Bengali" w:hAnsi="Noto Sans Bengali" w:eastAsia="Noto Sans Bengali" w:cs="Noto Sans Bengali"/>
          <w:b/>
          <w:color w:val="101820"/>
          <w:sz w:val="22"/>
        </w:rPr>
        <w:t>ইমপ্লিমেন্টেশন নোট:</w:t>
      </w:r>
    </w:p>
    <w:p>
      <w:pPr>
        <w:spacing w:before="0" w:after="240" w:line="336" w:lineRule="auto"/>
        <w:ind w:firstLine="340"/>
        <w:jc w:val="both"/>
      </w:pPr>
      <w:r>
        <w:rPr>
          <w:rFonts w:ascii="Noto Sans Bengali" w:hAnsi="Noto Sans Bengali" w:eastAsia="Noto Sans Bengali" w:cs="Noto Sans Bengali"/>
          <w:b w:val="0"/>
          <w:color w:val="182030"/>
          <w:sz w:val="22"/>
        </w:rPr>
        <w:t>Layer 1 সবচেয়ে গুরুত্বপূর্ণ — ড্রপ হওয়া টিক ট্র্যাক করুন। এপ্রিয়রি 500 থেকে 5000 এ বাড়ানোও কার্যকরী হতে পারে।</w:t>
      </w:r>
    </w:p>
    <w:p>
      <w:pPr>
        <w:keepNext/>
        <w:spacing w:before="240" w:after="80"/>
      </w:pPr>
      <w:r>
        <w:rPr>
          <w:rFonts w:ascii="Noto Sans Bengali" w:hAnsi="Noto Sans Bengali" w:eastAsia="Noto Sans Bengali" w:cs="Noto Sans Bengali"/>
          <w:b/>
          <w:color w:val="101820"/>
          <w:sz w:val="26"/>
        </w:rPr>
        <w:t>V-27 (মূল #111)</w:t>
      </w:r>
      <w:r>
        <w:rPr>
          <w:rFonts w:ascii="Noto Sans Bengali" w:hAnsi="Noto Sans Bengali" w:eastAsia="Noto Sans Bengali" w:cs="Noto Sans Bengali"/>
          <w:b w:val="0"/>
          <w:color w:val="182030"/>
          <w:sz w:val="26"/>
        </w:rPr>
        <w:t xml:space="preserve"> — </w:t>
      </w:r>
      <w:r>
        <w:rPr>
          <w:rFonts w:ascii="Noto Sans Bengali" w:hAnsi="Noto Sans Bengali" w:eastAsia="Noto Sans Bengali" w:cs="Noto Sans Bengali"/>
          <w:b/>
          <w:color w:val="101820"/>
          <w:sz w:val="26"/>
        </w:rPr>
        <w:t>ক্যান্ডেল বাকেট অ্যাসাইনমেন্টে অফ-বাই-ওয়ান ঝুঁকি</w:t>
      </w:r>
    </w:p>
    <w:p>
      <w:pPr>
        <w:keepNext/>
        <w:spacing w:after="80"/>
      </w:pPr>
      <w:r>
        <w:rPr>
          <w:rFonts w:ascii="Noto Sans Bengali" w:hAnsi="Noto Sans Bengali" w:eastAsia="Noto Sans Bengali" w:cs="Noto Sans Bengali"/>
          <w:b w:val="0"/>
          <w:color w:val="506070"/>
          <w:sz w:val="20"/>
        </w:rPr>
        <w:t xml:space="preserve">সিভিয়ারিটি: </w:t>
      </w:r>
      <w:r>
        <w:rPr>
          <w:rFonts w:ascii="Noto Sans Bengali" w:hAnsi="Noto Sans Bengali" w:eastAsia="Noto Sans Bengali" w:cs="Noto Sans Bengali"/>
          <w:b/>
          <w:color w:val="0D47A1"/>
          <w:sz w:val="20"/>
        </w:rPr>
        <w:t>MEDIUM</w:t>
      </w:r>
      <w:r>
        <w:rPr>
          <w:rFonts w:ascii="Noto Sans Bengali" w:hAnsi="Noto Sans Bengali" w:eastAsia="Noto Sans Bengali" w:cs="Noto Sans Bengali"/>
          <w:b w:val="0"/>
          <w:color w:val="506070"/>
          <w:sz w:val="20"/>
        </w:rPr>
        <w:t xml:space="preserve">  |  ক্যাটাগরি: </w:t>
      </w:r>
      <w:r>
        <w:rPr>
          <w:rFonts w:ascii="Noto Sans Bengali" w:hAnsi="Noto Sans Bengali" w:eastAsia="Noto Sans Bengali" w:cs="Noto Sans Bengali"/>
          <w:b w:val="0"/>
          <w:color w:val="182030"/>
          <w:sz w:val="20"/>
        </w:rPr>
        <w:t>Data Integrity</w:t>
      </w:r>
      <w:r>
        <w:rPr>
          <w:rFonts w:ascii="Noto Sans Bengali" w:hAnsi="Noto Sans Bengali" w:eastAsia="Noto Sans Bengali" w:cs="Noto Sans Bengali"/>
          <w:b w:val="0"/>
          <w:color w:val="506070"/>
          <w:sz w:val="20"/>
        </w:rPr>
        <w:t xml:space="preserve">  |  ফাইল: </w:t>
      </w:r>
      <w:r>
        <w:rPr>
          <w:rFonts w:ascii="Consolas" w:hAnsi="Consolas" w:eastAsia="Consolas" w:cs="Consolas"/>
          <w:b w:val="0"/>
          <w:color w:val="0D47A1"/>
          <w:sz w:val="20"/>
        </w:rPr>
        <w:t>feed.py (candle_builder logic)</w:t>
      </w:r>
    </w:p>
    <w:p>
      <w:pPr>
        <w:keepNext/>
        <w:spacing w:before="80" w:after="40"/>
      </w:pPr>
      <w:r>
        <w:rPr>
          <w:rFonts w:ascii="Noto Sans Bengali" w:hAnsi="Noto Sans Bengali" w:eastAsia="Noto Sans Bengali" w:cs="Noto Sans Bengali"/>
          <w:b/>
          <w:color w:val="101820"/>
          <w:sz w:val="22"/>
        </w:rPr>
        <w:t>রুট কজ:</w:t>
      </w:r>
    </w:p>
    <w:p>
      <w:pPr>
        <w:spacing w:before="0" w:after="160" w:line="336" w:lineRule="auto"/>
        <w:ind w:firstLine="340"/>
        <w:jc w:val="both"/>
      </w:pPr>
      <w:r>
        <w:rPr>
          <w:rFonts w:ascii="Noto Sans Bengali" w:hAnsi="Noto Sans Bengali" w:eastAsia="Noto Sans Bengali" w:cs="Noto Sans Bengali"/>
          <w:b w:val="0"/>
          <w:color w:val="182030"/>
          <w:sz w:val="22"/>
        </w:rPr>
        <w:t>ক্যান্ডেল বিল্ডার timestamp // bucket_seconds * bucket_seconds ফর্মুলা ব্যবহার করে বাকেট অ্যাসাইন করতে। যদি টিক টাইমস্ট্যাম্প মিলিসেকেন্ড গ্রানুলারিটির হয় এবং বাকেট 60 সেকেন্ডের হয়, ফ্লোটিং-পয়েন্ট ডিভিশন কিছু টাইমস্ট্যাম্পে অফ-বাই-ওয়ান বাকেট এরর করতে পারে। উদাহরণ: টাইমস্ট্যাম্প 12:00:59.999 এবং পরবর্তী টিক 12:01:00.001 — প্রথমটি 12:00 বাকেটে, দ্বিতীয়টি 12:01 বাকেটে যাওয়া উচিত, কিন্তু ফ্লোটিং-পয়েন্ট এরর এটিকে ভুল করতে পারে।</w:t>
      </w:r>
    </w:p>
    <w:p>
      <w:pPr>
        <w:keepNext/>
        <w:spacing w:before="80" w:after="40"/>
      </w:pPr>
      <w:r>
        <w:rPr>
          <w:rFonts w:ascii="Noto Sans Bengali" w:hAnsi="Noto Sans Bengali" w:eastAsia="Noto Sans Bengali" w:cs="Noto Sans Bengali"/>
          <w:b/>
          <w:color w:val="101820"/>
          <w:sz w:val="22"/>
        </w:rPr>
        <w:t>বর্তমান কোড:</w:t>
      </w:r>
    </w:p>
    <w:p>
      <w:pPr>
        <w:spacing w:before="80" w:after="160" w:line="276" w:lineRule="auto"/>
        <w:ind w:left="283"/>
        <w:jc w:val="left"/>
        <w:shd w:val="clear" w:color="auto" w:fill="F5F5F5"/>
        <w:pBdr>
          <w:top w:val="single" w:sz="4" w:space="4" w:color="CCCCCC"/>
          <w:left w:val="single" w:sz="4" w:space="4" w:color="CCCCCC"/>
          <w:bottom w:val="single" w:sz="4" w:space="4" w:color="CCCCCC"/>
          <w:right w:val="single" w:sz="4" w:space="4" w:color="CCCCCC"/>
        </w:pBdr>
      </w:pPr>
      <w:r>
        <w:rPr>
          <w:rFonts w:ascii="Consolas" w:hAnsi="Consolas" w:eastAsia="Consolas" w:cs="Consolas"/>
          <w:b w:val="0"/>
          <w:color w:val="000000"/>
          <w:sz w:val="18"/>
        </w:rPr>
        <w:t># feed.py — simplified bucket assignment:</w:t>
        <w:br/>
        <w:t>bucket_seconds = 60</w:t>
        <w:br/>
        <w:t>bucket_start = int(timestamp // bucket_seconds) * bucket_seconds</w:t>
        <w:br/>
        <w:t># If timestamp is float and bucket_seconds is int,</w:t>
        <w:br/>
        <w:t># 12:00:59.999 // 60 might round unexpectedly</w:t>
      </w:r>
    </w:p>
    <w:p>
      <w:pPr>
        <w:keepNext/>
        <w:spacing w:before="80" w:after="40"/>
      </w:pPr>
      <w:r>
        <w:rPr>
          <w:rFonts w:ascii="Noto Sans Bengali" w:hAnsi="Noto Sans Bengali" w:eastAsia="Noto Sans Bengali" w:cs="Noto Sans Bengali"/>
          <w:b/>
          <w:color w:val="1B5E20"/>
          <w:sz w:val="22"/>
        </w:rPr>
        <w:t>প্রস্তাবিত ফিক্স প্যাচ:</w:t>
      </w:r>
    </w:p>
    <w:p>
      <w:pPr>
        <w:spacing w:before="80" w:after="160" w:line="276" w:lineRule="auto"/>
        <w:ind w:left="283"/>
        <w:jc w:val="left"/>
        <w:shd w:val="clear" w:color="auto" w:fill="F5F5F5"/>
        <w:pBdr>
          <w:top w:val="single" w:sz="4" w:space="4" w:color="CCCCCC"/>
          <w:left w:val="single" w:sz="4" w:space="4" w:color="CCCCCC"/>
          <w:bottom w:val="single" w:sz="4" w:space="4" w:color="CCCCCC"/>
          <w:right w:val="single" w:sz="4" w:space="4" w:color="CCCCCC"/>
        </w:pBdr>
      </w:pPr>
      <w:r>
        <w:rPr>
          <w:rFonts w:ascii="Consolas" w:hAnsi="Consolas" w:eastAsia="Consolas" w:cs="Consolas"/>
          <w:b w:val="0"/>
          <w:color w:val="000000"/>
          <w:sz w:val="18"/>
        </w:rPr>
        <w:t># Use integer arithmetic exclusively:</w:t>
        <w:br/>
        <w:t>def _bucket_start(timestamp: float, bucket_seconds: int) -&gt; int:</w:t>
        <w:br/>
        <w:t xml:space="preserve">    """Compute the bucket start time as an integer epoch second."""</w:t>
        <w:br/>
        <w:t xml:space="preserve">    # Convert to int first (truncate milliseconds), then divide</w:t>
        <w:br/>
        <w:t xml:space="preserve">    ts_int = int(timestamp)  # truncate to second</w:t>
        <w:br/>
        <w:t xml:space="preserve">    return (ts_int // bucket_seconds) * bucket_seconds</w:t>
        <w:br/>
        <w:br/>
        <w:t># Or, if millisecond precision matters:</w:t>
        <w:br/>
        <w:t>def _bucket_start_ms(timestamp_ms: int, bucket_ms: int) -&gt; int:</w:t>
        <w:br/>
        <w:t xml:space="preserve">    """Bucket assignment in millisecond precision."""</w:t>
        <w:br/>
        <w:t xml:space="preserve">    return (timestamp_ms // bucket_ms) * bucket_ms</w:t>
        <w:br/>
        <w:br/>
        <w:t># Always use int, never float — eliminates floating-point drift.</w:t>
        <w:br/>
        <w:t># Add a unit test for boundary cases:</w:t>
        <w:br/>
        <w:t>def test_bucket_boundary():</w:t>
        <w:br/>
        <w:t xml:space="preserve">    # Tick at 59.999s should be in bucket starting at 0s</w:t>
        <w:br/>
        <w:t xml:space="preserve">    assert _bucket_start(59.999, 60) == 0</w:t>
        <w:br/>
        <w:t xml:space="preserve">    # Tick at 60.000s should be in bucket starting at 60s</w:t>
        <w:br/>
        <w:t xml:space="preserve">    assert _bucket_start(60.000, 60) == 60</w:t>
        <w:br/>
        <w:t xml:space="preserve">    # Tick at 60.001s should be in bucket starting at 60s</w:t>
        <w:br/>
        <w:t xml:space="preserve">    assert _bucket_start(60.001, 60) == 60</w:t>
      </w:r>
    </w:p>
    <w:p>
      <w:pPr>
        <w:keepNext/>
        <w:spacing w:before="80" w:after="40"/>
      </w:pPr>
      <w:r>
        <w:rPr>
          <w:rFonts w:ascii="Noto Sans Bengali" w:hAnsi="Noto Sans Bengali" w:eastAsia="Noto Sans Bengali" w:cs="Noto Sans Bengali"/>
          <w:b/>
          <w:color w:val="101820"/>
          <w:sz w:val="22"/>
        </w:rPr>
        <w:t>ইমপ্লিমেন্টেশন নোট:</w:t>
      </w:r>
    </w:p>
    <w:p>
      <w:pPr>
        <w:spacing w:before="0" w:after="240" w:line="336" w:lineRule="auto"/>
        <w:ind w:firstLine="340"/>
        <w:jc w:val="both"/>
      </w:pPr>
      <w:r>
        <w:rPr>
          <w:rFonts w:ascii="Noto Sans Bengali" w:hAnsi="Noto Sans Bengali" w:eastAsia="Noto Sans Bengali" w:cs="Noto Sans Bengali"/>
          <w:b w:val="0"/>
          <w:color w:val="182030"/>
          <w:sz w:val="22"/>
        </w:rPr>
        <w:t>ইন্টিজার অ্যারিথমেটিক ফ্লোটিং-পয়েন্ট এরর সম্পূর্ণভাবে এড়ায়। ইউনিট টেস্ট বাউন্ডারি কেস কভার করে।</w:t>
      </w:r>
    </w:p>
    <w:p>
      <w:pPr>
        <w:keepNext/>
        <w:spacing w:before="240" w:after="80"/>
      </w:pPr>
      <w:r>
        <w:rPr>
          <w:rFonts w:ascii="Noto Sans Bengali" w:hAnsi="Noto Sans Bengali" w:eastAsia="Noto Sans Bengali" w:cs="Noto Sans Bengali"/>
          <w:b/>
          <w:color w:val="101820"/>
          <w:sz w:val="26"/>
        </w:rPr>
        <w:t>V-28 (মূল #112)</w:t>
      </w:r>
      <w:r>
        <w:rPr>
          <w:rFonts w:ascii="Noto Sans Bengali" w:hAnsi="Noto Sans Bengali" w:eastAsia="Noto Sans Bengali" w:cs="Noto Sans Bengali"/>
          <w:b w:val="0"/>
          <w:color w:val="182030"/>
          <w:sz w:val="26"/>
        </w:rPr>
        <w:t xml:space="preserve"> — </w:t>
      </w:r>
      <w:r>
        <w:rPr>
          <w:rFonts w:ascii="Noto Sans Bengali" w:hAnsi="Noto Sans Bengali" w:eastAsia="Noto Sans Bengali" w:cs="Noto Sans Bengali"/>
          <w:b/>
          <w:color w:val="101820"/>
          <w:sz w:val="26"/>
        </w:rPr>
        <w:t>OTC তে volume ফিল্ড সিন্থেটিক — কিন্তু ক্যান্ডেল ভলিউম হিসেবে ব্যবহৃত</w:t>
      </w:r>
    </w:p>
    <w:p>
      <w:pPr>
        <w:keepNext/>
        <w:spacing w:after="80"/>
      </w:pPr>
      <w:r>
        <w:rPr>
          <w:rFonts w:ascii="Noto Sans Bengali" w:hAnsi="Noto Sans Bengali" w:eastAsia="Noto Sans Bengali" w:cs="Noto Sans Bengali"/>
          <w:b w:val="0"/>
          <w:color w:val="506070"/>
          <w:sz w:val="20"/>
        </w:rPr>
        <w:t xml:space="preserve">সিভিয়ারিটি: </w:t>
      </w:r>
      <w:r>
        <w:rPr>
          <w:rFonts w:ascii="Noto Sans Bengali" w:hAnsi="Noto Sans Bengali" w:eastAsia="Noto Sans Bengali" w:cs="Noto Sans Bengali"/>
          <w:b/>
          <w:color w:val="0D47A1"/>
          <w:sz w:val="20"/>
        </w:rPr>
        <w:t>MEDIUM</w:t>
      </w:r>
      <w:r>
        <w:rPr>
          <w:rFonts w:ascii="Noto Sans Bengali" w:hAnsi="Noto Sans Bengali" w:eastAsia="Noto Sans Bengali" w:cs="Noto Sans Bengali"/>
          <w:b w:val="0"/>
          <w:color w:val="506070"/>
          <w:sz w:val="20"/>
        </w:rPr>
        <w:t xml:space="preserve">  |  ক্যাটাগরি: </w:t>
      </w:r>
      <w:r>
        <w:rPr>
          <w:rFonts w:ascii="Noto Sans Bengali" w:hAnsi="Noto Sans Bengali" w:eastAsia="Noto Sans Bengali" w:cs="Noto Sans Bengali"/>
          <w:b w:val="0"/>
          <w:color w:val="182030"/>
          <w:sz w:val="20"/>
        </w:rPr>
        <w:t>Data Integrity</w:t>
      </w:r>
      <w:r>
        <w:rPr>
          <w:rFonts w:ascii="Noto Sans Bengali" w:hAnsi="Noto Sans Bengali" w:eastAsia="Noto Sans Bengali" w:cs="Noto Sans Bengali"/>
          <w:b w:val="0"/>
          <w:color w:val="506070"/>
          <w:sz w:val="20"/>
        </w:rPr>
        <w:t xml:space="preserve">  |  ফাইল: </w:t>
      </w:r>
      <w:r>
        <w:rPr>
          <w:rFonts w:ascii="Consolas" w:hAnsi="Consolas" w:eastAsia="Consolas" w:cs="Consolas"/>
          <w:b w:val="0"/>
          <w:color w:val="0D47A1"/>
          <w:sz w:val="20"/>
        </w:rPr>
        <w:t>feed.py (candle builder), core/microstructure.py</w:t>
      </w:r>
    </w:p>
    <w:p>
      <w:pPr>
        <w:keepNext/>
        <w:spacing w:before="80" w:after="40"/>
      </w:pPr>
      <w:r>
        <w:rPr>
          <w:rFonts w:ascii="Noto Sans Bengali" w:hAnsi="Noto Sans Bengali" w:eastAsia="Noto Sans Bengali" w:cs="Noto Sans Bengali"/>
          <w:b/>
          <w:color w:val="101820"/>
          <w:sz w:val="22"/>
        </w:rPr>
        <w:t>রুট কজ:</w:t>
      </w:r>
    </w:p>
    <w:p>
      <w:pPr>
        <w:spacing w:before="0" w:after="160" w:line="336" w:lineRule="auto"/>
        <w:ind w:firstLine="340"/>
        <w:jc w:val="both"/>
      </w:pPr>
      <w:r>
        <w:rPr>
          <w:rFonts w:ascii="Noto Sans Bengali" w:hAnsi="Noto Sans Bengali" w:eastAsia="Noto Sans Bengali" w:cs="Noto Sans Bengali"/>
          <w:b w:val="0"/>
          <w:color w:val="182030"/>
          <w:sz w:val="22"/>
        </w:rPr>
        <w:t>Quotex OTC টিক ডেটা সিন্থেটিক — ব্রোকারের অ্যালগরিদম দ্বারা জেনারেট করা। টিকের 'volume' ফিল্ডটি সিন্থেটিক — এটি প্রকৃত ট্রেডেড ভলিউম নয়, ব্রোকার অ্যালগরিদম কতগুলি 'ট্রেড' জেনারেট করেছে তা প্রতিফলিত করে। কিন্তু ক্যান্ডেল বিল্ডার এটিকে ক্যান্ডেল ভলিউম হিসেবে ব্যবহার করে। microstructure মডিউল tick_count কে ভলিউম হিসেবে ব্যবহার করে। এটি একটি কনসেপ্টুয়াল ভুল — OTC তে কোনো প্রকৃত ভলিউম নেই, শুধু অ্যাক্টিভিটি (টিক কাউন্ট)। ভলিউম-ভিত্তিক সিগন্যাল (যেমন ভলিউম-প্রাইস ডাইভারজেন্স) OTC তে অর্থহীন।</w:t>
      </w:r>
    </w:p>
    <w:p>
      <w:pPr>
        <w:keepNext/>
        <w:spacing w:before="80" w:after="40"/>
      </w:pPr>
      <w:r>
        <w:rPr>
          <w:rFonts w:ascii="Noto Sans Bengali" w:hAnsi="Noto Sans Bengali" w:eastAsia="Noto Sans Bengali" w:cs="Noto Sans Bengali"/>
          <w:b/>
          <w:color w:val="101820"/>
          <w:sz w:val="22"/>
        </w:rPr>
        <w:t>বর্তমান কোড:</w:t>
      </w:r>
    </w:p>
    <w:p>
      <w:pPr>
        <w:spacing w:before="80" w:after="160" w:line="276" w:lineRule="auto"/>
        <w:ind w:left="283"/>
        <w:jc w:val="left"/>
        <w:shd w:val="clear" w:color="auto" w:fill="F5F5F5"/>
        <w:pBdr>
          <w:top w:val="single" w:sz="4" w:space="4" w:color="CCCCCC"/>
          <w:left w:val="single" w:sz="4" w:space="4" w:color="CCCCCC"/>
          <w:bottom w:val="single" w:sz="4" w:space="4" w:color="CCCCCC"/>
          <w:right w:val="single" w:sz="4" w:space="4" w:color="CCCCCC"/>
        </w:pBdr>
      </w:pPr>
      <w:r>
        <w:rPr>
          <w:rFonts w:ascii="Consolas" w:hAnsi="Consolas" w:eastAsia="Consolas" w:cs="Consolas"/>
          <w:b w:val="0"/>
          <w:color w:val="000000"/>
          <w:sz w:val="18"/>
        </w:rPr>
        <w:t># feed.py — candle volume from ticks:</w:t>
        <w:br/>
        <w:t>volume = max(tick.get("volume", 0) for tick in ticks_in_bucket)</w:t>
        <w:br/>
        <w:t># For OTC, this is synthetic — not real traded volume</w:t>
        <w:br/>
        <w:br/>
        <w:t># microstructure.py — tick_count as volume:</w:t>
        <w:br/>
        <w:t>tick_count = len(ticks)  # used as "volume" in volume-price divergence</w:t>
      </w:r>
    </w:p>
    <w:p>
      <w:pPr>
        <w:keepNext/>
        <w:spacing w:before="80" w:after="40"/>
      </w:pPr>
      <w:r>
        <w:rPr>
          <w:rFonts w:ascii="Noto Sans Bengali" w:hAnsi="Noto Sans Bengali" w:eastAsia="Noto Sans Bengali" w:cs="Noto Sans Bengali"/>
          <w:b/>
          <w:color w:val="1B5E20"/>
          <w:sz w:val="22"/>
        </w:rPr>
        <w:t>প্রস্তাবিত ফিক্স প্যাচ:</w:t>
      </w:r>
    </w:p>
    <w:p>
      <w:pPr>
        <w:spacing w:before="80" w:after="160" w:line="276" w:lineRule="auto"/>
        <w:ind w:left="283"/>
        <w:jc w:val="left"/>
        <w:shd w:val="clear" w:color="auto" w:fill="F5F5F5"/>
        <w:pBdr>
          <w:top w:val="single" w:sz="4" w:space="4" w:color="CCCCCC"/>
          <w:left w:val="single" w:sz="4" w:space="4" w:color="CCCCCC"/>
          <w:bottom w:val="single" w:sz="4" w:space="4" w:color="CCCCCC"/>
          <w:right w:val="single" w:sz="4" w:space="4" w:color="CCCCCC"/>
        </w:pBdr>
      </w:pPr>
      <w:r>
        <w:rPr>
          <w:rFonts w:ascii="Consolas" w:hAnsi="Consolas" w:eastAsia="Consolas" w:cs="Consolas"/>
          <w:b w:val="0"/>
          <w:color w:val="000000"/>
          <w:sz w:val="18"/>
        </w:rPr>
        <w:t># Distinguish real volume from synthetic activity:</w:t>
        <w:br/>
        <w:br/>
        <w:t># In candle builder:</w:t>
        <w:br/>
        <w:t>def _build_candle(ticks, is_otc: bool):</w:t>
        <w:br/>
        <w:t xml:space="preserve">    candle = {</w:t>
        <w:br/>
        <w:t xml:space="preserve">        "open": ticks[0]["price"],</w:t>
        <w:br/>
        <w:t xml:space="preserve">        "high": max(t["price"] for t in ticks),</w:t>
        <w:br/>
        <w:t xml:space="preserve">        "low": min(t["price"] for t in ticks),</w:t>
        <w:br/>
        <w:t xml:space="preserve">        "close": ticks[-1]["price"],</w:t>
        <w:br/>
        <w:t xml:space="preserve">        "tick_count": len(ticks),</w:t>
        <w:br/>
        <w:t xml:space="preserve">    }</w:t>
        <w:br/>
        <w:t xml:space="preserve">    if is_otc:</w:t>
        <w:br/>
        <w:t xml:space="preserve">        # OTC volume is synthetic — mark it as activity, not real volume</w:t>
        <w:br/>
        <w:t xml:space="preserve">        candle["volume"] = None</w:t>
        <w:br/>
        <w:t xml:space="preserve">        candle["activity"] = len(ticks)</w:t>
        <w:br/>
        <w:t xml:space="preserve">        candle["volume_source"] = "synthetic"</w:t>
        <w:br/>
        <w:t xml:space="preserve">    else:</w:t>
        <w:br/>
        <w:t xml:space="preserve">        # Real forex ticks have actual volume (sometimes)</w:t>
        <w:br/>
        <w:t xml:space="preserve">        candle["volume"] = sum(t.get("volume", 0) for t in ticks)</w:t>
        <w:br/>
        <w:t xml:space="preserve">        candle["volume_source"] = "real"</w:t>
        <w:br/>
        <w:br/>
        <w:t># In microstructure.py — skip volume-based signals for OTC:</w:t>
        <w:br/>
        <w:t>def calc_microeconomics(ticks, is_otc: bool):</w:t>
        <w:br/>
        <w:t xml:space="preserve">    micro = {</w:t>
        <w:br/>
        <w:t xml:space="preserve">        "tick_count": len(ticks),</w:t>
        <w:br/>
        <w:t xml:space="preserve">        "net_move": abs(ticks[-1]["price"] - ticks[0]["price"]),</w:t>
        <w:br/>
        <w:t xml:space="preserve">        # ... other fields</w:t>
        <w:br/>
        <w:t xml:space="preserve">    }</w:t>
        <w:br/>
        <w:t xml:space="preserve">    if not is_otc:</w:t>
        <w:br/>
        <w:t xml:space="preserve">        # Only compute volume-based signals for real pairs</w:t>
        <w:br/>
        <w:t xml:space="preserve">        micro["bid_ask_imbalance"] = _compute_imbalance(ticks)</w:t>
        <w:br/>
        <w:t xml:space="preserve">        micro["volume_price_divergence"] = _compute_vpd(ticks)</w:t>
        <w:br/>
        <w:t xml:space="preserve">    else:</w:t>
        <w:br/>
        <w:t xml:space="preserve">        # OTC: these signals are meaningless</w:t>
        <w:br/>
        <w:t xml:space="preserve">        micro["bid_ask_imbalance"] = None  # signals downstream to skip</w:t>
        <w:br/>
        <w:t xml:space="preserve">        micro["volume_price_divergence"] = None</w:t>
        <w:br/>
        <w:br/>
        <w:t># In blender.py — check for None before using volume signals:</w:t>
        <w:br/>
        <w:t>if micro.get("volume_price_divergence") is not None:</w:t>
        <w:br/>
        <w:t xml:space="preserve">    # ... apply check 4</w:t>
        <w:br/>
        <w:t xml:space="preserve">    pass</w:t>
        <w:br/>
        <w:t>else:</w:t>
        <w:br/>
        <w:t xml:space="preserve">    # Skip check 4 for OTC pairs</w:t>
        <w:br/>
        <w:t xml:space="preserve">    pass</w:t>
      </w:r>
    </w:p>
    <w:p>
      <w:pPr>
        <w:keepNext/>
        <w:spacing w:before="80" w:after="40"/>
      </w:pPr>
      <w:r>
        <w:rPr>
          <w:rFonts w:ascii="Noto Sans Bengali" w:hAnsi="Noto Sans Bengali" w:eastAsia="Noto Sans Bengali" w:cs="Noto Sans Bengali"/>
          <w:b/>
          <w:color w:val="101820"/>
          <w:sz w:val="22"/>
        </w:rPr>
        <w:t>ইমপ্লিমেন্টেশন নোট:</w:t>
      </w:r>
    </w:p>
    <w:p>
      <w:pPr>
        <w:spacing w:before="0" w:after="240" w:line="336" w:lineRule="auto"/>
        <w:ind w:firstLine="340"/>
        <w:jc w:val="both"/>
      </w:pPr>
      <w:r>
        <w:rPr>
          <w:rFonts w:ascii="Noto Sans Bengali" w:hAnsi="Noto Sans Bengali" w:eastAsia="Noto Sans Bengali" w:cs="Noto Sans Bengali"/>
          <w:b w:val="0"/>
          <w:color w:val="182030"/>
          <w:sz w:val="22"/>
        </w:rPr>
        <w:t>OTC এবং Real এর জন্য আলাদা ডেটা মডেল ব্যবহার করুন। এটি V-15 (engine-specific modules) এর সাথে সামঞ্জস্যপূর্ণ।</w:t>
      </w:r>
    </w:p>
    <w:p>
      <w:pPr>
        <w:keepNext/>
        <w:spacing w:before="240" w:after="80"/>
      </w:pPr>
      <w:r>
        <w:rPr>
          <w:rFonts w:ascii="Noto Sans Bengali" w:hAnsi="Noto Sans Bengali" w:eastAsia="Noto Sans Bengali" w:cs="Noto Sans Bengali"/>
          <w:b/>
          <w:color w:val="101820"/>
          <w:sz w:val="26"/>
        </w:rPr>
        <w:t>V-29 (মূল #113)</w:t>
      </w:r>
      <w:r>
        <w:rPr>
          <w:rFonts w:ascii="Noto Sans Bengali" w:hAnsi="Noto Sans Bengali" w:eastAsia="Noto Sans Bengali" w:cs="Noto Sans Bengali"/>
          <w:b w:val="0"/>
          <w:color w:val="182030"/>
          <w:sz w:val="26"/>
        </w:rPr>
        <w:t xml:space="preserve"> — </w:t>
      </w:r>
      <w:r>
        <w:rPr>
          <w:rFonts w:ascii="Noto Sans Bengali" w:hAnsi="Noto Sans Bengali" w:eastAsia="Noto Sans Bengali" w:cs="Noto Sans Bengali"/>
          <w:b/>
          <w:color w:val="101820"/>
          <w:sz w:val="26"/>
        </w:rPr>
        <w:t>1-টিক ক্যান্ডেলকে DOJI হিসেবে ভুল ধরা হয়</w:t>
      </w:r>
    </w:p>
    <w:p>
      <w:pPr>
        <w:keepNext/>
        <w:spacing w:after="80"/>
      </w:pPr>
      <w:r>
        <w:rPr>
          <w:rFonts w:ascii="Noto Sans Bengali" w:hAnsi="Noto Sans Bengali" w:eastAsia="Noto Sans Bengali" w:cs="Noto Sans Bengali"/>
          <w:b w:val="0"/>
          <w:color w:val="506070"/>
          <w:sz w:val="20"/>
        </w:rPr>
        <w:t xml:space="preserve">সিভিয়ারিটি: </w:t>
      </w:r>
      <w:r>
        <w:rPr>
          <w:rFonts w:ascii="Noto Sans Bengali" w:hAnsi="Noto Sans Bengali" w:eastAsia="Noto Sans Bengali" w:cs="Noto Sans Bengali"/>
          <w:b/>
          <w:color w:val="506070"/>
          <w:sz w:val="20"/>
        </w:rPr>
        <w:t>LOW</w:t>
      </w:r>
      <w:r>
        <w:rPr>
          <w:rFonts w:ascii="Noto Sans Bengali" w:hAnsi="Noto Sans Bengali" w:eastAsia="Noto Sans Bengali" w:cs="Noto Sans Bengali"/>
          <w:b w:val="0"/>
          <w:color w:val="506070"/>
          <w:sz w:val="20"/>
        </w:rPr>
        <w:t xml:space="preserve">  |  ক্যাটাগরি: </w:t>
      </w:r>
      <w:r>
        <w:rPr>
          <w:rFonts w:ascii="Noto Sans Bengali" w:hAnsi="Noto Sans Bengali" w:eastAsia="Noto Sans Bengali" w:cs="Noto Sans Bengali"/>
          <w:b w:val="0"/>
          <w:color w:val="182030"/>
          <w:sz w:val="20"/>
        </w:rPr>
        <w:t>Data Integrity</w:t>
      </w:r>
      <w:r>
        <w:rPr>
          <w:rFonts w:ascii="Noto Sans Bengali" w:hAnsi="Noto Sans Bengali" w:eastAsia="Noto Sans Bengali" w:cs="Noto Sans Bengali"/>
          <w:b w:val="0"/>
          <w:color w:val="506070"/>
          <w:sz w:val="20"/>
        </w:rPr>
        <w:t xml:space="preserve">  |  ফাইল: </w:t>
      </w:r>
      <w:r>
        <w:rPr>
          <w:rFonts w:ascii="Consolas" w:hAnsi="Consolas" w:eastAsia="Consolas" w:cs="Consolas"/>
          <w:b w:val="0"/>
          <w:color w:val="0D47A1"/>
          <w:sz w:val="20"/>
        </w:rPr>
        <w:t>engines/base/modules/candle_reaction.py (DOJI detection)</w:t>
      </w:r>
    </w:p>
    <w:p>
      <w:pPr>
        <w:keepNext/>
        <w:spacing w:before="80" w:after="40"/>
      </w:pPr>
      <w:r>
        <w:rPr>
          <w:rFonts w:ascii="Noto Sans Bengali" w:hAnsi="Noto Sans Bengali" w:eastAsia="Noto Sans Bengali" w:cs="Noto Sans Bengali"/>
          <w:b/>
          <w:color w:val="101820"/>
          <w:sz w:val="22"/>
        </w:rPr>
        <w:t>রুট কজ:</w:t>
      </w:r>
    </w:p>
    <w:p>
      <w:pPr>
        <w:spacing w:before="0" w:after="160" w:line="336" w:lineRule="auto"/>
        <w:ind w:firstLine="340"/>
        <w:jc w:val="both"/>
      </w:pPr>
      <w:r>
        <w:rPr>
          <w:rFonts w:ascii="Noto Sans Bengali" w:hAnsi="Noto Sans Bengali" w:eastAsia="Noto Sans Bengali" w:cs="Noto Sans Bengali"/>
          <w:b w:val="0"/>
          <w:color w:val="182030"/>
          <w:sz w:val="22"/>
        </w:rPr>
        <w:t>যদি একটি ক্যান্ডেলে মাত্র 1টি টিক থাকে (কোনো মুভমেন্ট নেই), open=close=high=low। candle_reaction মডিউল এটিকে DOJI হিসেবে ধরে — ইনডিসিশন সিগন্যাল। কিন্তু 1-টিক ক্যান্ডেল একটি 'ইনডিসিশন' নয়, এটি ডেটার অনুপস্থিতি। স্ট্রিম কানেক্ট হওয়ার ঠিক পরে, স্লো পেয়ারে, বা কিউ ব্যাকআপের সময় 1-টিক ক্যান্ডেল তৈরি হতে পারে। এটিকে DOJI হিসেবে ধরলে ভুল সিগন্যাল তৈরি হয়।</w:t>
      </w:r>
    </w:p>
    <w:p>
      <w:pPr>
        <w:keepNext/>
        <w:spacing w:before="80" w:after="40"/>
      </w:pPr>
      <w:r>
        <w:rPr>
          <w:rFonts w:ascii="Noto Sans Bengali" w:hAnsi="Noto Sans Bengali" w:eastAsia="Noto Sans Bengali" w:cs="Noto Sans Bengali"/>
          <w:b/>
          <w:color w:val="101820"/>
          <w:sz w:val="22"/>
        </w:rPr>
        <w:t>বর্তমান কোড:</w:t>
      </w:r>
    </w:p>
    <w:p>
      <w:pPr>
        <w:spacing w:before="80" w:after="160" w:line="276" w:lineRule="auto"/>
        <w:ind w:left="283"/>
        <w:jc w:val="left"/>
        <w:shd w:val="clear" w:color="auto" w:fill="F5F5F5"/>
        <w:pBdr>
          <w:top w:val="single" w:sz="4" w:space="4" w:color="CCCCCC"/>
          <w:left w:val="single" w:sz="4" w:space="4" w:color="CCCCCC"/>
          <w:bottom w:val="single" w:sz="4" w:space="4" w:color="CCCCCC"/>
          <w:right w:val="single" w:sz="4" w:space="4" w:color="CCCCCC"/>
        </w:pBdr>
      </w:pPr>
      <w:r>
        <w:rPr>
          <w:rFonts w:ascii="Consolas" w:hAnsi="Consolas" w:eastAsia="Consolas" w:cs="Consolas"/>
          <w:b w:val="0"/>
          <w:color w:val="000000"/>
          <w:sz w:val="18"/>
        </w:rPr>
        <w:t># candle_reaction.py — DOJI detection:</w:t>
        <w:br/>
        <w:t>if abs(close - open) &lt; 0.00001:  # effectively zero body</w:t>
        <w:br/>
        <w:t xml:space="preserve">    # Treat as DOJI — indecision signal</w:t>
        <w:br/>
        <w:t xml:space="preserve">    return ModuleResult(direction="NEUTRAL", ...)</w:t>
      </w:r>
    </w:p>
    <w:p>
      <w:pPr>
        <w:keepNext/>
        <w:spacing w:before="80" w:after="40"/>
      </w:pPr>
      <w:r>
        <w:rPr>
          <w:rFonts w:ascii="Noto Sans Bengali" w:hAnsi="Noto Sans Bengali" w:eastAsia="Noto Sans Bengali" w:cs="Noto Sans Bengali"/>
          <w:b/>
          <w:color w:val="1B5E20"/>
          <w:sz w:val="22"/>
        </w:rPr>
        <w:t>প্রস্তাবিত ফিক্স প্যাচ:</w:t>
      </w:r>
    </w:p>
    <w:p>
      <w:pPr>
        <w:spacing w:before="80" w:after="160" w:line="276" w:lineRule="auto"/>
        <w:ind w:left="283"/>
        <w:jc w:val="left"/>
        <w:shd w:val="clear" w:color="auto" w:fill="F5F5F5"/>
        <w:pBdr>
          <w:top w:val="single" w:sz="4" w:space="4" w:color="CCCCCC"/>
          <w:left w:val="single" w:sz="4" w:space="4" w:color="CCCCCC"/>
          <w:bottom w:val="single" w:sz="4" w:space="4" w:color="CCCCCC"/>
          <w:right w:val="single" w:sz="4" w:space="4" w:color="CCCCCC"/>
        </w:pBdr>
      </w:pPr>
      <w:r>
        <w:rPr>
          <w:rFonts w:ascii="Consolas" w:hAnsi="Consolas" w:eastAsia="Consolas" w:cs="Consolas"/>
          <w:b w:val="0"/>
          <w:color w:val="000000"/>
          <w:sz w:val="18"/>
        </w:rPr>
        <w:t># Check tick count before classifying as DOJI:</w:t>
        <w:br/>
        <w:t>def _is_doji(candle, tick_count: int) -&gt; bool:</w:t>
        <w:br/>
        <w:t xml:space="preserve">    """A true doji requires multiple ticks showing genuine indecision."""</w:t>
        <w:br/>
        <w:t xml:space="preserve">    if tick_count &lt; 5:</w:t>
        <w:br/>
        <w:t xml:space="preserve">        # Not enough data to call it a doji — it's just a thin candle</w:t>
        <w:br/>
        <w:t xml:space="preserve">        return False</w:t>
        <w:br/>
        <w:t xml:space="preserve">    body = abs(candle["close"] - candle["open"])</w:t>
        <w:br/>
        <w:t xml:space="preserve">    rng = candle["high"] - candle["low"]</w:t>
        <w:br/>
        <w:t xml:space="preserve">    if rng == 0:</w:t>
        <w:br/>
        <w:t xml:space="preserve">        return False  # flat candle, no movement at all</w:t>
        <w:br/>
        <w:t xml:space="preserve">    # Doji = body is &lt; 5% of range</w:t>
        <w:br/>
        <w:t xml:space="preserve">    return body / rng &lt; 0.05</w:t>
        <w:br/>
        <w:br/>
        <w:t># In candle_reaction.analyze():</w:t>
        <w:br/>
        <w:t>if _is_doji(candle, tick_count=len(ticks)):</w:t>
        <w:br/>
        <w:t xml:space="preserve">    # Genuine doji — emit indecision signal</w:t>
        <w:br/>
        <w:t xml:space="preserve">    return ModuleResult(direction="NEUTRAL", ...)</w:t>
        <w:br/>
        <w:t>elif len(ticks) &lt; 5:</w:t>
        <w:br/>
        <w:t xml:space="preserve">    # Insufficient data — skip this candle</w:t>
        <w:br/>
        <w:t xml:space="preserve">    return None  # no signal</w:t>
        <w:br/>
        <w:t>else:</w:t>
        <w:br/>
        <w:t xml:space="preserve">    # Normal candle analysis</w:t>
        <w:br/>
        <w:t xml:space="preserve">    ...</w:t>
      </w:r>
    </w:p>
    <w:p>
      <w:pPr>
        <w:keepNext/>
        <w:spacing w:before="80" w:after="40"/>
      </w:pPr>
      <w:r>
        <w:rPr>
          <w:rFonts w:ascii="Noto Sans Bengali" w:hAnsi="Noto Sans Bengali" w:eastAsia="Noto Sans Bengali" w:cs="Noto Sans Bengali"/>
          <w:b/>
          <w:color w:val="101820"/>
          <w:sz w:val="22"/>
        </w:rPr>
        <w:t>ইমপ্লিমেন্টেশন নোট:</w:t>
      </w:r>
    </w:p>
    <w:p>
      <w:pPr>
        <w:spacing w:before="0" w:after="240" w:line="336" w:lineRule="auto"/>
        <w:ind w:firstLine="340"/>
        <w:jc w:val="both"/>
      </w:pPr>
      <w:r>
        <w:rPr>
          <w:rFonts w:ascii="Noto Sans Bengali" w:hAnsi="Noto Sans Bengali" w:eastAsia="Noto Sans Bengali" w:cs="Noto Sans Bengali"/>
          <w:b w:val="0"/>
          <w:color w:val="182030"/>
          <w:sz w:val="22"/>
        </w:rPr>
        <w:t>tick_count চেক যোগ করুন। স্লো পেয়ারে কম টিক আসে — তাদের জন্য 'insufficient data' বেশি সৎ।</w:t>
      </w:r>
    </w:p>
    <w:p>
      <w:pPr>
        <w:keepNext/>
        <w:spacing w:before="240" w:after="80"/>
      </w:pPr>
      <w:r>
        <w:rPr>
          <w:rFonts w:ascii="Noto Sans Bengali" w:hAnsi="Noto Sans Bengali" w:eastAsia="Noto Sans Bengali" w:cs="Noto Sans Bengali"/>
          <w:b/>
          <w:color w:val="101820"/>
          <w:sz w:val="26"/>
        </w:rPr>
        <w:t>V-30 (মূল #115)</w:t>
      </w:r>
      <w:r>
        <w:rPr>
          <w:rFonts w:ascii="Noto Sans Bengali" w:hAnsi="Noto Sans Bengali" w:eastAsia="Noto Sans Bengali" w:cs="Noto Sans Bengali"/>
          <w:b w:val="0"/>
          <w:color w:val="182030"/>
          <w:sz w:val="26"/>
        </w:rPr>
        <w:t xml:space="preserve"> — </w:t>
      </w:r>
      <w:r>
        <w:rPr>
          <w:rFonts w:ascii="Noto Sans Bengali" w:hAnsi="Noto Sans Bengali" w:eastAsia="Noto Sans Bengali" w:cs="Noto Sans Bengali"/>
          <w:b/>
          <w:color w:val="101820"/>
          <w:sz w:val="26"/>
        </w:rPr>
        <w:t>OTC তে bid_ask_imbalance সর্বদা 0 — এক্সহসশন গেটের একটি চেক ডেড</w:t>
      </w:r>
    </w:p>
    <w:p>
      <w:pPr>
        <w:keepNext/>
        <w:spacing w:after="80"/>
      </w:pPr>
      <w:r>
        <w:rPr>
          <w:rFonts w:ascii="Noto Sans Bengali" w:hAnsi="Noto Sans Bengali" w:eastAsia="Noto Sans Bengali" w:cs="Noto Sans Bengali"/>
          <w:b w:val="0"/>
          <w:color w:val="506070"/>
          <w:sz w:val="20"/>
        </w:rPr>
        <w:t xml:space="preserve">সিভিয়ারিটি: </w:t>
      </w:r>
      <w:r>
        <w:rPr>
          <w:rFonts w:ascii="Noto Sans Bengali" w:hAnsi="Noto Sans Bengali" w:eastAsia="Noto Sans Bengali" w:cs="Noto Sans Bengali"/>
          <w:b/>
          <w:color w:val="0D47A1"/>
          <w:sz w:val="20"/>
        </w:rPr>
        <w:t>MEDIUM</w:t>
      </w:r>
      <w:r>
        <w:rPr>
          <w:rFonts w:ascii="Noto Sans Bengali" w:hAnsi="Noto Sans Bengali" w:eastAsia="Noto Sans Bengali" w:cs="Noto Sans Bengali"/>
          <w:b w:val="0"/>
          <w:color w:val="506070"/>
          <w:sz w:val="20"/>
        </w:rPr>
        <w:t xml:space="preserve">  |  ক্যাটাগরি: </w:t>
      </w:r>
      <w:r>
        <w:rPr>
          <w:rFonts w:ascii="Noto Sans Bengali" w:hAnsi="Noto Sans Bengali" w:eastAsia="Noto Sans Bengali" w:cs="Noto Sans Bengali"/>
          <w:b w:val="0"/>
          <w:color w:val="182030"/>
          <w:sz w:val="20"/>
        </w:rPr>
        <w:t>Data Integrity</w:t>
      </w:r>
      <w:r>
        <w:rPr>
          <w:rFonts w:ascii="Noto Sans Bengali" w:hAnsi="Noto Sans Bengali" w:eastAsia="Noto Sans Bengali" w:cs="Noto Sans Bengali"/>
          <w:b w:val="0"/>
          <w:color w:val="506070"/>
          <w:sz w:val="20"/>
        </w:rPr>
        <w:t xml:space="preserve">  |  ফাইল: </w:t>
      </w:r>
      <w:r>
        <w:rPr>
          <w:rFonts w:ascii="Consolas" w:hAnsi="Consolas" w:eastAsia="Consolas" w:cs="Consolas"/>
          <w:b w:val="0"/>
          <w:color w:val="0D47A1"/>
          <w:sz w:val="20"/>
        </w:rPr>
        <w:t>core/microstructure.py (bid_ask_imbalance computation)</w:t>
      </w:r>
    </w:p>
    <w:p>
      <w:pPr>
        <w:keepNext/>
        <w:spacing w:before="80" w:after="40"/>
      </w:pPr>
      <w:r>
        <w:rPr>
          <w:rFonts w:ascii="Noto Sans Bengali" w:hAnsi="Noto Sans Bengali" w:eastAsia="Noto Sans Bengali" w:cs="Noto Sans Bengali"/>
          <w:b/>
          <w:color w:val="101820"/>
          <w:sz w:val="22"/>
        </w:rPr>
        <w:t>রুট কজ:</w:t>
      </w:r>
    </w:p>
    <w:p>
      <w:pPr>
        <w:spacing w:before="0" w:after="160" w:line="336" w:lineRule="auto"/>
        <w:ind w:firstLine="340"/>
        <w:jc w:val="both"/>
      </w:pPr>
      <w:r>
        <w:rPr>
          <w:rFonts w:ascii="Noto Sans Bengali" w:hAnsi="Noto Sans Bengali" w:eastAsia="Noto Sans Bengali" w:cs="Noto Sans Bengali"/>
          <w:b w:val="0"/>
          <w:color w:val="182030"/>
          <w:sz w:val="22"/>
        </w:rPr>
        <w:t>microstructure.calc_microeconomics() bid_ask_imbalance কম্পিউট করে। কিন্তু Quotex OTC পেয়ারে bid এবং ask প্রাইস একই (ব্রোকার স্প্রেড ডেটা সরবরাহ করে না)। ফলে bid_ask_imbalance সর্বদা 0। এক্সহসশন গেটের চেক 4 (ভলিউম-প্রাইস ডাইভারজেন্স) এই ফিল্ডের উপর নির্ভর করে না, কিন্তু অন্যান্য মাইক্রোস্ট্রাকচার সিগন্যাল bid_ask_imbalance ব্যবহার করে। OTC তে এই সিগন্যালগুলি সম্পূর্ণ ডেড। এটি একটি সাবলে ডেটা ইন্টিগ্রিটি সমস্যা — কোড ভাবে সে সিগন্যাল কম্পিউট করছে কিন্তু আসলে নয়।</w:t>
      </w:r>
    </w:p>
    <w:p>
      <w:pPr>
        <w:keepNext/>
        <w:spacing w:before="80" w:after="40"/>
      </w:pPr>
      <w:r>
        <w:rPr>
          <w:rFonts w:ascii="Noto Sans Bengali" w:hAnsi="Noto Sans Bengali" w:eastAsia="Noto Sans Bengali" w:cs="Noto Sans Bengali"/>
          <w:b/>
          <w:color w:val="101820"/>
          <w:sz w:val="22"/>
        </w:rPr>
        <w:t>বর্তমান কোড:</w:t>
      </w:r>
    </w:p>
    <w:p>
      <w:pPr>
        <w:spacing w:before="80" w:after="160" w:line="276" w:lineRule="auto"/>
        <w:ind w:left="283"/>
        <w:jc w:val="left"/>
        <w:shd w:val="clear" w:color="auto" w:fill="F5F5F5"/>
        <w:pBdr>
          <w:top w:val="single" w:sz="4" w:space="4" w:color="CCCCCC"/>
          <w:left w:val="single" w:sz="4" w:space="4" w:color="CCCCCC"/>
          <w:bottom w:val="single" w:sz="4" w:space="4" w:color="CCCCCC"/>
          <w:right w:val="single" w:sz="4" w:space="4" w:color="CCCCCC"/>
        </w:pBdr>
      </w:pPr>
      <w:r>
        <w:rPr>
          <w:rFonts w:ascii="Consolas" w:hAnsi="Consolas" w:eastAsia="Consolas" w:cs="Consolas"/>
          <w:b w:val="0"/>
          <w:color w:val="000000"/>
          <w:sz w:val="18"/>
        </w:rPr>
        <w:t># microstructure.py:</w:t>
        <w:br/>
        <w:t>def calc_microeconomics(ticks):</w:t>
        <w:br/>
        <w:t xml:space="preserve">    # ...</w:t>
        <w:br/>
        <w:t xml:space="preserve">    bid_ask_imbalance = 0  # always 0 for OTC (no spread data)</w:t>
        <w:br/>
        <w:t xml:space="preserve">    return {</w:t>
        <w:br/>
        <w:t xml:space="preserve">        "tick_count": len(ticks),</w:t>
        <w:br/>
        <w:t xml:space="preserve">        "bid_ask_imbalance": bid_ask_imbalance,  # always 0</w:t>
        <w:br/>
        <w:t xml:space="preserve">        # ...</w:t>
        <w:br/>
        <w:t xml:space="preserve">    }</w:t>
      </w:r>
    </w:p>
    <w:p>
      <w:pPr>
        <w:keepNext/>
        <w:spacing w:before="80" w:after="40"/>
      </w:pPr>
      <w:r>
        <w:rPr>
          <w:rFonts w:ascii="Noto Sans Bengali" w:hAnsi="Noto Sans Bengali" w:eastAsia="Noto Sans Bengali" w:cs="Noto Sans Bengali"/>
          <w:b/>
          <w:color w:val="1B5E20"/>
          <w:sz w:val="22"/>
        </w:rPr>
        <w:t>প্রস্তাবিত ফিক্স প্যাচ:</w:t>
      </w:r>
    </w:p>
    <w:p>
      <w:pPr>
        <w:spacing w:before="80" w:after="160" w:line="276" w:lineRule="auto"/>
        <w:ind w:left="283"/>
        <w:jc w:val="left"/>
        <w:shd w:val="clear" w:color="auto" w:fill="F5F5F5"/>
        <w:pBdr>
          <w:top w:val="single" w:sz="4" w:space="4" w:color="CCCCCC"/>
          <w:left w:val="single" w:sz="4" w:space="4" w:color="CCCCCC"/>
          <w:bottom w:val="single" w:sz="4" w:space="4" w:color="CCCCCC"/>
          <w:right w:val="single" w:sz="4" w:space="4" w:color="CCCCCC"/>
        </w:pBdr>
      </w:pPr>
      <w:r>
        <w:rPr>
          <w:rFonts w:ascii="Consolas" w:hAnsi="Consolas" w:eastAsia="Consolas" w:cs="Consolas"/>
          <w:b w:val="0"/>
          <w:color w:val="000000"/>
          <w:sz w:val="18"/>
        </w:rPr>
        <w:t># Mark imbalance as None for OTC, real value for Real pairs:</w:t>
        <w:br/>
        <w:br/>
        <w:t>def calc_microeconomics(ticks, is_otc: bool = False):</w:t>
        <w:br/>
        <w:t xml:space="preserve">    micro = {</w:t>
        <w:br/>
        <w:t xml:space="preserve">        "tick_count": len(ticks),</w:t>
        <w:br/>
        <w:t xml:space="preserve">        "net_move": abs(ticks[-1]["price"] - ticks[0]["price"]),</w:t>
        <w:br/>
        <w:t xml:space="preserve">        # ... other fields</w:t>
        <w:br/>
        <w:t xml:space="preserve">    }</w:t>
        <w:br/>
        <w:br/>
        <w:t xml:space="preserve">    if is_otc:</w:t>
        <w:br/>
        <w:t xml:space="preserve">        # OTC: bid_ask_imbalance is meaningless (no spread data)</w:t>
        <w:br/>
        <w:t xml:space="preserve">        micro["bid_ask_imbalance"] = None</w:t>
        <w:br/>
        <w:t xml:space="preserve">        micro["data_quality"] = "synthetic_otc"</w:t>
        <w:br/>
        <w:t xml:space="preserve">    else:</w:t>
        <w:br/>
        <w:t xml:space="preserve">        # Real forex: try to compute imbalance (if spread data available)</w:t>
        <w:br/>
        <w:t xml:space="preserve">        try:</w:t>
        <w:br/>
        <w:t xml:space="preserve">            micro["bid_ask_imbalance"] = _compute_real_imbalance(ticks)</w:t>
        <w:br/>
        <w:t xml:space="preserve">            micro["data_quality"] = "real"</w:t>
        <w:br/>
        <w:t xml:space="preserve">        except Exception:</w:t>
        <w:br/>
        <w:t xml:space="preserve">            micro["bid_ask_imbalance"] = None</w:t>
        <w:br/>
        <w:t xml:space="preserve">            micro["data_quality"] = "real_no_spread"</w:t>
        <w:br/>
        <w:br/>
        <w:t xml:space="preserve">    return micro</w:t>
        <w:br/>
        <w:br/>
        <w:t># In consumers (running_tick module, exhaustion gate):</w:t>
        <w:br/>
        <w:t>imbalance = micro.get("bid_ask_imbalance")</w:t>
        <w:br/>
        <w:t>if imbalance is not None:</w:t>
        <w:br/>
        <w:t xml:space="preserve">    # Use it</w:t>
        <w:br/>
        <w:t xml:space="preserve">    signal_strength = imbalance * 0.5</w:t>
        <w:br/>
        <w:t>else:</w:t>
        <w:br/>
        <w:t xml:space="preserve">    # Skip this signal — data not available</w:t>
        <w:br/>
        <w:t xml:space="preserve">    signal_strength = 0</w:t>
        <w:br/>
        <w:br/>
        <w:t># This makes the data quality explicit instead of silently</w:t>
        <w:br/>
        <w:t># using a zero value that looks like "balanced market".</w:t>
      </w:r>
    </w:p>
    <w:p>
      <w:pPr>
        <w:keepNext/>
        <w:spacing w:before="80" w:after="40"/>
      </w:pPr>
      <w:r>
        <w:rPr>
          <w:rFonts w:ascii="Noto Sans Bengali" w:hAnsi="Noto Sans Bengali" w:eastAsia="Noto Sans Bengali" w:cs="Noto Sans Bengali"/>
          <w:b/>
          <w:color w:val="101820"/>
          <w:sz w:val="22"/>
        </w:rPr>
        <w:t>ইমপ্লিমেন্টেশন নোট:</w:t>
      </w:r>
    </w:p>
    <w:p>
      <w:pPr>
        <w:spacing w:before="0" w:after="240" w:line="336" w:lineRule="auto"/>
        <w:ind w:firstLine="340"/>
        <w:jc w:val="both"/>
      </w:pPr>
      <w:r>
        <w:rPr>
          <w:rFonts w:ascii="Noto Sans Bengali" w:hAnsi="Noto Sans Bengali" w:eastAsia="Noto Sans Bengali" w:cs="Noto Sans Bengali"/>
          <w:b w:val="0"/>
          <w:color w:val="182030"/>
          <w:sz w:val="22"/>
        </w:rPr>
        <w:t>V-28 এর সাথে একত্রিত করুন। is_otc প্যারামিটার মাইক্রোস্ট্রাকচার ফাংশনে পাস করুন।</w:t>
      </w:r>
    </w:p>
    <w:p>
      <w:pPr>
        <w:keepNext/>
        <w:spacing w:before="240" w:after="80"/>
      </w:pPr>
      <w:r>
        <w:rPr>
          <w:rFonts w:ascii="Noto Sans Bengali" w:hAnsi="Noto Sans Bengali" w:eastAsia="Noto Sans Bengali" w:cs="Noto Sans Bengali"/>
          <w:b/>
          <w:color w:val="101820"/>
          <w:sz w:val="26"/>
        </w:rPr>
        <w:t>V-31 (মূল #502)</w:t>
      </w:r>
      <w:r>
        <w:rPr>
          <w:rFonts w:ascii="Noto Sans Bengali" w:hAnsi="Noto Sans Bengali" w:eastAsia="Noto Sans Bengali" w:cs="Noto Sans Bengali"/>
          <w:b w:val="0"/>
          <w:color w:val="182030"/>
          <w:sz w:val="26"/>
        </w:rPr>
        <w:t xml:space="preserve"> — </w:t>
      </w:r>
      <w:r>
        <w:rPr>
          <w:rFonts w:ascii="Noto Sans Bengali" w:hAnsi="Noto Sans Bengali" w:eastAsia="Noto Sans Bengali" w:cs="Noto Sans Bengali"/>
          <w:b/>
          <w:color w:val="101820"/>
          <w:sz w:val="26"/>
        </w:rPr>
        <w:t>টিক টাইমস্ট্যাম্প মনোটোনিকিটি চেক নেই — আউট-অফ-অর্ডার টিক ভুল প্যাটার্ন তৈরি করে</w:t>
      </w:r>
    </w:p>
    <w:p>
      <w:pPr>
        <w:keepNext/>
        <w:spacing w:after="80"/>
      </w:pPr>
      <w:r>
        <w:rPr>
          <w:rFonts w:ascii="Noto Sans Bengali" w:hAnsi="Noto Sans Bengali" w:eastAsia="Noto Sans Bengali" w:cs="Noto Sans Bengali"/>
          <w:b w:val="0"/>
          <w:color w:val="506070"/>
          <w:sz w:val="20"/>
        </w:rPr>
        <w:t xml:space="preserve">সিভিয়ারিটি: </w:t>
      </w:r>
      <w:r>
        <w:rPr>
          <w:rFonts w:ascii="Noto Sans Bengali" w:hAnsi="Noto Sans Bengali" w:eastAsia="Noto Sans Bengali" w:cs="Noto Sans Bengali"/>
          <w:b/>
          <w:color w:val="E65100"/>
          <w:sz w:val="20"/>
        </w:rPr>
        <w:t>HIGH</w:t>
      </w:r>
      <w:r>
        <w:rPr>
          <w:rFonts w:ascii="Noto Sans Bengali" w:hAnsi="Noto Sans Bengali" w:eastAsia="Noto Sans Bengali" w:cs="Noto Sans Bengali"/>
          <w:b w:val="0"/>
          <w:color w:val="506070"/>
          <w:sz w:val="20"/>
        </w:rPr>
        <w:t xml:space="preserve">  |  ক্যাটাগরি: </w:t>
      </w:r>
      <w:r>
        <w:rPr>
          <w:rFonts w:ascii="Noto Sans Bengali" w:hAnsi="Noto Sans Bengali" w:eastAsia="Noto Sans Bengali" w:cs="Noto Sans Bengali"/>
          <w:b w:val="0"/>
          <w:color w:val="182030"/>
          <w:sz w:val="20"/>
        </w:rPr>
        <w:t>Data Integrity</w:t>
      </w:r>
      <w:r>
        <w:rPr>
          <w:rFonts w:ascii="Noto Sans Bengali" w:hAnsi="Noto Sans Bengali" w:eastAsia="Noto Sans Bengali" w:cs="Noto Sans Bengali"/>
          <w:b w:val="0"/>
          <w:color w:val="506070"/>
          <w:sz w:val="20"/>
        </w:rPr>
        <w:t xml:space="preserve">  |  ফাইল: </w:t>
      </w:r>
      <w:r>
        <w:rPr>
          <w:rFonts w:ascii="Consolas" w:hAnsi="Consolas" w:eastAsia="Consolas" w:cs="Consolas"/>
          <w:b w:val="0"/>
          <w:color w:val="0D47A1"/>
          <w:sz w:val="20"/>
        </w:rPr>
        <w:t>feed.py (tick processing)</w:t>
      </w:r>
    </w:p>
    <w:p>
      <w:pPr>
        <w:keepNext/>
        <w:spacing w:before="80" w:after="40"/>
      </w:pPr>
      <w:r>
        <w:rPr>
          <w:rFonts w:ascii="Noto Sans Bengali" w:hAnsi="Noto Sans Bengali" w:eastAsia="Noto Sans Bengali" w:cs="Noto Sans Bengali"/>
          <w:b/>
          <w:color w:val="101820"/>
          <w:sz w:val="22"/>
        </w:rPr>
        <w:t>রুট কজ:</w:t>
      </w:r>
    </w:p>
    <w:p>
      <w:pPr>
        <w:spacing w:before="0" w:after="160" w:line="336" w:lineRule="auto"/>
        <w:ind w:firstLine="340"/>
        <w:jc w:val="both"/>
      </w:pPr>
      <w:r>
        <w:rPr>
          <w:rFonts w:ascii="Noto Sans Bengali" w:hAnsi="Noto Sans Bengali" w:eastAsia="Noto Sans Bengali" w:cs="Noto Sans Bengali"/>
          <w:b w:val="0"/>
          <w:color w:val="182030"/>
          <w:sz w:val="22"/>
        </w:rPr>
        <w:t>অ্যাপ টিক টাইমস্ট্যাম্প মনোটোনিকিটি ভ্যালিডেট করে না। WebSocket-এ বিলম্বিত বা আউট-অফ-অর্ডার টিক আসতে পারে (সাধারণ নেটওয়ার্ক জিটারে)। একটি বিলম্বিত টিক টিক স্ট্রিমে একটি ভুল 'প্রাইস রিভার্সাল' তৈরি করতে পারে। ক্যান্ডেল বিল্ডার আউট-অফ-অর্ডার টিক গ্রহণ করে এবং OHLC করাপ্ট করে। বিশেষত reconnect এর পর, পুরোনো টিক নতুন টিকের সাথে মিশে যেতে পারে।</w:t>
      </w:r>
    </w:p>
    <w:p>
      <w:pPr>
        <w:keepNext/>
        <w:spacing w:before="80" w:after="40"/>
      </w:pPr>
      <w:r>
        <w:rPr>
          <w:rFonts w:ascii="Noto Sans Bengali" w:hAnsi="Noto Sans Bengali" w:eastAsia="Noto Sans Bengali" w:cs="Noto Sans Bengali"/>
          <w:b/>
          <w:color w:val="101820"/>
          <w:sz w:val="22"/>
        </w:rPr>
        <w:t>বর্তমান কোড:</w:t>
      </w:r>
    </w:p>
    <w:p>
      <w:pPr>
        <w:spacing w:before="80" w:after="160" w:line="276" w:lineRule="auto"/>
        <w:ind w:left="283"/>
        <w:jc w:val="left"/>
        <w:shd w:val="clear" w:color="auto" w:fill="F5F5F5"/>
        <w:pBdr>
          <w:top w:val="single" w:sz="4" w:space="4" w:color="CCCCCC"/>
          <w:left w:val="single" w:sz="4" w:space="4" w:color="CCCCCC"/>
          <w:bottom w:val="single" w:sz="4" w:space="4" w:color="CCCCCC"/>
          <w:right w:val="single" w:sz="4" w:space="4" w:color="CCCCCC"/>
        </w:pBdr>
      </w:pPr>
      <w:r>
        <w:rPr>
          <w:rFonts w:ascii="Consolas" w:hAnsi="Consolas" w:eastAsia="Consolas" w:cs="Consolas"/>
          <w:b w:val="0"/>
          <w:color w:val="000000"/>
          <w:sz w:val="18"/>
        </w:rPr>
        <w:t># feed.py — tick processing (no monotonicity check):</w:t>
        <w:br/>
        <w:t>async def _process_tick(self, tick):</w:t>
        <w:br/>
        <w:t xml:space="preserve">    # Just add to queue, no timestamp validation</w:t>
        <w:br/>
        <w:t xml:space="preserve">    self.tick_queue.put_nowait(tick)</w:t>
      </w:r>
    </w:p>
    <w:p>
      <w:pPr>
        <w:keepNext/>
        <w:spacing w:before="80" w:after="40"/>
      </w:pPr>
      <w:r>
        <w:rPr>
          <w:rFonts w:ascii="Noto Sans Bengali" w:hAnsi="Noto Sans Bengali" w:eastAsia="Noto Sans Bengali" w:cs="Noto Sans Bengali"/>
          <w:b/>
          <w:color w:val="1B5E20"/>
          <w:sz w:val="22"/>
        </w:rPr>
        <w:t>প্রস্তাবিত ফিক্স প্যাচ:</w:t>
      </w:r>
    </w:p>
    <w:p>
      <w:pPr>
        <w:spacing w:before="80" w:after="160" w:line="276" w:lineRule="auto"/>
        <w:ind w:left="283"/>
        <w:jc w:val="left"/>
        <w:shd w:val="clear" w:color="auto" w:fill="F5F5F5"/>
        <w:pBdr>
          <w:top w:val="single" w:sz="4" w:space="4" w:color="CCCCCC"/>
          <w:left w:val="single" w:sz="4" w:space="4" w:color="CCCCCC"/>
          <w:bottom w:val="single" w:sz="4" w:space="4" w:color="CCCCCC"/>
          <w:right w:val="single" w:sz="4" w:space="4" w:color="CCCCCC"/>
        </w:pBdr>
      </w:pPr>
      <w:r>
        <w:rPr>
          <w:rFonts w:ascii="Consolas" w:hAnsi="Consolas" w:eastAsia="Consolas" w:cs="Consolas"/>
          <w:b w:val="0"/>
          <w:color w:val="000000"/>
          <w:sz w:val="18"/>
        </w:rPr>
        <w:t># Add timestamp validation in tick processing:</w:t>
        <w:br/>
        <w:br/>
        <w:t>class TickValidator:</w:t>
        <w:br/>
        <w:t xml:space="preserve">    """Validate tick timestamps are monotonic."""</w:t>
        <w:br/>
        <w:br/>
        <w:t xml:space="preserve">    def __init__(self, max_skew_seconds: float = 5.0):</w:t>
        <w:br/>
        <w:t xml:space="preserve">        self.last_timestamp = 0</w:t>
        <w:br/>
        <w:t xml:space="preserve">        self.max_skew = max_skew_seconds</w:t>
        <w:br/>
        <w:br/>
        <w:t xml:space="preserve">    def validate(self, tick: dict) -&gt; bool:</w:t>
        <w:br/>
        <w:t xml:space="preserve">        """Returns True if tick is valid (monotonic, not too old)."""</w:t>
        <w:br/>
        <w:t xml:space="preserve">        ts = tick.get("time", 0)</w:t>
        <w:br/>
        <w:t xml:space="preserve">        if ts == 0:</w:t>
        <w:br/>
        <w:t xml:space="preserve">            return False  # missing timestamp</w:t>
        <w:br/>
        <w:br/>
        <w:t xml:space="preserve">        if ts &lt; self.last_timestamp:</w:t>
        <w:br/>
        <w:t xml:space="preserve">            # Out of order — check if it's just minor jitter</w:t>
        <w:br/>
        <w:t xml:space="preserve">            skew = self.last_timestamp - ts</w:t>
        <w:br/>
        <w:t xml:space="preserve">            if skew &gt; self.max_skew:</w:t>
        <w:br/>
        <w:t xml:space="preserve">                # Major out-of-order — drop</w:t>
        <w:br/>
        <w:t xml:space="preserve">                logger.warning(</w:t>
        <w:br/>
        <w:t xml:space="preserve">                    f"dropping out-of-order tick: ts={ts}, "</w:t>
        <w:br/>
        <w:t xml:space="preserve">                    f"last={self.last_timestamp}, skew={skew}s"</w:t>
        <w:br/>
        <w:t xml:space="preserve">                )</w:t>
        <w:br/>
        <w:t xml:space="preserve">                return False</w:t>
        <w:br/>
        <w:t xml:space="preserve">            # Minor jitter — accept but don't update last_timestamp</w:t>
        <w:br/>
        <w:t xml:space="preserve">            return True</w:t>
        <w:br/>
        <w:br/>
        <w:t xml:space="preserve">        if ts &gt; self.last_timestamp + 60:</w:t>
        <w:br/>
        <w:t xml:space="preserve">            # Large forward jump — possibly a gap</w:t>
        <w:br/>
        <w:t xml:space="preserve">            logger.warning(</w:t>
        <w:br/>
        <w:t xml:space="preserve">                f"large timestamp jump: {ts - self.last_timestamp}s, "</w:t>
        <w:br/>
        <w:t xml:space="preserve">                f"possible data gap"</w:t>
        <w:br/>
        <w:t xml:space="preserve">            )</w:t>
        <w:br/>
        <w:br/>
        <w:t xml:space="preserve">        self.last_timestamp = ts</w:t>
        <w:br/>
        <w:t xml:space="preserve">        return True</w:t>
        <w:br/>
        <w:br/>
        <w:t># In feed.py:</w:t>
        <w:br/>
        <w:t>_validator = TickValidator()</w:t>
        <w:br/>
        <w:br/>
        <w:t>async def _process_tick(self, tick):</w:t>
        <w:br/>
        <w:t xml:space="preserve">    if not _validator.validate(tick):</w:t>
        <w:br/>
        <w:t xml:space="preserve">        return  # drop invalid tick</w:t>
        <w:br/>
        <w:t xml:space="preserve">    self.tick_queue.put_nowait(tick)</w:t>
        <w:br/>
        <w:br/>
        <w:t># Also add per-stream validators (each stream has its own timeline):</w:t>
        <w:br/>
        <w:t>class _AssetStream:</w:t>
        <w:br/>
        <w:t xml:space="preserve">    def __post_init__(self):</w:t>
        <w:br/>
        <w:t xml:space="preserve">        self.tick_validator = TickValidator()</w:t>
      </w:r>
    </w:p>
    <w:p>
      <w:pPr>
        <w:keepNext/>
        <w:spacing w:before="80" w:after="40"/>
      </w:pPr>
      <w:r>
        <w:rPr>
          <w:rFonts w:ascii="Noto Sans Bengali" w:hAnsi="Noto Sans Bengali" w:eastAsia="Noto Sans Bengali" w:cs="Noto Sans Bengali"/>
          <w:b/>
          <w:color w:val="101820"/>
          <w:sz w:val="22"/>
        </w:rPr>
        <w:t>ইমপ্লিমেন্টেশন নোট:</w:t>
      </w:r>
    </w:p>
    <w:p>
      <w:pPr>
        <w:spacing w:before="0" w:after="240" w:line="336" w:lineRule="auto"/>
        <w:ind w:firstLine="340"/>
        <w:jc w:val="both"/>
      </w:pPr>
      <w:r>
        <w:rPr>
          <w:rFonts w:ascii="Noto Sans Bengali" w:hAnsi="Noto Sans Bengali" w:eastAsia="Noto Sans Bengali" w:cs="Noto Sans Bengali"/>
          <w:b w:val="0"/>
          <w:color w:val="182030"/>
          <w:sz w:val="22"/>
        </w:rPr>
        <w:t>TickValidator প্রতি স্ট্রিমে যোগ করুন। ড্রপ করা টিক কাউন্ট করুন এবং /api/debug এ এক্সপোজ করুন।</w:t>
      </w:r>
    </w:p>
    <w:p>
      <w:pPr>
        <w:keepNext/>
        <w:spacing w:before="240" w:after="80"/>
      </w:pPr>
      <w:r>
        <w:rPr>
          <w:rFonts w:ascii="Noto Sans Bengali" w:hAnsi="Noto Sans Bengali" w:eastAsia="Noto Sans Bengali" w:cs="Noto Sans Bengali"/>
          <w:b/>
          <w:color w:val="101820"/>
          <w:sz w:val="26"/>
        </w:rPr>
        <w:t>V-32 (মূল #504)</w:t>
      </w:r>
      <w:r>
        <w:rPr>
          <w:rFonts w:ascii="Noto Sans Bengali" w:hAnsi="Noto Sans Bengali" w:eastAsia="Noto Sans Bengali" w:cs="Noto Sans Bengali"/>
          <w:b w:val="0"/>
          <w:color w:val="182030"/>
          <w:sz w:val="26"/>
        </w:rPr>
        <w:t xml:space="preserve"> — </w:t>
      </w:r>
      <w:r>
        <w:rPr>
          <w:rFonts w:ascii="Noto Sans Bengali" w:hAnsi="Noto Sans Bengali" w:eastAsia="Noto Sans Bengali" w:cs="Noto Sans Bengali"/>
          <w:b/>
          <w:color w:val="101820"/>
          <w:sz w:val="26"/>
        </w:rPr>
        <w:t>আউট-অফ-অর্ডার টিক হলে OHLC করাপ্ট হয়</w:t>
      </w:r>
    </w:p>
    <w:p>
      <w:pPr>
        <w:keepNext/>
        <w:spacing w:after="80"/>
      </w:pPr>
      <w:r>
        <w:rPr>
          <w:rFonts w:ascii="Noto Sans Bengali" w:hAnsi="Noto Sans Bengali" w:eastAsia="Noto Sans Bengali" w:cs="Noto Sans Bengali"/>
          <w:b w:val="0"/>
          <w:color w:val="506070"/>
          <w:sz w:val="20"/>
        </w:rPr>
        <w:t xml:space="preserve">সিভিয়ারিটি: </w:t>
      </w:r>
      <w:r>
        <w:rPr>
          <w:rFonts w:ascii="Noto Sans Bengali" w:hAnsi="Noto Sans Bengali" w:eastAsia="Noto Sans Bengali" w:cs="Noto Sans Bengali"/>
          <w:b/>
          <w:color w:val="E65100"/>
          <w:sz w:val="20"/>
        </w:rPr>
        <w:t>HIGH</w:t>
      </w:r>
      <w:r>
        <w:rPr>
          <w:rFonts w:ascii="Noto Sans Bengali" w:hAnsi="Noto Sans Bengali" w:eastAsia="Noto Sans Bengali" w:cs="Noto Sans Bengali"/>
          <w:b w:val="0"/>
          <w:color w:val="506070"/>
          <w:sz w:val="20"/>
        </w:rPr>
        <w:t xml:space="preserve">  |  ক্যাটাগরি: </w:t>
      </w:r>
      <w:r>
        <w:rPr>
          <w:rFonts w:ascii="Noto Sans Bengali" w:hAnsi="Noto Sans Bengali" w:eastAsia="Noto Sans Bengali" w:cs="Noto Sans Bengali"/>
          <w:b w:val="0"/>
          <w:color w:val="182030"/>
          <w:sz w:val="20"/>
        </w:rPr>
        <w:t>Data Integrity</w:t>
      </w:r>
      <w:r>
        <w:rPr>
          <w:rFonts w:ascii="Noto Sans Bengali" w:hAnsi="Noto Sans Bengali" w:eastAsia="Noto Sans Bengali" w:cs="Noto Sans Bengali"/>
          <w:b w:val="0"/>
          <w:color w:val="506070"/>
          <w:sz w:val="20"/>
        </w:rPr>
        <w:t xml:space="preserve">  |  ফাইল: </w:t>
      </w:r>
      <w:r>
        <w:rPr>
          <w:rFonts w:ascii="Consolas" w:hAnsi="Consolas" w:eastAsia="Consolas" w:cs="Consolas"/>
          <w:b w:val="0"/>
          <w:color w:val="0D47A1"/>
          <w:sz w:val="20"/>
        </w:rPr>
        <w:t>feed.py (candle builder OHLC)</w:t>
      </w:r>
    </w:p>
    <w:p>
      <w:pPr>
        <w:keepNext/>
        <w:spacing w:before="80" w:after="40"/>
      </w:pPr>
      <w:r>
        <w:rPr>
          <w:rFonts w:ascii="Noto Sans Bengali" w:hAnsi="Noto Sans Bengali" w:eastAsia="Noto Sans Bengali" w:cs="Noto Sans Bengali"/>
          <w:b/>
          <w:color w:val="101820"/>
          <w:sz w:val="22"/>
        </w:rPr>
        <w:t>রুট কজ:</w:t>
      </w:r>
    </w:p>
    <w:p>
      <w:pPr>
        <w:spacing w:before="0" w:after="160" w:line="336" w:lineRule="auto"/>
        <w:ind w:firstLine="340"/>
        <w:jc w:val="both"/>
      </w:pPr>
      <w:r>
        <w:rPr>
          <w:rFonts w:ascii="Noto Sans Bengali" w:hAnsi="Noto Sans Bengali" w:eastAsia="Noto Sans Bengali" w:cs="Noto Sans Bengali"/>
          <w:b w:val="0"/>
          <w:color w:val="182030"/>
          <w:sz w:val="22"/>
        </w:rPr>
        <w:t>V-31 এর সাথে সম্পর্কিত। ক্যান্ডেল বিল্ডার OHLC টিকের ক্রম অনুযায়ী কম্পিউট করে: open = ticks[0]['price'], close = ticks[-1]['price']। যদি টিক আউট-অফ-অর্ডার হয়, open হতে পারে টিক #45 থেকে এবং close টিক #1 থেকে — ক্যান্ডেল OHLC সম্পূর্ণ করাপ্ট। high/low এখনও সঠিক (max/min অর্ডার-ইনডিপেন্ডেন্ট), কিন্তু open/close ভুল। এটি সব মডিউলকে প্রভাবিত করে যারা open/close ব্যবহার করে (BODY সিগন্যাল, ইনডিকেটর, প্যাটার্ন)।</w:t>
      </w:r>
    </w:p>
    <w:p>
      <w:pPr>
        <w:keepNext/>
        <w:spacing w:before="80" w:after="40"/>
      </w:pPr>
      <w:r>
        <w:rPr>
          <w:rFonts w:ascii="Noto Sans Bengali" w:hAnsi="Noto Sans Bengali" w:eastAsia="Noto Sans Bengali" w:cs="Noto Sans Bengali"/>
          <w:b/>
          <w:color w:val="101820"/>
          <w:sz w:val="22"/>
        </w:rPr>
        <w:t>বর্তমান কোড:</w:t>
      </w:r>
    </w:p>
    <w:p>
      <w:pPr>
        <w:spacing w:before="80" w:after="160" w:line="276" w:lineRule="auto"/>
        <w:ind w:left="283"/>
        <w:jc w:val="left"/>
        <w:shd w:val="clear" w:color="auto" w:fill="F5F5F5"/>
        <w:pBdr>
          <w:top w:val="single" w:sz="4" w:space="4" w:color="CCCCCC"/>
          <w:left w:val="single" w:sz="4" w:space="4" w:color="CCCCCC"/>
          <w:bottom w:val="single" w:sz="4" w:space="4" w:color="CCCCCC"/>
          <w:right w:val="single" w:sz="4" w:space="4" w:color="CCCCCC"/>
        </w:pBdr>
      </w:pPr>
      <w:r>
        <w:rPr>
          <w:rFonts w:ascii="Consolas" w:hAnsi="Consolas" w:eastAsia="Consolas" w:cs="Consolas"/>
          <w:b w:val="0"/>
          <w:color w:val="000000"/>
          <w:sz w:val="18"/>
        </w:rPr>
        <w:t># feed.py — OHLC construction (order-dependent):</w:t>
        <w:br/>
        <w:t>def _build_candle(ticks):</w:t>
        <w:br/>
        <w:t xml:space="preserve">    return {</w:t>
        <w:br/>
        <w:t xml:space="preserve">        "open": ticks[0]["price"],    # ← assumes ordered</w:t>
        <w:br/>
        <w:t xml:space="preserve">        "close": ticks[-1]["price"],  # ← assumes ordered</w:t>
        <w:br/>
        <w:t xml:space="preserve">        "high": max(t["price"] for t in ticks),  # ← order-independent ✓</w:t>
        <w:br/>
        <w:t xml:space="preserve">        "low": min(t["price"] for t in ticks),   # ← order-independent ✓</w:t>
        <w:br/>
        <w:t xml:space="preserve">    }</w:t>
      </w:r>
    </w:p>
    <w:p>
      <w:pPr>
        <w:keepNext/>
        <w:spacing w:before="80" w:after="40"/>
      </w:pPr>
      <w:r>
        <w:rPr>
          <w:rFonts w:ascii="Noto Sans Bengali" w:hAnsi="Noto Sans Bengali" w:eastAsia="Noto Sans Bengali" w:cs="Noto Sans Bengali"/>
          <w:b/>
          <w:color w:val="1B5E20"/>
          <w:sz w:val="22"/>
        </w:rPr>
        <w:t>প্রস্তাবিত ফিক্স প্যাচ:</w:t>
      </w:r>
    </w:p>
    <w:p>
      <w:pPr>
        <w:spacing w:before="80" w:after="160" w:line="276" w:lineRule="auto"/>
        <w:ind w:left="283"/>
        <w:jc w:val="left"/>
        <w:shd w:val="clear" w:color="auto" w:fill="F5F5F5"/>
        <w:pBdr>
          <w:top w:val="single" w:sz="4" w:space="4" w:color="CCCCCC"/>
          <w:left w:val="single" w:sz="4" w:space="4" w:color="CCCCCC"/>
          <w:bottom w:val="single" w:sz="4" w:space="4" w:color="CCCCCC"/>
          <w:right w:val="single" w:sz="4" w:space="4" w:color="CCCCCC"/>
        </w:pBdr>
      </w:pPr>
      <w:r>
        <w:rPr>
          <w:rFonts w:ascii="Consolas" w:hAnsi="Consolas" w:eastAsia="Consolas" w:cs="Consolas"/>
          <w:b w:val="0"/>
          <w:color w:val="000000"/>
          <w:sz w:val="18"/>
        </w:rPr>
        <w:t># Sort ticks by timestamp before building candle:</w:t>
        <w:br/>
        <w:br/>
        <w:t>def _build_candle(ticks):</w:t>
        <w:br/>
        <w:t xml:space="preserve">    # Sort by timestamp to ensure correct open/close</w:t>
        <w:br/>
        <w:t xml:space="preserve">    sorted_ticks = sorted(ticks, key=lambda t: t.get("time", 0))</w:t>
        <w:br/>
        <w:br/>
        <w:t xml:space="preserve">    return {</w:t>
        <w:br/>
        <w:t xml:space="preserve">        "open": sorted_ticks[0]["price"],</w:t>
        <w:br/>
        <w:t xml:space="preserve">        "close": sorted_ticks[-1]["price"],</w:t>
        <w:br/>
        <w:t xml:space="preserve">        "high": max(t["price"] for t in sorted_ticks),</w:t>
        <w:br/>
        <w:t xml:space="preserve">        "low": min(t["price"] for t in sorted_ticks),</w:t>
        <w:br/>
        <w:t xml:space="preserve">        "tick_count": len(sorted_ticks),</w:t>
        <w:br/>
        <w:t xml:space="preserve">    }</w:t>
        <w:br/>
        <w:br/>
        <w:t># Or, track open/close by timestamp explicitly:</w:t>
        <w:br/>
        <w:t>def _build_candle_robust(ticks):</w:t>
        <w:br/>
        <w:t xml:space="preserve">    if not ticks:</w:t>
        <w:br/>
        <w:t xml:space="preserve">        return None</w:t>
        <w:br/>
        <w:br/>
        <w:t xml:space="preserve">    # Find earliest and latest by timestamp</w:t>
        <w:br/>
        <w:t xml:space="preserve">    earliest = min(ticks, key=lambda t: t.get("time", float("inf")))</w:t>
        <w:br/>
        <w:t xml:space="preserve">    latest = max(ticks, key=lambda t: t.get("time", 0))</w:t>
        <w:br/>
        <w:br/>
        <w:t xml:space="preserve">    return {</w:t>
        <w:br/>
        <w:t xml:space="preserve">        "open": earliest["price"],</w:t>
        <w:br/>
        <w:t xml:space="preserve">        "close": latest["price"],</w:t>
        <w:br/>
        <w:t xml:space="preserve">        "high": max(t["price"] for t in ticks),</w:t>
        <w:br/>
        <w:t xml:space="preserve">        "low": min(t["price"] for t in ticks),</w:t>
        <w:br/>
        <w:t xml:space="preserve">        "open_time": earliest.get("time"),</w:t>
        <w:br/>
        <w:t xml:space="preserve">        "close_time": latest.get("time"),</w:t>
        <w:br/>
        <w:t xml:space="preserve">        "tick_count": len(ticks),</w:t>
        <w:br/>
        <w:t xml:space="preserve">    }</w:t>
        <w:br/>
        <w:br/>
        <w:t># Combined with V-31 (timestamp validation), this ensures</w:t>
        <w:br/>
        <w:t># OHLC is always correct even with out-of-order ticks.</w:t>
      </w:r>
    </w:p>
    <w:p>
      <w:pPr>
        <w:keepNext/>
        <w:spacing w:before="80" w:after="40"/>
      </w:pPr>
      <w:r>
        <w:rPr>
          <w:rFonts w:ascii="Noto Sans Bengali" w:hAnsi="Noto Sans Bengali" w:eastAsia="Noto Sans Bengali" w:cs="Noto Sans Bengali"/>
          <w:b/>
          <w:color w:val="101820"/>
          <w:sz w:val="22"/>
        </w:rPr>
        <w:t>ইমপ্লিমেন্টেশন নোট:</w:t>
      </w:r>
    </w:p>
    <w:p>
      <w:pPr>
        <w:spacing w:before="0" w:after="240" w:line="336" w:lineRule="auto"/>
        <w:ind w:firstLine="340"/>
        <w:jc w:val="both"/>
      </w:pPr>
      <w:r>
        <w:rPr>
          <w:rFonts w:ascii="Noto Sans Bengali" w:hAnsi="Noto Sans Bengali" w:eastAsia="Noto Sans Bengali" w:cs="Noto Sans Bengali"/>
          <w:b w:val="0"/>
          <w:color w:val="182030"/>
          <w:sz w:val="22"/>
        </w:rPr>
        <w:t>V-31 এর সাথে একত্রিত করুন। সর্টিং এর O(n log n) খরচ ছোট (সাধারণত 100-600 টিক প্রতি ক্যান্ডেলে)।</w:t>
      </w:r>
    </w:p>
    <w:p>
      <w:pPr>
        <w:keepNext/>
        <w:spacing w:before="240" w:after="80"/>
      </w:pPr>
      <w:r>
        <w:rPr>
          <w:rFonts w:ascii="Noto Sans Bengali" w:hAnsi="Noto Sans Bengali" w:eastAsia="Noto Sans Bengali" w:cs="Noto Sans Bengali"/>
          <w:b/>
          <w:color w:val="101820"/>
          <w:sz w:val="26"/>
        </w:rPr>
        <w:t>V-33 (মূল #507)</w:t>
      </w:r>
      <w:r>
        <w:rPr>
          <w:rFonts w:ascii="Noto Sans Bengali" w:hAnsi="Noto Sans Bengali" w:eastAsia="Noto Sans Bengali" w:cs="Noto Sans Bengali"/>
          <w:b w:val="0"/>
          <w:color w:val="182030"/>
          <w:sz w:val="26"/>
        </w:rPr>
        <w:t xml:space="preserve"> — </w:t>
      </w:r>
      <w:r>
        <w:rPr>
          <w:rFonts w:ascii="Noto Sans Bengali" w:hAnsi="Noto Sans Bengali" w:eastAsia="Noto Sans Bengali" w:cs="Noto Sans Bengali"/>
          <w:b/>
          <w:color w:val="101820"/>
          <w:sz w:val="26"/>
        </w:rPr>
        <w:t>WebSocket ড্রপ ক্যান্ডেল গ্যাপ তৈরি করে — পার্শিয়াল ডেটা ক্যান্ডেল</w:t>
      </w:r>
    </w:p>
    <w:p>
      <w:pPr>
        <w:keepNext/>
        <w:spacing w:after="80"/>
      </w:pPr>
      <w:r>
        <w:rPr>
          <w:rFonts w:ascii="Noto Sans Bengali" w:hAnsi="Noto Sans Bengali" w:eastAsia="Noto Sans Bengali" w:cs="Noto Sans Bengali"/>
          <w:b w:val="0"/>
          <w:color w:val="506070"/>
          <w:sz w:val="20"/>
        </w:rPr>
        <w:t xml:space="preserve">সিভিয়ারিটি: </w:t>
      </w:r>
      <w:r>
        <w:rPr>
          <w:rFonts w:ascii="Noto Sans Bengali" w:hAnsi="Noto Sans Bengali" w:eastAsia="Noto Sans Bengali" w:cs="Noto Sans Bengali"/>
          <w:b/>
          <w:color w:val="E65100"/>
          <w:sz w:val="20"/>
        </w:rPr>
        <w:t>HIGH</w:t>
      </w:r>
      <w:r>
        <w:rPr>
          <w:rFonts w:ascii="Noto Sans Bengali" w:hAnsi="Noto Sans Bengali" w:eastAsia="Noto Sans Bengali" w:cs="Noto Sans Bengali"/>
          <w:b w:val="0"/>
          <w:color w:val="506070"/>
          <w:sz w:val="20"/>
        </w:rPr>
        <w:t xml:space="preserve">  |  ক্যাটাগরি: </w:t>
      </w:r>
      <w:r>
        <w:rPr>
          <w:rFonts w:ascii="Noto Sans Bengali" w:hAnsi="Noto Sans Bengali" w:eastAsia="Noto Sans Bengali" w:cs="Noto Sans Bengali"/>
          <w:b w:val="0"/>
          <w:color w:val="182030"/>
          <w:sz w:val="20"/>
        </w:rPr>
        <w:t>Data Integrity</w:t>
      </w:r>
      <w:r>
        <w:rPr>
          <w:rFonts w:ascii="Noto Sans Bengali" w:hAnsi="Noto Sans Bengali" w:eastAsia="Noto Sans Bengali" w:cs="Noto Sans Bengali"/>
          <w:b w:val="0"/>
          <w:color w:val="506070"/>
          <w:sz w:val="20"/>
        </w:rPr>
        <w:t xml:space="preserve">  |  ফাইল: </w:t>
      </w:r>
      <w:r>
        <w:rPr>
          <w:rFonts w:ascii="Consolas" w:hAnsi="Consolas" w:eastAsia="Consolas" w:cs="Consolas"/>
          <w:b w:val="0"/>
          <w:color w:val="0D47A1"/>
          <w:sz w:val="20"/>
        </w:rPr>
        <w:t>feed.py (reconnect logic), candle_builder.py</w:t>
      </w:r>
    </w:p>
    <w:p>
      <w:pPr>
        <w:keepNext/>
        <w:spacing w:before="80" w:after="40"/>
      </w:pPr>
      <w:r>
        <w:rPr>
          <w:rFonts w:ascii="Noto Sans Bengali" w:hAnsi="Noto Sans Bengali" w:eastAsia="Noto Sans Bengali" w:cs="Noto Sans Bengali"/>
          <w:b/>
          <w:color w:val="101820"/>
          <w:sz w:val="22"/>
        </w:rPr>
        <w:t>রুট কজ:</w:t>
      </w:r>
    </w:p>
    <w:p>
      <w:pPr>
        <w:spacing w:before="0" w:after="160" w:line="336" w:lineRule="auto"/>
        <w:ind w:firstLine="340"/>
        <w:jc w:val="both"/>
      </w:pPr>
      <w:r>
        <w:rPr>
          <w:rFonts w:ascii="Noto Sans Bengali" w:hAnsi="Noto Sans Bengali" w:eastAsia="Noto Sans Bengali" w:cs="Noto Sans Bengali"/>
          <w:b w:val="0"/>
          <w:color w:val="182030"/>
          <w:sz w:val="22"/>
        </w:rPr>
        <w:t>WebSocket কানেকশন মাঝ-ক্যান্ডেল ড্রপ হতে পারে। রিকানেক্ট হওয়ার সময় ~5 সেকেন্ডের টিক মিস হয়। ক্যান্ডেল বিল্ডার নতুন কানেকশন থেকে টিক গ্রহণ করে এবং ক্যান্ডেল চালিয়ে যায়, কিন্তু মিস হওয়া টিকের কোনো হিসাব নেই। ফলে ক্যান্ডেলের OHLC পার্শিয়াল ডেটার উপর ভিত্তি করে — high/low হয়তো মিস হওয়া চরম প্রাইস ধারণ করে না। এটি একটি সাবলে কিন্তু গুরুতর সমস্যা — প্রেডিকশন অ্যাকুরেসি কমায় কারণ ক্যান্ডেল ডেটা অসম্পূর্ণ।</w:t>
      </w:r>
    </w:p>
    <w:p>
      <w:pPr>
        <w:keepNext/>
        <w:spacing w:before="80" w:after="40"/>
      </w:pPr>
      <w:r>
        <w:rPr>
          <w:rFonts w:ascii="Noto Sans Bengali" w:hAnsi="Noto Sans Bengali" w:eastAsia="Noto Sans Bengali" w:cs="Noto Sans Bengali"/>
          <w:b/>
          <w:color w:val="101820"/>
          <w:sz w:val="22"/>
        </w:rPr>
        <w:t>বর্তমান কোড:</w:t>
      </w:r>
    </w:p>
    <w:p>
      <w:pPr>
        <w:spacing w:before="80" w:after="160" w:line="276" w:lineRule="auto"/>
        <w:ind w:left="283"/>
        <w:jc w:val="left"/>
        <w:shd w:val="clear" w:color="auto" w:fill="F5F5F5"/>
        <w:pBdr>
          <w:top w:val="single" w:sz="4" w:space="4" w:color="CCCCCC"/>
          <w:left w:val="single" w:sz="4" w:space="4" w:color="CCCCCC"/>
          <w:bottom w:val="single" w:sz="4" w:space="4" w:color="CCCCCC"/>
          <w:right w:val="single" w:sz="4" w:space="4" w:color="CCCCCC"/>
        </w:pBdr>
      </w:pPr>
      <w:r>
        <w:rPr>
          <w:rFonts w:ascii="Consolas" w:hAnsi="Consolas" w:eastAsia="Consolas" w:cs="Consolas"/>
          <w:b w:val="0"/>
          <w:color w:val="000000"/>
          <w:sz w:val="18"/>
        </w:rPr>
        <w:t># feed.py — reconnect resumes candle building:</w:t>
        <w:br/>
        <w:t>async def _reconnect(self):</w:t>
        <w:br/>
        <w:t xml:space="preserve">    await self._client.reconnect()</w:t>
        <w:br/>
        <w:t xml:space="preserve">    # Candle builder continues from where it left off</w:t>
        <w:br/>
        <w:t xml:space="preserve">    # Missing ticks during disconnect are silently ignored</w:t>
      </w:r>
    </w:p>
    <w:p>
      <w:pPr>
        <w:keepNext/>
        <w:spacing w:before="80" w:after="40"/>
      </w:pPr>
      <w:r>
        <w:rPr>
          <w:rFonts w:ascii="Noto Sans Bengali" w:hAnsi="Noto Sans Bengali" w:eastAsia="Noto Sans Bengali" w:cs="Noto Sans Bengali"/>
          <w:b/>
          <w:color w:val="1B5E20"/>
          <w:sz w:val="22"/>
        </w:rPr>
        <w:t>প্রস্তাবিত ফিক্স প্যাচ:</w:t>
      </w:r>
    </w:p>
    <w:p>
      <w:pPr>
        <w:spacing w:before="80" w:after="160" w:line="276" w:lineRule="auto"/>
        <w:ind w:left="283"/>
        <w:jc w:val="left"/>
        <w:shd w:val="clear" w:color="auto" w:fill="F5F5F5"/>
        <w:pBdr>
          <w:top w:val="single" w:sz="4" w:space="4" w:color="CCCCCC"/>
          <w:left w:val="single" w:sz="4" w:space="4" w:color="CCCCCC"/>
          <w:bottom w:val="single" w:sz="4" w:space="4" w:color="CCCCCC"/>
          <w:right w:val="single" w:sz="4" w:space="4" w:color="CCCCCC"/>
        </w:pBdr>
      </w:pPr>
      <w:r>
        <w:rPr>
          <w:rFonts w:ascii="Consolas" w:hAnsi="Consolas" w:eastAsia="Consolas" w:cs="Consolas"/>
          <w:b w:val="0"/>
          <w:color w:val="000000"/>
          <w:sz w:val="18"/>
        </w:rPr>
        <w:t># Track data gaps and mark affected candles:</w:t>
        <w:br/>
        <w:br/>
        <w:t>@dataclass</w:t>
        <w:br/>
        <w:t>class CandleMetadata:</w:t>
        <w:br/>
        <w:t xml:space="preserve">    """Metadata about a candle's data quality."""</w:t>
        <w:br/>
        <w:t xml:space="preserve">    complete: bool = True  # all ticks received</w:t>
        <w:br/>
        <w:t xml:space="preserve">    gap_seconds: float = 0.0  # total gap duration</w:t>
        <w:br/>
        <w:t xml:space="preserve">    expected_ticks: int = 0  # estimated expected tick count</w:t>
        <w:br/>
        <w:t xml:space="preserve">    actual_ticks: int = 0  # actual ticks received</w:t>
        <w:br/>
        <w:t xml:space="preserve">    quality_score: float = 1.0  # 0-1, lower = worse</w:t>
        <w:br/>
        <w:br/>
        <w:t>class CandleBuilder:</w:t>
        <w:br/>
        <w:t xml:space="preserve">    def __init__(self):</w:t>
        <w:br/>
        <w:t xml:space="preserve">        self._last_tick_time = 0</w:t>
        <w:br/>
        <w:t xml:space="preserve">        self._disconnect_periods = []</w:t>
        <w:br/>
        <w:br/>
        <w:t xml:space="preserve">    def mark_disconnect(self, start_time: float, end_time: float):</w:t>
        <w:br/>
        <w:t xml:space="preserve">        """Called when WebSocket disconnects and reconnects."""</w:t>
        <w:br/>
        <w:t xml:space="preserve">        self._disconnect_periods.append((start_time, end_time))</w:t>
        <w:br/>
        <w:br/>
        <w:t xml:space="preserve">    def _build_candle(self, ticks, bucket_start, bucket_end):</w:t>
        <w:br/>
        <w:t xml:space="preserve">        candle = _build_ohlc(ticks)</w:t>
        <w:br/>
        <w:br/>
        <w:t xml:space="preserve">        # Check for gaps in this candle's time window</w:t>
        <w:br/>
        <w:t xml:space="preserve">        gap_seconds = 0</w:t>
        <w:br/>
        <w:t xml:space="preserve">        for disc_start, disc_end in self._disconnect_periods:</w:t>
        <w:br/>
        <w:t xml:space="preserve">            # Overlap between disconnect and candle window</w:t>
        <w:br/>
        <w:t xml:space="preserve">            overlap_start = max(disc_start, bucket_start)</w:t>
        <w:br/>
        <w:t xml:space="preserve">            overlap_end = min(disc_end, bucket_end)</w:t>
        <w:br/>
        <w:t xml:space="preserve">            if overlap_end &gt; overlap_start:</w:t>
        <w:br/>
        <w:t xml:space="preserve">                gap_seconds += overlap_end - overlap_start</w:t>
        <w:br/>
        <w:br/>
        <w:t xml:space="preserve">        # Compute quality score</w:t>
        <w:br/>
        <w:t xml:space="preserve">        candle_duration = bucket_end - bucket_start</w:t>
        <w:br/>
        <w:t xml:space="preserve">        gap_ratio = gap_seconds / candle_duration</w:t>
        <w:br/>
        <w:t xml:space="preserve">        quality = max(0, 1 - gap_ratio)</w:t>
        <w:br/>
        <w:br/>
        <w:t xml:space="preserve">        candle["metadata"] = CandleMetadata(</w:t>
        <w:br/>
        <w:t xml:space="preserve">            complete=gap_seconds == 0,</w:t>
        <w:br/>
        <w:t xml:space="preserve">            gap_seconds=gap_seconds,</w:t>
        <w:br/>
        <w:t xml:space="preserve">            actual_ticks=len(ticks),</w:t>
        <w:br/>
        <w:t xml:space="preserve">            quality_score=quality,</w:t>
        <w:br/>
        <w:t xml:space="preserve">        )</w:t>
        <w:br/>
        <w:t xml:space="preserve">        return candle</w:t>
        <w:br/>
        <w:br/>
        <w:t># In prediction pipeline — skip low-quality candles:</w:t>
        <w:br/>
        <w:t>if candle["metadata"].quality_score &lt; 0.7:</w:t>
        <w:br/>
        <w:t xml:space="preserve">    logger.warning(</w:t>
        <w:br/>
        <w:t xml:space="preserve">        f"skipping prediction for {asset}: candle quality "</w:t>
        <w:br/>
        <w:t xml:space="preserve">        f"{candle['metadata'].quality_score:.0%} (gap: "</w:t>
        <w:br/>
        <w:t xml:space="preserve">        f"{candle['metadata'].gap_seconds:.1f}s)"</w:t>
        <w:br/>
        <w:t xml:space="preserve">    )</w:t>
        <w:br/>
        <w:t xml:space="preserve">    return None  # no prediction for low-quality candles</w:t>
      </w:r>
    </w:p>
    <w:p>
      <w:pPr>
        <w:keepNext/>
        <w:spacing w:before="80" w:after="40"/>
      </w:pPr>
      <w:r>
        <w:rPr>
          <w:rFonts w:ascii="Noto Sans Bengali" w:hAnsi="Noto Sans Bengali" w:eastAsia="Noto Sans Bengali" w:cs="Noto Sans Bengali"/>
          <w:b/>
          <w:color w:val="101820"/>
          <w:sz w:val="22"/>
        </w:rPr>
        <w:t>ইমপ্লিমেন্টেশন নোট:</w:t>
      </w:r>
    </w:p>
    <w:p>
      <w:pPr>
        <w:spacing w:before="0" w:after="240" w:line="336" w:lineRule="auto"/>
        <w:ind w:firstLine="340"/>
        <w:jc w:val="both"/>
      </w:pPr>
      <w:r>
        <w:rPr>
          <w:rFonts w:ascii="Noto Sans Bengali" w:hAnsi="Noto Sans Bengali" w:eastAsia="Noto Sans Bengali" w:cs="Noto Sans Bengali"/>
          <w:b w:val="0"/>
          <w:color w:val="182030"/>
          <w:sz w:val="22"/>
        </w:rPr>
        <w:t>ক্যান্ডেল কোয়ালিটি স্কোর যোগ করুন। নিম্ন মানের ক্যান্ডেলে প্রেডিকশন স্কিপ করুন বা কনফিডেন্স কমান।</w:t>
      </w:r>
    </w:p>
    <w:p>
      <w:pPr>
        <w:pStyle w:val="Heading2"/>
        <w:keepNext/>
        <w:spacing w:before="360" w:after="120" w:line="312" w:lineRule="auto"/>
        <w:jc w:val="left"/>
      </w:pPr>
      <w:r>
        <w:rPr>
          <w:rFonts w:ascii="Noto Sans Bengali" w:hAnsi="Noto Sans Bengali" w:eastAsia="Noto Sans Bengali" w:cs="Noto Sans Bengali"/>
          <w:b/>
          <w:color w:val="101820"/>
          <w:sz w:val="30"/>
        </w:rPr>
        <w:t>৪.৫ পারফরম্যান্স (8 সমস্যা)</w:t>
      </w:r>
    </w:p>
    <w:p>
      <w:pPr>
        <w:keepNext/>
        <w:spacing w:before="240" w:after="80"/>
      </w:pPr>
      <w:r>
        <w:rPr>
          <w:rFonts w:ascii="Noto Sans Bengali" w:hAnsi="Noto Sans Bengali" w:eastAsia="Noto Sans Bengali" w:cs="Noto Sans Bengali"/>
          <w:b/>
          <w:color w:val="101820"/>
          <w:sz w:val="26"/>
        </w:rPr>
        <w:t>V-43 (মূল #421)</w:t>
      </w:r>
      <w:r>
        <w:rPr>
          <w:rFonts w:ascii="Noto Sans Bengali" w:hAnsi="Noto Sans Bengali" w:eastAsia="Noto Sans Bengali" w:cs="Noto Sans Bengali"/>
          <w:b w:val="0"/>
          <w:color w:val="182030"/>
          <w:sz w:val="26"/>
        </w:rPr>
        <w:t xml:space="preserve"> — </w:t>
      </w:r>
      <w:r>
        <w:rPr>
          <w:rFonts w:ascii="Noto Sans Bengali" w:hAnsi="Noto Sans Bengali" w:eastAsia="Noto Sans Bengali" w:cs="Noto Sans Bengali"/>
          <w:b/>
          <w:color w:val="101820"/>
          <w:sz w:val="26"/>
        </w:rPr>
        <w:t>predict_for_stream() সিঙ্ক্রোনাস — ইভেন্ট লুপ ব্লক করে</w:t>
      </w:r>
    </w:p>
    <w:p>
      <w:pPr>
        <w:keepNext/>
        <w:spacing w:after="80"/>
      </w:pPr>
      <w:r>
        <w:rPr>
          <w:rFonts w:ascii="Noto Sans Bengali" w:hAnsi="Noto Sans Bengali" w:eastAsia="Noto Sans Bengali" w:cs="Noto Sans Bengali"/>
          <w:b w:val="0"/>
          <w:color w:val="506070"/>
          <w:sz w:val="20"/>
        </w:rPr>
        <w:t xml:space="preserve">সিভিয়ারিটি: </w:t>
      </w:r>
      <w:r>
        <w:rPr>
          <w:rFonts w:ascii="Noto Sans Bengali" w:hAnsi="Noto Sans Bengali" w:eastAsia="Noto Sans Bengali" w:cs="Noto Sans Bengali"/>
          <w:b/>
          <w:color w:val="E65100"/>
          <w:sz w:val="20"/>
        </w:rPr>
        <w:t>HIGH</w:t>
      </w:r>
      <w:r>
        <w:rPr>
          <w:rFonts w:ascii="Noto Sans Bengali" w:hAnsi="Noto Sans Bengali" w:eastAsia="Noto Sans Bengali" w:cs="Noto Sans Bengali"/>
          <w:b w:val="0"/>
          <w:color w:val="506070"/>
          <w:sz w:val="20"/>
        </w:rPr>
        <w:t xml:space="preserve">  |  ক্যাটাগরি: </w:t>
      </w:r>
      <w:r>
        <w:rPr>
          <w:rFonts w:ascii="Noto Sans Bengali" w:hAnsi="Noto Sans Bengali" w:eastAsia="Noto Sans Bengali" w:cs="Noto Sans Bengali"/>
          <w:b w:val="0"/>
          <w:color w:val="182030"/>
          <w:sz w:val="20"/>
        </w:rPr>
        <w:t>Performance</w:t>
      </w:r>
      <w:r>
        <w:rPr>
          <w:rFonts w:ascii="Noto Sans Bengali" w:hAnsi="Noto Sans Bengali" w:eastAsia="Noto Sans Bengali" w:cs="Noto Sans Bengali"/>
          <w:b w:val="0"/>
          <w:color w:val="506070"/>
          <w:sz w:val="20"/>
        </w:rPr>
        <w:t xml:space="preserve">  |  ফাইল: </w:t>
      </w:r>
      <w:r>
        <w:rPr>
          <w:rFonts w:ascii="Consolas" w:hAnsi="Consolas" w:eastAsia="Consolas" w:cs="Consolas"/>
          <w:b w:val="0"/>
          <w:color w:val="0D47A1"/>
          <w:sz w:val="20"/>
        </w:rPr>
        <w:t>feed.py (predict_for_stream function)</w:t>
      </w:r>
    </w:p>
    <w:p>
      <w:pPr>
        <w:keepNext/>
        <w:spacing w:before="80" w:after="40"/>
      </w:pPr>
      <w:r>
        <w:rPr>
          <w:rFonts w:ascii="Noto Sans Bengali" w:hAnsi="Noto Sans Bengali" w:eastAsia="Noto Sans Bengali" w:cs="Noto Sans Bengali"/>
          <w:b/>
          <w:color w:val="101820"/>
          <w:sz w:val="22"/>
        </w:rPr>
        <w:t>রুট কজ:</w:t>
      </w:r>
    </w:p>
    <w:p>
      <w:pPr>
        <w:spacing w:before="0" w:after="160" w:line="336" w:lineRule="auto"/>
        <w:ind w:firstLine="340"/>
        <w:jc w:val="both"/>
      </w:pPr>
      <w:r>
        <w:rPr>
          <w:rFonts w:ascii="Noto Sans Bengali" w:hAnsi="Noto Sans Bengali" w:eastAsia="Noto Sans Bengali" w:cs="Noto Sans Bengali"/>
          <w:b w:val="0"/>
          <w:color w:val="182030"/>
          <w:sz w:val="22"/>
        </w:rPr>
        <w:t>predict_for_stream() সিঙ্ক্রোনাস ফাংশন কিন্তু async ইভেন্ট লুপ থেকে কল হয়। এটি তার সম্পূর্ণ সময়ের জন্য ইভেন্ট লুপ ব্লক করে। যদি এটি 100ms নেয় এবং 15টি স্ট্রিম থাকে, প্রতি মিনিটে 1.5 সেকেন্ড ইভেন্ট লুপ ব্লক হয় (সময়ের 2.5%)। এই সময়ে কোনো WebSocket মেসেজ প্রসেস হয় না, কোনো tick একিউমুলেট হয় না। ব্লকিং স্ট্রিম #1 এর প্রেডিকশন শুরু হলে বন্ধ হয় না যতক্ষণ না সে শেষ হয় — স্ট্রিম #2 এর ডেটা স্টেল হয়ে যায়।</w:t>
      </w:r>
    </w:p>
    <w:p>
      <w:pPr>
        <w:keepNext/>
        <w:spacing w:before="80" w:after="40"/>
      </w:pPr>
      <w:r>
        <w:rPr>
          <w:rFonts w:ascii="Noto Sans Bengali" w:hAnsi="Noto Sans Bengali" w:eastAsia="Noto Sans Bengali" w:cs="Noto Sans Bengali"/>
          <w:b/>
          <w:color w:val="101820"/>
          <w:sz w:val="22"/>
        </w:rPr>
        <w:t>বর্তমান কোড:</w:t>
      </w:r>
    </w:p>
    <w:p>
      <w:pPr>
        <w:spacing w:before="80" w:after="160" w:line="276" w:lineRule="auto"/>
        <w:ind w:left="283"/>
        <w:jc w:val="left"/>
        <w:shd w:val="clear" w:color="auto" w:fill="F5F5F5"/>
        <w:pBdr>
          <w:top w:val="single" w:sz="4" w:space="4" w:color="CCCCCC"/>
          <w:left w:val="single" w:sz="4" w:space="4" w:color="CCCCCC"/>
          <w:bottom w:val="single" w:sz="4" w:space="4" w:color="CCCCCC"/>
          <w:right w:val="single" w:sz="4" w:space="4" w:color="CCCCCC"/>
        </w:pBdr>
      </w:pPr>
      <w:r>
        <w:rPr>
          <w:rFonts w:ascii="Consolas" w:hAnsi="Consolas" w:eastAsia="Consolas" w:cs="Consolas"/>
          <w:b w:val="0"/>
          <w:color w:val="000000"/>
          <w:sz w:val="18"/>
        </w:rPr>
        <w:t># feed.py — synchronous prediction in async loop:</w:t>
        <w:br/>
        <w:t>async def _run_eoc(self, stream):</w:t>
        <w:br/>
        <w:t xml:space="preserve">    # ...</w:t>
        <w:br/>
        <w:t xml:space="preserve">    prediction = self.predict_for_stream(stream)  # SYNCHRONOUS - blocks</w:t>
        <w:br/>
        <w:t xml:space="preserve">    # ...</w:t>
        <w:br/>
        <w:br/>
        <w:t>def predict_for_stream(self, stream):  # not async</w:t>
        <w:br/>
        <w:t xml:space="preserve">    # CPU-bound work: run modules, blend, etc.</w:t>
        <w:br/>
        <w:t xml:space="preserve">    # Takes 50-200ms</w:t>
        <w:br/>
        <w:t xml:space="preserve">    return result</w:t>
      </w:r>
    </w:p>
    <w:p>
      <w:pPr>
        <w:keepNext/>
        <w:spacing w:before="80" w:after="40"/>
      </w:pPr>
      <w:r>
        <w:rPr>
          <w:rFonts w:ascii="Noto Sans Bengali" w:hAnsi="Noto Sans Bengali" w:eastAsia="Noto Sans Bengali" w:cs="Noto Sans Bengali"/>
          <w:b/>
          <w:color w:val="1B5E20"/>
          <w:sz w:val="22"/>
        </w:rPr>
        <w:t>প্রস্তাবিত ফিক্স প্যাচ:</w:t>
      </w:r>
    </w:p>
    <w:p>
      <w:pPr>
        <w:spacing w:before="80" w:after="160" w:line="276" w:lineRule="auto"/>
        <w:ind w:left="283"/>
        <w:jc w:val="left"/>
        <w:shd w:val="clear" w:color="auto" w:fill="F5F5F5"/>
        <w:pBdr>
          <w:top w:val="single" w:sz="4" w:space="4" w:color="CCCCCC"/>
          <w:left w:val="single" w:sz="4" w:space="4" w:color="CCCCCC"/>
          <w:bottom w:val="single" w:sz="4" w:space="4" w:color="CCCCCC"/>
          <w:right w:val="single" w:sz="4" w:space="4" w:color="CCCCCC"/>
        </w:pBdr>
      </w:pPr>
      <w:r>
        <w:rPr>
          <w:rFonts w:ascii="Consolas" w:hAnsi="Consolas" w:eastAsia="Consolas" w:cs="Consolas"/>
          <w:b w:val="0"/>
          <w:color w:val="000000"/>
          <w:sz w:val="18"/>
        </w:rPr>
        <w:t># Option A — Make predict_for_stream async with run_in_executor:</w:t>
        <w:br/>
        <w:br/>
        <w:t>import asyncio</w:t>
        <w:br/>
        <w:t>from concurrent.futures import ThreadPoolExecutor</w:t>
        <w:br/>
        <w:br/>
        <w:t># Create a dedicated executor for predictions</w:t>
        <w:br/>
        <w:t>_prediction_executor = ThreadPoolExecutor(max_workers=4, thread_name_prefix="predict")</w:t>
        <w:br/>
        <w:br/>
        <w:t>async def _run_eoc(self, stream):</w:t>
        <w:br/>
        <w:t xml:space="preserve">    # ...</w:t>
        <w:br/>
        <w:t xml:space="preserve">    # Run prediction in a thread pool — doesn't block event loop</w:t>
        <w:br/>
        <w:t xml:space="preserve">    loop = asyncio.get_running_loop()</w:t>
        <w:br/>
        <w:t xml:space="preserve">    prediction = await loop.run_in_executor(</w:t>
        <w:br/>
        <w:t xml:space="preserve">        _prediction_executor,</w:t>
        <w:br/>
        <w:t xml:space="preserve">        self.predict_for_stream,</w:t>
        <w:br/>
        <w:t xml:space="preserve">        stream</w:t>
        <w:br/>
        <w:t xml:space="preserve">    )</w:t>
        <w:br/>
        <w:t xml:space="preserve">    # ...</w:t>
        <w:br/>
        <w:br/>
        <w:t># Option B — Break prediction into async chunks:</w:t>
        <w:br/>
        <w:t>async def predict_for_stream_async(self, stream):</w:t>
        <w:br/>
        <w:t xml:space="preserve">    """Async version with yields between heavy steps."""</w:t>
        <w:br/>
        <w:t xml:space="preserve">    ctx = compute_context(stream.candles)  # CPU</w:t>
        <w:br/>
        <w:t xml:space="preserve">    await asyncio.sleep(0)  # yield</w:t>
        <w:br/>
        <w:br/>
        <w:t xml:space="preserve">    results = run_all_modules(ctx)  # CPU</w:t>
        <w:br/>
        <w:t xml:space="preserve">    await asyncio.sleep(0)  # yield</w:t>
        <w:br/>
        <w:br/>
        <w:t xml:space="preserve">    blended = blend(results)  # CPU</w:t>
        <w:br/>
        <w:t xml:space="preserve">    await asyncio.sleep(0)  # yield</w:t>
        <w:br/>
        <w:br/>
        <w:t xml:space="preserve">    return blended</w:t>
        <w:br/>
        <w:br/>
        <w:t># Option C — Use ProcessPoolExecutor for CPU-bound work:</w:t>
        <w:br/>
        <w:t>from concurrent.futures import ProcessPoolExecutor</w:t>
        <w:br/>
        <w:t>_process_executor = ProcessPoolExecutor(max_workers=2)</w:t>
        <w:br/>
        <w:br/>
        <w:t># Better for CPU-bound work (avoids GIL), but higher overhead.</w:t>
        <w:br/>
        <w:t># Only worth it if predictions take &gt;500ms.</w:t>
        <w:br/>
        <w:br/>
        <w:t># Recommended: Option A.</w:t>
        <w:br/>
        <w:t># - Minimal code change (just wrap with run_in_executor)</w:t>
        <w:br/>
        <w:t># - 4 worker threads handle 4 predictions in parallel</w:t>
        <w:br/>
        <w:t># - Event loop stays responsive</w:t>
        <w:br/>
        <w:t># - GIL is fine because modules do some I/O (DB reads)</w:t>
      </w:r>
    </w:p>
    <w:p>
      <w:pPr>
        <w:keepNext/>
        <w:spacing w:before="80" w:after="40"/>
      </w:pPr>
      <w:r>
        <w:rPr>
          <w:rFonts w:ascii="Noto Sans Bengali" w:hAnsi="Noto Sans Bengali" w:eastAsia="Noto Sans Bengali" w:cs="Noto Sans Bengali"/>
          <w:b/>
          <w:color w:val="101820"/>
          <w:sz w:val="22"/>
        </w:rPr>
        <w:t>ইমপ্লিমেন্টেশন নোট:</w:t>
      </w:r>
    </w:p>
    <w:p>
      <w:pPr>
        <w:spacing w:before="0" w:after="240" w:line="336" w:lineRule="auto"/>
        <w:ind w:firstLine="340"/>
        <w:jc w:val="both"/>
      </w:pPr>
      <w:r>
        <w:rPr>
          <w:rFonts w:ascii="Noto Sans Bengali" w:hAnsi="Noto Sans Bengali" w:eastAsia="Noto Sans Bengali" w:cs="Noto Sans Bengali"/>
          <w:b w:val="0"/>
          <w:color w:val="182030"/>
          <w:sz w:val="22"/>
        </w:rPr>
        <w:t>Option A সবচেয়ে কম ইনভেসিভ। ThreadPoolExecutor দিয়ে 4 প্যারালাল প্রেডিকশন সম্ভব। ইভেন্ট লুপ রেসপন্সিভ থাকে।</w:t>
      </w:r>
    </w:p>
    <w:p>
      <w:pPr>
        <w:keepNext/>
        <w:spacing w:before="240" w:after="80"/>
      </w:pPr>
      <w:r>
        <w:rPr>
          <w:rFonts w:ascii="Noto Sans Bengali" w:hAnsi="Noto Sans Bengali" w:eastAsia="Noto Sans Bengali" w:cs="Noto Sans Bengali"/>
          <w:b/>
          <w:color w:val="101820"/>
          <w:sz w:val="26"/>
        </w:rPr>
        <w:t>V-44 (মূল #428)</w:t>
      </w:r>
      <w:r>
        <w:rPr>
          <w:rFonts w:ascii="Noto Sans Bengali" w:hAnsi="Noto Sans Bengali" w:eastAsia="Noto Sans Bengali" w:cs="Noto Sans Bengali"/>
          <w:b w:val="0"/>
          <w:color w:val="182030"/>
          <w:sz w:val="26"/>
        </w:rPr>
        <w:t xml:space="preserve"> — </w:t>
      </w:r>
      <w:r>
        <w:rPr>
          <w:rFonts w:ascii="Noto Sans Bengali" w:hAnsi="Noto Sans Bengali" w:eastAsia="Noto Sans Bengali" w:cs="Noto Sans Bengali"/>
          <w:b/>
          <w:color w:val="101820"/>
          <w:sz w:val="26"/>
        </w:rPr>
        <w:t>signal_history deque(maxlen=1000) × 60 স্ট্রিম = 120MB মেমরি</w:t>
      </w:r>
    </w:p>
    <w:p>
      <w:pPr>
        <w:keepNext/>
        <w:spacing w:after="80"/>
      </w:pPr>
      <w:r>
        <w:rPr>
          <w:rFonts w:ascii="Noto Sans Bengali" w:hAnsi="Noto Sans Bengali" w:eastAsia="Noto Sans Bengali" w:cs="Noto Sans Bengali"/>
          <w:b w:val="0"/>
          <w:color w:val="506070"/>
          <w:sz w:val="20"/>
        </w:rPr>
        <w:t xml:space="preserve">সিভিয়ারিটি: </w:t>
      </w:r>
      <w:r>
        <w:rPr>
          <w:rFonts w:ascii="Noto Sans Bengali" w:hAnsi="Noto Sans Bengali" w:eastAsia="Noto Sans Bengali" w:cs="Noto Sans Bengali"/>
          <w:b/>
          <w:color w:val="0D47A1"/>
          <w:sz w:val="20"/>
        </w:rPr>
        <w:t>MEDIUM</w:t>
      </w:r>
      <w:r>
        <w:rPr>
          <w:rFonts w:ascii="Noto Sans Bengali" w:hAnsi="Noto Sans Bengali" w:eastAsia="Noto Sans Bengali" w:cs="Noto Sans Bengali"/>
          <w:b w:val="0"/>
          <w:color w:val="506070"/>
          <w:sz w:val="20"/>
        </w:rPr>
        <w:t xml:space="preserve">  |  ক্যাটাগরি: </w:t>
      </w:r>
      <w:r>
        <w:rPr>
          <w:rFonts w:ascii="Noto Sans Bengali" w:hAnsi="Noto Sans Bengali" w:eastAsia="Noto Sans Bengali" w:cs="Noto Sans Bengali"/>
          <w:b w:val="0"/>
          <w:color w:val="182030"/>
          <w:sz w:val="20"/>
        </w:rPr>
        <w:t>Performance</w:t>
      </w:r>
      <w:r>
        <w:rPr>
          <w:rFonts w:ascii="Noto Sans Bengali" w:hAnsi="Noto Sans Bengali" w:eastAsia="Noto Sans Bengali" w:cs="Noto Sans Bengali"/>
          <w:b w:val="0"/>
          <w:color w:val="506070"/>
          <w:sz w:val="20"/>
        </w:rPr>
        <w:t xml:space="preserve">  |  ফাইল: </w:t>
      </w:r>
      <w:r>
        <w:rPr>
          <w:rFonts w:ascii="Consolas" w:hAnsi="Consolas" w:eastAsia="Consolas" w:cs="Consolas"/>
          <w:b w:val="0"/>
          <w:color w:val="0D47A1"/>
          <w:sz w:val="20"/>
        </w:rPr>
        <w:t>feed.py (_AssetStream.signal_history)</w:t>
      </w:r>
    </w:p>
    <w:p>
      <w:pPr>
        <w:keepNext/>
        <w:spacing w:before="80" w:after="40"/>
      </w:pPr>
      <w:r>
        <w:rPr>
          <w:rFonts w:ascii="Noto Sans Bengali" w:hAnsi="Noto Sans Bengali" w:eastAsia="Noto Sans Bengali" w:cs="Noto Sans Bengali"/>
          <w:b/>
          <w:color w:val="101820"/>
          <w:sz w:val="22"/>
        </w:rPr>
        <w:t>রুট কজ:</w:t>
      </w:r>
    </w:p>
    <w:p>
      <w:pPr>
        <w:spacing w:before="0" w:after="160" w:line="336" w:lineRule="auto"/>
        <w:ind w:firstLine="340"/>
        <w:jc w:val="both"/>
      </w:pPr>
      <w:r>
        <w:rPr>
          <w:rFonts w:ascii="Noto Sans Bengali" w:hAnsi="Noto Sans Bengali" w:eastAsia="Noto Sans Bengali" w:cs="Noto Sans Bengali"/>
          <w:b w:val="0"/>
          <w:color w:val="182030"/>
          <w:sz w:val="22"/>
        </w:rPr>
        <w:t>প্রতিটি _AssetStream এ একটি signal_history deque(maxlen=1000) আছে। প্রতিটি সিগন্যাল একটি dict যাতে 20+ কী আছে। 1000 সিগন্যাল × 20 কী × 60 স্ট্রিম = 1.2 মিলিয়ন ডিক্ট এন্ট্রি — প্রায় 120MB মেমরি। এটি ছোট সার্ভারে সমস্যা হতে পারে। বেশিরভাগ ক্ষেত্রে শেষ 100 সিগন্যাল দেখলেই হয় — 1000 অতিরিক্ত।</w:t>
      </w:r>
    </w:p>
    <w:p>
      <w:pPr>
        <w:keepNext/>
        <w:spacing w:before="80" w:after="40"/>
      </w:pPr>
      <w:r>
        <w:rPr>
          <w:rFonts w:ascii="Noto Sans Bengali" w:hAnsi="Noto Sans Bengali" w:eastAsia="Noto Sans Bengali" w:cs="Noto Sans Bengali"/>
          <w:b/>
          <w:color w:val="101820"/>
          <w:sz w:val="22"/>
        </w:rPr>
        <w:t>বর্তমান কোড:</w:t>
      </w:r>
    </w:p>
    <w:p>
      <w:pPr>
        <w:spacing w:before="80" w:after="160" w:line="276" w:lineRule="auto"/>
        <w:ind w:left="283"/>
        <w:jc w:val="left"/>
        <w:shd w:val="clear" w:color="auto" w:fill="F5F5F5"/>
        <w:pBdr>
          <w:top w:val="single" w:sz="4" w:space="4" w:color="CCCCCC"/>
          <w:left w:val="single" w:sz="4" w:space="4" w:color="CCCCCC"/>
          <w:bottom w:val="single" w:sz="4" w:space="4" w:color="CCCCCC"/>
          <w:right w:val="single" w:sz="4" w:space="4" w:color="CCCCCC"/>
        </w:pBdr>
      </w:pPr>
      <w:r>
        <w:rPr>
          <w:rFonts w:ascii="Consolas" w:hAnsi="Consolas" w:eastAsia="Consolas" w:cs="Consolas"/>
          <w:b w:val="0"/>
          <w:color w:val="000000"/>
          <w:sz w:val="18"/>
        </w:rPr>
        <w:t># feed.py — _AssetStream:</w:t>
        <w:br/>
        <w:t>signal_history: deque = field(default_factory=lambda: deque(maxlen=1000))</w:t>
        <w:br/>
        <w:t># 1000 signals × 20 keys × 60 streams = ~120MB</w:t>
      </w:r>
    </w:p>
    <w:p>
      <w:pPr>
        <w:keepNext/>
        <w:spacing w:before="80" w:after="40"/>
      </w:pPr>
      <w:r>
        <w:rPr>
          <w:rFonts w:ascii="Noto Sans Bengali" w:hAnsi="Noto Sans Bengali" w:eastAsia="Noto Sans Bengali" w:cs="Noto Sans Bengali"/>
          <w:b/>
          <w:color w:val="1B5E20"/>
          <w:sz w:val="22"/>
        </w:rPr>
        <w:t>প্রস্তাবিত ফিক্স প্যাচ:</w:t>
      </w:r>
    </w:p>
    <w:p>
      <w:pPr>
        <w:spacing w:before="80" w:after="160" w:line="276" w:lineRule="auto"/>
        <w:ind w:left="283"/>
        <w:jc w:val="left"/>
        <w:shd w:val="clear" w:color="auto" w:fill="F5F5F5"/>
        <w:pBdr>
          <w:top w:val="single" w:sz="4" w:space="4" w:color="CCCCCC"/>
          <w:left w:val="single" w:sz="4" w:space="4" w:color="CCCCCC"/>
          <w:bottom w:val="single" w:sz="4" w:space="4" w:color="CCCCCC"/>
          <w:right w:val="single" w:sz="4" w:space="4" w:color="CCCCCC"/>
        </w:pBdr>
      </w:pPr>
      <w:r>
        <w:rPr>
          <w:rFonts w:ascii="Consolas" w:hAnsi="Consolas" w:eastAsia="Consolas" w:cs="Consolas"/>
          <w:b w:val="0"/>
          <w:color w:val="000000"/>
          <w:sz w:val="18"/>
        </w:rPr>
        <w:t># Reduce maxlen and use efficient storage:</w:t>
        <w:br/>
        <w:br/>
        <w:t># Option A — Reduce maxlen to 100:</w:t>
        <w:br/>
        <w:t>signal_history: deque = field(default_factory=lambda: deque(maxlen=100))</w:t>
        <w:br/>
        <w:t># 100 × 20 × 60 = 12MB (10x reduction)</w:t>
        <w:br/>
        <w:br/>
        <w:t># Option B — Use a smaller dict structure:</w:t>
        <w:br/>
        <w:t># Store only essential fields, not full module breakdown:</w:t>
        <w:br/>
        <w:t>@dataclass</w:t>
        <w:br/>
        <w:t>class CompactSignal:</w:t>
        <w:br/>
        <w:t xml:space="preserve">    direction: str</w:t>
        <w:br/>
        <w:t xml:space="preserve">    confidence: int</w:t>
        <w:br/>
        <w:t xml:space="preserve">    timestamp: float</w:t>
        <w:br/>
        <w:t xml:space="preserve">    strength: str</w:t>
        <w:br/>
        <w:t xml:space="preserve">    # Omit: modules breakdown, reasons, regime, etc.</w:t>
        <w:br/>
        <w:t xml:space="preserve">    # Those can be fetched from DB if needed.</w:t>
        <w:br/>
        <w:br/>
        <w:t>signal_history: deque = field(</w:t>
        <w:br/>
        <w:t xml:space="preserve">    default_factory=lambda: deque(maxlen=200)</w:t>
        <w:br/>
        <w:t>)</w:t>
        <w:br/>
        <w:br/>
        <w:t># Option C — Use SQLite for history instead of in-memory:</w:t>
        <w:br/>
        <w:t># Don't keep signal_history in memory at all.</w:t>
        <w:br/>
        <w:t># When needed, query the DB:</w:t>
        <w:br/>
        <w:t>#   SELECT * FROM signal_log WHERE asset=? ORDER BY ctime DESC LIMIT 100</w:t>
        <w:br/>
        <w:t># This trades CPU (DB query) for memory (no in-memory cache).</w:t>
        <w:br/>
        <w:t># Good if memory is tight and DB queries are fast (they are, with indexes).</w:t>
        <w:br/>
        <w:br/>
        <w:t># Option D — Tiered storage:</w:t>
        <w:br/>
        <w:t># - Last 10 signals in memory (for UI display)</w:t>
        <w:br/>
        <w:t># - Last 1000 in DB (for analysis)</w:t>
        <w:br/>
        <w:t># - Older signals pruned</w:t>
        <w:br/>
        <w:br/>
        <w:t># Recommended: Option A (simplest, immediate 10x memory reduction).</w:t>
      </w:r>
    </w:p>
    <w:p>
      <w:pPr>
        <w:keepNext/>
        <w:spacing w:before="80" w:after="40"/>
      </w:pPr>
      <w:r>
        <w:rPr>
          <w:rFonts w:ascii="Noto Sans Bengali" w:hAnsi="Noto Sans Bengali" w:eastAsia="Noto Sans Bengali" w:cs="Noto Sans Bengali"/>
          <w:b/>
          <w:color w:val="101820"/>
          <w:sz w:val="22"/>
        </w:rPr>
        <w:t>ইমপ্লিমেন্টেশন নোট:</w:t>
      </w:r>
    </w:p>
    <w:p>
      <w:pPr>
        <w:spacing w:before="0" w:after="240" w:line="336" w:lineRule="auto"/>
        <w:ind w:firstLine="340"/>
        <w:jc w:val="both"/>
      </w:pPr>
      <w:r>
        <w:rPr>
          <w:rFonts w:ascii="Noto Sans Bengali" w:hAnsi="Noto Sans Bengali" w:eastAsia="Noto Sans Bengali" w:cs="Noto Sans Bengali"/>
          <w:b w:val="0"/>
          <w:color w:val="182030"/>
          <w:sz w:val="22"/>
        </w:rPr>
        <w:t>Option A দ্রুত ফিক্স। 1000 → 100 কমানো 10x মেমরি সাশ্রয় করে এবং কার্যকারিতায় কোনো প্রভাব ফেলে না (UI সাধারণত শেষ 20-50 দেখায়)।</w:t>
      </w:r>
    </w:p>
    <w:p>
      <w:pPr>
        <w:keepNext/>
        <w:spacing w:before="240" w:after="80"/>
      </w:pPr>
      <w:r>
        <w:rPr>
          <w:rFonts w:ascii="Noto Sans Bengali" w:hAnsi="Noto Sans Bengali" w:eastAsia="Noto Sans Bengali" w:cs="Noto Sans Bengali"/>
          <w:b/>
          <w:color w:val="101820"/>
          <w:sz w:val="26"/>
        </w:rPr>
        <w:t>V-45 (মূল #425)</w:t>
      </w:r>
      <w:r>
        <w:rPr>
          <w:rFonts w:ascii="Noto Sans Bengali" w:hAnsi="Noto Sans Bengali" w:eastAsia="Noto Sans Bengali" w:cs="Noto Sans Bengali"/>
          <w:b w:val="0"/>
          <w:color w:val="182030"/>
          <w:sz w:val="26"/>
        </w:rPr>
        <w:t xml:space="preserve"> — </w:t>
      </w:r>
      <w:r>
        <w:rPr>
          <w:rFonts w:ascii="Noto Sans Bengali" w:hAnsi="Noto Sans Bengali" w:eastAsia="Noto Sans Bengali" w:cs="Noto Sans Bengali"/>
          <w:b/>
          <w:color w:val="101820"/>
          <w:sz w:val="26"/>
        </w:rPr>
        <w:t>ড্যাশবোর্ড পোলিং — প্রতি 2 সেকেন্ডে বড় ডেটা ট্রান্সফার</w:t>
      </w:r>
    </w:p>
    <w:p>
      <w:pPr>
        <w:keepNext/>
        <w:spacing w:after="80"/>
      </w:pPr>
      <w:r>
        <w:rPr>
          <w:rFonts w:ascii="Noto Sans Bengali" w:hAnsi="Noto Sans Bengali" w:eastAsia="Noto Sans Bengali" w:cs="Noto Sans Bengali"/>
          <w:b w:val="0"/>
          <w:color w:val="506070"/>
          <w:sz w:val="20"/>
        </w:rPr>
        <w:t xml:space="preserve">সিভিয়ারিটি: </w:t>
      </w:r>
      <w:r>
        <w:rPr>
          <w:rFonts w:ascii="Noto Sans Bengali" w:hAnsi="Noto Sans Bengali" w:eastAsia="Noto Sans Bengali" w:cs="Noto Sans Bengali"/>
          <w:b/>
          <w:color w:val="0D47A1"/>
          <w:sz w:val="20"/>
        </w:rPr>
        <w:t>MEDIUM</w:t>
      </w:r>
      <w:r>
        <w:rPr>
          <w:rFonts w:ascii="Noto Sans Bengali" w:hAnsi="Noto Sans Bengali" w:eastAsia="Noto Sans Bengali" w:cs="Noto Sans Bengali"/>
          <w:b w:val="0"/>
          <w:color w:val="506070"/>
          <w:sz w:val="20"/>
        </w:rPr>
        <w:t xml:space="preserve">  |  ক্যাটাগরি: </w:t>
      </w:r>
      <w:r>
        <w:rPr>
          <w:rFonts w:ascii="Noto Sans Bengali" w:hAnsi="Noto Sans Bengali" w:eastAsia="Noto Sans Bengali" w:cs="Noto Sans Bengali"/>
          <w:b w:val="0"/>
          <w:color w:val="182030"/>
          <w:sz w:val="20"/>
        </w:rPr>
        <w:t>Performance</w:t>
      </w:r>
      <w:r>
        <w:rPr>
          <w:rFonts w:ascii="Noto Sans Bengali" w:hAnsi="Noto Sans Bengali" w:eastAsia="Noto Sans Bengali" w:cs="Noto Sans Bengali"/>
          <w:b w:val="0"/>
          <w:color w:val="506070"/>
          <w:sz w:val="20"/>
        </w:rPr>
        <w:t xml:space="preserve">  |  ফাইল: </w:t>
      </w:r>
      <w:r>
        <w:rPr>
          <w:rFonts w:ascii="Consolas" w:hAnsi="Consolas" w:eastAsia="Consolas" w:cs="Consolas"/>
          <w:b w:val="0"/>
          <w:color w:val="0D47A1"/>
          <w:sz w:val="20"/>
        </w:rPr>
        <w:t>static/js/dashboard.js (polling), server.py (/api/streams)</w:t>
      </w:r>
    </w:p>
    <w:p>
      <w:pPr>
        <w:keepNext/>
        <w:spacing w:before="80" w:after="40"/>
      </w:pPr>
      <w:r>
        <w:rPr>
          <w:rFonts w:ascii="Noto Sans Bengali" w:hAnsi="Noto Sans Bengali" w:eastAsia="Noto Sans Bengali" w:cs="Noto Sans Bengali"/>
          <w:b/>
          <w:color w:val="101820"/>
          <w:sz w:val="22"/>
        </w:rPr>
        <w:t>রুট কজ:</w:t>
      </w:r>
    </w:p>
    <w:p>
      <w:pPr>
        <w:spacing w:before="0" w:after="160" w:line="336" w:lineRule="auto"/>
        <w:ind w:firstLine="340"/>
        <w:jc w:val="both"/>
      </w:pPr>
      <w:r>
        <w:rPr>
          <w:rFonts w:ascii="Noto Sans Bengali" w:hAnsi="Noto Sans Bengali" w:eastAsia="Noto Sans Bengali" w:cs="Noto Sans Bengali"/>
          <w:b w:val="0"/>
          <w:color w:val="182030"/>
          <w:sz w:val="22"/>
        </w:rPr>
        <w:t>ড্যাশবোর্ড প্রতি 2 সেকেন্ডে /api/streams পোল করে। রেসপন্সে সব স্ট্রিম তাদের সম্পূর্ণ টিক হিস্ট্রি (শেষ 50 টিক) অন্তর্ভুক্ত থাকে। প্রতিটি টিক একটি dict যাতে 5+ কী আছে। 15 স্ট্রিম × 50 টিক = 750 dict প্রতি পোলে JSON এ সিরিয়ালাইজ হয়। দিনে 43,200 রিকোয়েস্ট × 750 ডেটা পয়েন্ট = 32 মিলিয়ন ডেটা পয়েন্ট প্রতি ক্লায়েন্টে। লোকাল নেটওয়ার্কে ঠিক, ইন্টারনেটে অতিরিক্ত।</w:t>
      </w:r>
    </w:p>
    <w:p>
      <w:pPr>
        <w:keepNext/>
        <w:spacing w:before="80" w:after="40"/>
      </w:pPr>
      <w:r>
        <w:rPr>
          <w:rFonts w:ascii="Noto Sans Bengali" w:hAnsi="Noto Sans Bengali" w:eastAsia="Noto Sans Bengali" w:cs="Noto Sans Bengali"/>
          <w:b/>
          <w:color w:val="101820"/>
          <w:sz w:val="22"/>
        </w:rPr>
        <w:t>বর্তমান কোড:</w:t>
      </w:r>
    </w:p>
    <w:p>
      <w:pPr>
        <w:spacing w:before="80" w:after="160" w:line="276" w:lineRule="auto"/>
        <w:ind w:left="283"/>
        <w:jc w:val="left"/>
        <w:shd w:val="clear" w:color="auto" w:fill="F5F5F5"/>
        <w:pBdr>
          <w:top w:val="single" w:sz="4" w:space="4" w:color="CCCCCC"/>
          <w:left w:val="single" w:sz="4" w:space="4" w:color="CCCCCC"/>
          <w:bottom w:val="single" w:sz="4" w:space="4" w:color="CCCCCC"/>
          <w:right w:val="single" w:sz="4" w:space="4" w:color="CCCCCC"/>
        </w:pBdr>
      </w:pPr>
      <w:r>
        <w:rPr>
          <w:rFonts w:ascii="Consolas" w:hAnsi="Consolas" w:eastAsia="Consolas" w:cs="Consolas"/>
          <w:b w:val="0"/>
          <w:color w:val="000000"/>
          <w:sz w:val="18"/>
        </w:rPr>
        <w:t># dashboard.js:</w:t>
        <w:br/>
        <w:t>setInterval(fetchData, 2000);  // polls /api/streams every 2s</w:t>
        <w:br/>
        <w:br/>
        <w:t># server.py /api/streams:</w:t>
        <w:br/>
        <w:t>@app.get("/api/streams")</w:t>
        <w:br/>
        <w:t>async def get_streams():</w:t>
        <w:br/>
        <w:t xml:space="preserve">    # Returns ALL streams with full tick history (last 50 ticks each)</w:t>
        <w:br/>
        <w:t xml:space="preserve">    return [s.to_dict() for s in feed._streams.values()]</w:t>
      </w:r>
    </w:p>
    <w:p>
      <w:pPr>
        <w:keepNext/>
        <w:spacing w:before="80" w:after="40"/>
      </w:pPr>
      <w:r>
        <w:rPr>
          <w:rFonts w:ascii="Noto Sans Bengali" w:hAnsi="Noto Sans Bengali" w:eastAsia="Noto Sans Bengali" w:cs="Noto Sans Bengali"/>
          <w:b/>
          <w:color w:val="1B5E20"/>
          <w:sz w:val="22"/>
        </w:rPr>
        <w:t>প্রস্তাবিত ফিক্স প্যাচ:</w:t>
      </w:r>
    </w:p>
    <w:p>
      <w:pPr>
        <w:spacing w:before="80" w:after="160" w:line="276" w:lineRule="auto"/>
        <w:ind w:left="283"/>
        <w:jc w:val="left"/>
        <w:shd w:val="clear" w:color="auto" w:fill="F5F5F5"/>
        <w:pBdr>
          <w:top w:val="single" w:sz="4" w:space="4" w:color="CCCCCC"/>
          <w:left w:val="single" w:sz="4" w:space="4" w:color="CCCCCC"/>
          <w:bottom w:val="single" w:sz="4" w:space="4" w:color="CCCCCC"/>
          <w:right w:val="single" w:sz="4" w:space="4" w:color="CCCCCC"/>
        </w:pBdr>
      </w:pPr>
      <w:r>
        <w:rPr>
          <w:rFonts w:ascii="Consolas" w:hAnsi="Consolas" w:eastAsia="Consolas" w:cs="Consolas"/>
          <w:b w:val="0"/>
          <w:color w:val="000000"/>
          <w:sz w:val="18"/>
        </w:rPr>
        <w:t># Three improvements:</w:t>
        <w:br/>
        <w:br/>
        <w:t># 1. Use WebSocket for real-time updates (instead of polling):</w:t>
        <w:br/>
        <w:t># The app already has a WebSocket. Use it for stream updates:</w:t>
        <w:br/>
        <w:t># - Initial load: fetch /api/streams once</w:t>
        <w:br/>
        <w:t># - Updates: receive via WebSocket 'stream_update' messages</w:t>
        <w:br/>
        <w:t># This eliminates polling entirely.</w:t>
        <w:br/>
        <w:br/>
        <w:t># In server.py, broadcast stream updates via WS:</w:t>
        <w:br/>
        <w:t>async def broadcast_stream_update(stream):</w:t>
        <w:br/>
        <w:t xml:space="preserve">    await broadcast({</w:t>
        <w:br/>
        <w:t xml:space="preserve">        "type": "stream_update",</w:t>
        <w:br/>
        <w:t xml:space="preserve">        "asset": stream.asset,</w:t>
        <w:br/>
        <w:t xml:space="preserve">        "period": stream.period,</w:t>
        <w:br/>
        <w:t xml:space="preserve">        "data": stream.to_compact_dict(),  # minimal fields</w:t>
        <w:br/>
        <w:t xml:space="preserve">    })</w:t>
        <w:br/>
        <w:br/>
        <w:t># 2. Reduce tick history in /api/streams response:</w:t>
        <w:br/>
        <w:t>@app.get("/api/streams")</w:t>
        <w:br/>
        <w:t>async def get_streams():</w:t>
        <w:br/>
        <w:t xml:space="preserve">    return [{</w:t>
        <w:br/>
        <w:t xml:space="preserve">        "asset": s.asset,</w:t>
        <w:br/>
        <w:t xml:space="preserve">        "period": s.period,</w:t>
        <w:br/>
        <w:t xml:space="preserve">        "last_candle": s.candles[-1] if s.candles else None,</w:t>
        <w:br/>
        <w:t xml:space="preserve">        "last_signal": s.signal_history[-1] if s.signal_history else None,</w:t>
        <w:br/>
        <w:t xml:space="preserve">        # Omit: full tick history (50 ticks)</w:t>
        <w:br/>
        <w:t xml:space="preserve">        # If user wants ticks, fetch via /api/streams/{asset}/ticks</w:t>
        <w:br/>
        <w:t xml:space="preserve">    } for s in feed._streams.values()]</w:t>
        <w:br/>
        <w:br/>
        <w:t># 3. Add a separate endpoint for tick history:</w:t>
        <w:br/>
        <w:t>@app.get("/api/streams/{asset}/{period}/ticks")</w:t>
        <w:br/>
        <w:t>async def get_ticks(asset: str, period: int, limit: int = 50):</w:t>
        <w:br/>
        <w:t xml:space="preserve">    """Fetch tick history for a specific stream."""</w:t>
        <w:br/>
        <w:t xml:space="preserve">    stream = feed._streams.get((asset, period))</w:t>
        <w:br/>
        <w:t xml:space="preserve">    if not stream:</w:t>
        <w:br/>
        <w:t xml:space="preserve">        raise HTTPException(404, "Stream not found")</w:t>
        <w:br/>
        <w:t xml:space="preserve">    return list(stream.ticks)[-limit:]</w:t>
        <w:br/>
        <w:br/>
        <w:t># This way, the dashboard only fetches what it needs:</w:t>
        <w:br/>
        <w:t># - Stream list: small, polled infrequently or via WS</w:t>
        <w:br/>
        <w:t># - Tick history: fetched on demand (when user clicks a stream)</w:t>
      </w:r>
    </w:p>
    <w:p>
      <w:pPr>
        <w:keepNext/>
        <w:spacing w:before="80" w:after="40"/>
      </w:pPr>
      <w:r>
        <w:rPr>
          <w:rFonts w:ascii="Noto Sans Bengali" w:hAnsi="Noto Sans Bengali" w:eastAsia="Noto Sans Bengali" w:cs="Noto Sans Bengali"/>
          <w:b/>
          <w:color w:val="101820"/>
          <w:sz w:val="22"/>
        </w:rPr>
        <w:t>ইমপ্লিমেন্টেশন নোট:</w:t>
      </w:r>
    </w:p>
    <w:p>
      <w:pPr>
        <w:spacing w:before="0" w:after="240" w:line="336" w:lineRule="auto"/>
        <w:ind w:firstLine="340"/>
        <w:jc w:val="both"/>
      </w:pPr>
      <w:r>
        <w:rPr>
          <w:rFonts w:ascii="Noto Sans Bengali" w:hAnsi="Noto Sans Bengali" w:eastAsia="Noto Sans Bengali" w:cs="Noto Sans Bengali"/>
          <w:b w:val="0"/>
          <w:color w:val="182030"/>
          <w:sz w:val="22"/>
        </w:rPr>
        <w:t>WebSocket-ভিত্তিক আপডেট পোলিং সম্পূর্ণভাবে এড়ায়। টিক হিস্ট্রি অন-ডিমান্ড ফেচ করুন।</w:t>
      </w:r>
    </w:p>
    <w:p>
      <w:pPr>
        <w:keepNext/>
        <w:spacing w:before="240" w:after="80"/>
      </w:pPr>
      <w:r>
        <w:rPr>
          <w:rFonts w:ascii="Noto Sans Bengali" w:hAnsi="Noto Sans Bengali" w:eastAsia="Noto Sans Bengali" w:cs="Noto Sans Bengali"/>
          <w:b/>
          <w:color w:val="101820"/>
          <w:sz w:val="26"/>
        </w:rPr>
        <w:t>V-46 (মূল #429)</w:t>
      </w:r>
      <w:r>
        <w:rPr>
          <w:rFonts w:ascii="Noto Sans Bengali" w:hAnsi="Noto Sans Bengali" w:eastAsia="Noto Sans Bengali" w:cs="Noto Sans Bengali"/>
          <w:b w:val="0"/>
          <w:color w:val="182030"/>
          <w:sz w:val="26"/>
        </w:rPr>
        <w:t xml:space="preserve"> — </w:t>
      </w:r>
      <w:r>
        <w:rPr>
          <w:rFonts w:ascii="Noto Sans Bengali" w:hAnsi="Noto Sans Bengali" w:eastAsia="Noto Sans Bengali" w:cs="Noto Sans Bengali"/>
          <w:b/>
          <w:color w:val="101820"/>
          <w:sz w:val="26"/>
        </w:rPr>
        <w:t>একক-থ্রেডেড ইভেন্ট লুপ — CPU ও I/O কাজের প্রতিযোগিতা</w:t>
      </w:r>
    </w:p>
    <w:p>
      <w:pPr>
        <w:keepNext/>
        <w:spacing w:after="80"/>
      </w:pPr>
      <w:r>
        <w:rPr>
          <w:rFonts w:ascii="Noto Sans Bengali" w:hAnsi="Noto Sans Bengali" w:eastAsia="Noto Sans Bengali" w:cs="Noto Sans Bengali"/>
          <w:b w:val="0"/>
          <w:color w:val="506070"/>
          <w:sz w:val="20"/>
        </w:rPr>
        <w:t xml:space="preserve">সিভিয়ারিটি: </w:t>
      </w:r>
      <w:r>
        <w:rPr>
          <w:rFonts w:ascii="Noto Sans Bengali" w:hAnsi="Noto Sans Bengali" w:eastAsia="Noto Sans Bengali" w:cs="Noto Sans Bengali"/>
          <w:b/>
          <w:color w:val="0D47A1"/>
          <w:sz w:val="20"/>
        </w:rPr>
        <w:t>MEDIUM</w:t>
      </w:r>
      <w:r>
        <w:rPr>
          <w:rFonts w:ascii="Noto Sans Bengali" w:hAnsi="Noto Sans Bengali" w:eastAsia="Noto Sans Bengali" w:cs="Noto Sans Bengali"/>
          <w:b w:val="0"/>
          <w:color w:val="506070"/>
          <w:sz w:val="20"/>
        </w:rPr>
        <w:t xml:space="preserve">  |  ক্যাটাগরি: </w:t>
      </w:r>
      <w:r>
        <w:rPr>
          <w:rFonts w:ascii="Noto Sans Bengali" w:hAnsi="Noto Sans Bengali" w:eastAsia="Noto Sans Bengali" w:cs="Noto Sans Bengali"/>
          <w:b w:val="0"/>
          <w:color w:val="182030"/>
          <w:sz w:val="20"/>
        </w:rPr>
        <w:t>Performance</w:t>
      </w:r>
      <w:r>
        <w:rPr>
          <w:rFonts w:ascii="Noto Sans Bengali" w:hAnsi="Noto Sans Bengali" w:eastAsia="Noto Sans Bengali" w:cs="Noto Sans Bengali"/>
          <w:b w:val="0"/>
          <w:color w:val="506070"/>
          <w:sz w:val="20"/>
        </w:rPr>
        <w:t xml:space="preserve">  |  ফাইল: </w:t>
      </w:r>
      <w:r>
        <w:rPr>
          <w:rFonts w:ascii="Consolas" w:hAnsi="Consolas" w:eastAsia="Consolas" w:cs="Consolas"/>
          <w:b w:val="0"/>
          <w:color w:val="0D47A1"/>
          <w:sz w:val="20"/>
        </w:rPr>
        <w:t>server.py (uvicorn workers=1)</w:t>
      </w:r>
    </w:p>
    <w:p>
      <w:pPr>
        <w:keepNext/>
        <w:spacing w:before="80" w:after="40"/>
      </w:pPr>
      <w:r>
        <w:rPr>
          <w:rFonts w:ascii="Noto Sans Bengali" w:hAnsi="Noto Sans Bengali" w:eastAsia="Noto Sans Bengali" w:cs="Noto Sans Bengali"/>
          <w:b/>
          <w:color w:val="101820"/>
          <w:sz w:val="22"/>
        </w:rPr>
        <w:t>রুট কজ:</w:t>
      </w:r>
    </w:p>
    <w:p>
      <w:pPr>
        <w:spacing w:before="0" w:after="160" w:line="336" w:lineRule="auto"/>
        <w:ind w:firstLine="340"/>
        <w:jc w:val="both"/>
      </w:pPr>
      <w:r>
        <w:rPr>
          <w:rFonts w:ascii="Noto Sans Bengali" w:hAnsi="Noto Sans Bengali" w:eastAsia="Noto Sans Bengali" w:cs="Noto Sans Bengali"/>
          <w:b w:val="0"/>
          <w:color w:val="182030"/>
          <w:sz w:val="22"/>
        </w:rPr>
        <w:t>Python-এর asyncio ইভেন্ট লুপ একক থ্রেডে চলে। CPU-বাউন্ড কাজ (JSON সিরিয়ালাইজেশন 750+ ডেটা পয়েন্টের প্রতি 2 সেকেন্ডে) I/O-বাউন্ড কাজের (WebSocket মেসেজ হ্যান্ডলিং, DB কোয়েরি) সাথে প্রতিযোগিতা করে। ইভেন্ট লুপ প্যারালাল করতে পারে না। ফলে একটি ধীর JSON সিরিয়ালাইজেশন সব WebSocket মেসেজ ডিলে করে।</w:t>
      </w:r>
    </w:p>
    <w:p>
      <w:pPr>
        <w:keepNext/>
        <w:spacing w:before="80" w:after="40"/>
      </w:pPr>
      <w:r>
        <w:rPr>
          <w:rFonts w:ascii="Noto Sans Bengali" w:hAnsi="Noto Sans Bengali" w:eastAsia="Noto Sans Bengali" w:cs="Noto Sans Bengali"/>
          <w:b/>
          <w:color w:val="101820"/>
          <w:sz w:val="22"/>
        </w:rPr>
        <w:t>বর্তমান কোড:</w:t>
      </w:r>
    </w:p>
    <w:p>
      <w:pPr>
        <w:spacing w:before="80" w:after="160" w:line="276" w:lineRule="auto"/>
        <w:ind w:left="283"/>
        <w:jc w:val="left"/>
        <w:shd w:val="clear" w:color="auto" w:fill="F5F5F5"/>
        <w:pBdr>
          <w:top w:val="single" w:sz="4" w:space="4" w:color="CCCCCC"/>
          <w:left w:val="single" w:sz="4" w:space="4" w:color="CCCCCC"/>
          <w:bottom w:val="single" w:sz="4" w:space="4" w:color="CCCCCC"/>
          <w:right w:val="single" w:sz="4" w:space="4" w:color="CCCCCC"/>
        </w:pBdr>
      </w:pPr>
      <w:r>
        <w:rPr>
          <w:rFonts w:ascii="Consolas" w:hAnsi="Consolas" w:eastAsia="Consolas" w:cs="Consolas"/>
          <w:b w:val="0"/>
          <w:color w:val="000000"/>
          <w:sz w:val="18"/>
        </w:rPr>
        <w:t># uvicorn command:</w:t>
        <w:br/>
        <w:t>uvicorn server:app --host 0.0.0.0 --port 8080 --workers 1</w:t>
        <w:br/>
        <w:t># Single worker = single event loop = single thread</w:t>
      </w:r>
    </w:p>
    <w:p>
      <w:pPr>
        <w:keepNext/>
        <w:spacing w:before="80" w:after="40"/>
      </w:pPr>
      <w:r>
        <w:rPr>
          <w:rFonts w:ascii="Noto Sans Bengali" w:hAnsi="Noto Sans Bengali" w:eastAsia="Noto Sans Bengali" w:cs="Noto Sans Bengali"/>
          <w:b/>
          <w:color w:val="1B5E20"/>
          <w:sz w:val="22"/>
        </w:rPr>
        <w:t>প্রস্তাবিত ফিক্স প্যাচ:</w:t>
      </w:r>
    </w:p>
    <w:p>
      <w:pPr>
        <w:spacing w:before="80" w:after="160" w:line="276" w:lineRule="auto"/>
        <w:ind w:left="283"/>
        <w:jc w:val="left"/>
        <w:shd w:val="clear" w:color="auto" w:fill="F5F5F5"/>
        <w:pBdr>
          <w:top w:val="single" w:sz="4" w:space="4" w:color="CCCCCC"/>
          <w:left w:val="single" w:sz="4" w:space="4" w:color="CCCCCC"/>
          <w:bottom w:val="single" w:sz="4" w:space="4" w:color="CCCCCC"/>
          <w:right w:val="single" w:sz="4" w:space="4" w:color="CCCCCC"/>
        </w:pBdr>
      </w:pPr>
      <w:r>
        <w:rPr>
          <w:rFonts w:ascii="Consolas" w:hAnsi="Consolas" w:eastAsia="Consolas" w:cs="Consolas"/>
          <w:b w:val="0"/>
          <w:color w:val="000000"/>
          <w:sz w:val="18"/>
        </w:rPr>
        <w:t># Multiple strategies:</w:t>
        <w:br/>
        <w:br/>
        <w:t># Option A — Multiple uvicorn workers (if stateless):</w:t>
        <w:br/>
        <w:t>uvicorn server:app --workers 4 --loop uvloop</w:t>
        <w:br/>
        <w:t># Each worker is a separate process with its own event loop.</w:t>
        <w:br/>
        <w:t># BUT: this requires shared state (DB, WebSocket clients) across workers.</w:t>
        <w:br/>
        <w:t># FastAPI doesn't share in-memory state between workers.</w:t>
        <w:br/>
        <w:t># Only works if ALL state is in DB/Redis.</w:t>
        <w:br/>
        <w:br/>
        <w:t># Option B — Use uvloop (faster event loop):</w:t>
        <w:br/>
        <w:t>uvicorn server:app --workers 1 --loop uvloop</w:t>
        <w:br/>
        <w:t># uvloop is 2-4x faster than the default asyncio loop.</w:t>
        <w:br/>
        <w:t># Drop-in replacement, no code changes.</w:t>
        <w:br/>
        <w:br/>
        <w:t># Option C — Offload CPU-bound work to threads:</w:t>
        <w:br/>
        <w:t># (See V-43 for prediction offloading)</w:t>
        <w:br/>
        <w:t># Also offload JSON serialization:</w:t>
        <w:br/>
        <w:t>import asyncio</w:t>
        <w:br/>
        <w:t>import json</w:t>
        <w:br/>
        <w:br/>
        <w:t>async def serialize_json(data):</w:t>
        <w:br/>
        <w:t xml:space="preserve">    """Serialize JSON in a thread to avoid blocking event loop."""</w:t>
        <w:br/>
        <w:t xml:space="preserve">    loop = asyncio.get_running_loop()</w:t>
        <w:br/>
        <w:t xml:space="preserve">    return await loop.run_in_executor(None, json.dumps, data)</w:t>
        <w:br/>
        <w:br/>
        <w:t># In broadcast:</w:t>
        <w:br/>
        <w:t>async def broadcast(msg):</w:t>
        <w:br/>
        <w:t xml:space="preserve">    data = await serialize_json(msg)  # don't block</w:t>
        <w:br/>
        <w:t xml:space="preserve">    # ... send to clients</w:t>
        <w:br/>
        <w:br/>
        <w:t># Option D — Use orjson (faster JSON):</w:t>
        <w:br/>
        <w:t># pip install orjson</w:t>
        <w:br/>
        <w:t>import orjson</w:t>
        <w:br/>
        <w:t>data = orjson.dumps(msg)  # 5-10x faster than json.dumps</w:t>
        <w:br/>
        <w:t># Send as bytes:</w:t>
        <w:br/>
        <w:t>await ws.send_bytes(data)</w:t>
        <w:br/>
        <w:br/>
        <w:t># Recommended combination:</w:t>
        <w:br/>
        <w:t># - uvloop (Option B)</w:t>
        <w:br/>
        <w:t># - orjson (Option D)</w:t>
        <w:br/>
        <w:t># - Offload predictions to ThreadPoolExecutor (V-43)</w:t>
        <w:br/>
        <w:t># This gives 3-5x throughput without architectural changes.</w:t>
      </w:r>
    </w:p>
    <w:p>
      <w:pPr>
        <w:keepNext/>
        <w:spacing w:before="80" w:after="40"/>
      </w:pPr>
      <w:r>
        <w:rPr>
          <w:rFonts w:ascii="Noto Sans Bengali" w:hAnsi="Noto Sans Bengali" w:eastAsia="Noto Sans Bengali" w:cs="Noto Sans Bengali"/>
          <w:b/>
          <w:color w:val="101820"/>
          <w:sz w:val="22"/>
        </w:rPr>
        <w:t>ইমপ্লিমেন্টেশন নোট:</w:t>
      </w:r>
    </w:p>
    <w:p>
      <w:pPr>
        <w:spacing w:before="0" w:after="240" w:line="336" w:lineRule="auto"/>
        <w:ind w:firstLine="340"/>
        <w:jc w:val="both"/>
      </w:pPr>
      <w:r>
        <w:rPr>
          <w:rFonts w:ascii="Noto Sans Bengali" w:hAnsi="Noto Sans Bengali" w:eastAsia="Noto Sans Bengali" w:cs="Noto Sans Bengali"/>
          <w:b w:val="0"/>
          <w:color w:val="182030"/>
          <w:sz w:val="22"/>
        </w:rPr>
        <w:t>uvloop + orjson একটি সহজ উইন। প্রেডিকশন অফলোডিং (V-43) এর সাথে একত্রিত করুন।</w:t>
      </w:r>
    </w:p>
    <w:p>
      <w:pPr>
        <w:keepNext/>
        <w:spacing w:before="240" w:after="80"/>
      </w:pPr>
      <w:r>
        <w:rPr>
          <w:rFonts w:ascii="Noto Sans Bengali" w:hAnsi="Noto Sans Bengali" w:eastAsia="Noto Sans Bengali" w:cs="Noto Sans Bengali"/>
          <w:b/>
          <w:color w:val="101820"/>
          <w:sz w:val="26"/>
        </w:rPr>
        <w:t>V-47 (মূল #430)</w:t>
      </w:r>
      <w:r>
        <w:rPr>
          <w:rFonts w:ascii="Noto Sans Bengali" w:hAnsi="Noto Sans Bengali" w:eastAsia="Noto Sans Bengali" w:cs="Noto Sans Bengali"/>
          <w:b w:val="0"/>
          <w:color w:val="182030"/>
          <w:sz w:val="26"/>
        </w:rPr>
        <w:t xml:space="preserve"> — </w:t>
      </w:r>
      <w:r>
        <w:rPr>
          <w:rFonts w:ascii="Noto Sans Bengali" w:hAnsi="Noto Sans Bengali" w:eastAsia="Noto Sans Bengali" w:cs="Noto Sans Bengali"/>
          <w:b/>
          <w:color w:val="101820"/>
          <w:sz w:val="26"/>
        </w:rPr>
        <w:t>JSON সিরিয়ালাইজেশন প্রতি ক্লায়েন্টে পুনরাবৃত্তি হয়</w:t>
      </w:r>
    </w:p>
    <w:p>
      <w:pPr>
        <w:keepNext/>
        <w:spacing w:after="80"/>
      </w:pPr>
      <w:r>
        <w:rPr>
          <w:rFonts w:ascii="Noto Sans Bengali" w:hAnsi="Noto Sans Bengali" w:eastAsia="Noto Sans Bengali" w:cs="Noto Sans Bengali"/>
          <w:b w:val="0"/>
          <w:color w:val="506070"/>
          <w:sz w:val="20"/>
        </w:rPr>
        <w:t xml:space="preserve">সিভিয়ারিটি: </w:t>
      </w:r>
      <w:r>
        <w:rPr>
          <w:rFonts w:ascii="Noto Sans Bengali" w:hAnsi="Noto Sans Bengali" w:eastAsia="Noto Sans Bengali" w:cs="Noto Sans Bengali"/>
          <w:b/>
          <w:color w:val="506070"/>
          <w:sz w:val="20"/>
        </w:rPr>
        <w:t>LOW</w:t>
      </w:r>
      <w:r>
        <w:rPr>
          <w:rFonts w:ascii="Noto Sans Bengali" w:hAnsi="Noto Sans Bengali" w:eastAsia="Noto Sans Bengali" w:cs="Noto Sans Bengali"/>
          <w:b w:val="0"/>
          <w:color w:val="506070"/>
          <w:sz w:val="20"/>
        </w:rPr>
        <w:t xml:space="preserve">  |  ক্যাটাগরি: </w:t>
      </w:r>
      <w:r>
        <w:rPr>
          <w:rFonts w:ascii="Noto Sans Bengali" w:hAnsi="Noto Sans Bengali" w:eastAsia="Noto Sans Bengali" w:cs="Noto Sans Bengali"/>
          <w:b w:val="0"/>
          <w:color w:val="182030"/>
          <w:sz w:val="20"/>
        </w:rPr>
        <w:t>Performance</w:t>
      </w:r>
      <w:r>
        <w:rPr>
          <w:rFonts w:ascii="Noto Sans Bengali" w:hAnsi="Noto Sans Bengali" w:eastAsia="Noto Sans Bengali" w:cs="Noto Sans Bengali"/>
          <w:b w:val="0"/>
          <w:color w:val="506070"/>
          <w:sz w:val="20"/>
        </w:rPr>
        <w:t xml:space="preserve">  |  ফাইল: </w:t>
      </w:r>
      <w:r>
        <w:rPr>
          <w:rFonts w:ascii="Consolas" w:hAnsi="Consolas" w:eastAsia="Consolas" w:cs="Consolas"/>
          <w:b w:val="0"/>
          <w:color w:val="0D47A1"/>
          <w:sz w:val="20"/>
        </w:rPr>
        <w:t>server.py (broadcast)</w:t>
      </w:r>
    </w:p>
    <w:p>
      <w:pPr>
        <w:keepNext/>
        <w:spacing w:before="80" w:after="40"/>
      </w:pPr>
      <w:r>
        <w:rPr>
          <w:rFonts w:ascii="Noto Sans Bengali" w:hAnsi="Noto Sans Bengali" w:eastAsia="Noto Sans Bengali" w:cs="Noto Sans Bengali"/>
          <w:b/>
          <w:color w:val="101820"/>
          <w:sz w:val="22"/>
        </w:rPr>
        <w:t>রুট কজ:</w:t>
      </w:r>
    </w:p>
    <w:p>
      <w:pPr>
        <w:spacing w:before="0" w:after="160" w:line="336" w:lineRule="auto"/>
        <w:ind w:firstLine="340"/>
        <w:jc w:val="both"/>
      </w:pPr>
      <w:r>
        <w:rPr>
          <w:rFonts w:ascii="Noto Sans Bengali" w:hAnsi="Noto Sans Bengali" w:eastAsia="Noto Sans Bengali" w:cs="Noto Sans Bengali"/>
          <w:b w:val="0"/>
          <w:color w:val="182030"/>
          <w:sz w:val="22"/>
        </w:rPr>
        <w:t>ব্রডকাস্ট ফাংশনে json.dumps(msg) একবার কল হয় (লাইন 219), তারপর সেই স্ট্রিং সব ক্লায়েন্টে পাঠানো হয়। এটি সঠিক। কিন্তু কিছু কোড পাথে (যেমন ws_endpoint এর ইনলাইন রেসপন্স), json.dumps প্রতিটি ক্লায়েন্টে আলাদাভাবে কল হতে পারে। এটি একটি ছোট সমস্যা কিন্তু ব্যাচ ব্রডকাস্টে স্কেল করে না।</w:t>
      </w:r>
    </w:p>
    <w:p>
      <w:pPr>
        <w:keepNext/>
        <w:spacing w:before="80" w:after="40"/>
      </w:pPr>
      <w:r>
        <w:rPr>
          <w:rFonts w:ascii="Noto Sans Bengali" w:hAnsi="Noto Sans Bengali" w:eastAsia="Noto Sans Bengali" w:cs="Noto Sans Bengali"/>
          <w:b/>
          <w:color w:val="101820"/>
          <w:sz w:val="22"/>
        </w:rPr>
        <w:t>বর্তমান কোড:</w:t>
      </w:r>
    </w:p>
    <w:p>
      <w:pPr>
        <w:spacing w:before="80" w:after="160" w:line="276" w:lineRule="auto"/>
        <w:ind w:left="283"/>
        <w:jc w:val="left"/>
        <w:shd w:val="clear" w:color="auto" w:fill="F5F5F5"/>
        <w:pBdr>
          <w:top w:val="single" w:sz="4" w:space="4" w:color="CCCCCC"/>
          <w:left w:val="single" w:sz="4" w:space="4" w:color="CCCCCC"/>
          <w:bottom w:val="single" w:sz="4" w:space="4" w:color="CCCCCC"/>
          <w:right w:val="single" w:sz="4" w:space="4" w:color="CCCCCC"/>
        </w:pBdr>
      </w:pPr>
      <w:r>
        <w:rPr>
          <w:rFonts w:ascii="Consolas" w:hAnsi="Consolas" w:eastAsia="Consolas" w:cs="Consolas"/>
          <w:b w:val="0"/>
          <w:color w:val="000000"/>
          <w:sz w:val="18"/>
        </w:rPr>
        <w:t># server.py — broadcast (correct):</w:t>
        <w:br/>
        <w:t>async def broadcast(msg):</w:t>
        <w:br/>
        <w:t xml:space="preserve">    data = json.dumps(msg)  # serialized once ✓</w:t>
        <w:br/>
        <w:t xml:space="preserve">    for cid in target_cids:</w:t>
        <w:br/>
        <w:t xml:space="preserve">        ws = clients.get(cid)</w:t>
        <w:br/>
        <w:t xml:space="preserve">        await ws.send_text(data)  # sent to each</w:t>
        <w:br/>
        <w:br/>
        <w:t># But in ws_endpoint:</w:t>
        <w:br/>
        <w:t>await ws.send_text(json.dumps(result))  # per-call serialization</w:t>
      </w:r>
    </w:p>
    <w:p>
      <w:pPr>
        <w:keepNext/>
        <w:spacing w:before="80" w:after="40"/>
      </w:pPr>
      <w:r>
        <w:rPr>
          <w:rFonts w:ascii="Noto Sans Bengali" w:hAnsi="Noto Sans Bengali" w:eastAsia="Noto Sans Bengali" w:cs="Noto Sans Bengali"/>
          <w:b/>
          <w:color w:val="1B5E20"/>
          <w:sz w:val="22"/>
        </w:rPr>
        <w:t>প্রস্তাবিত ফিক্স প্যাচ:</w:t>
      </w:r>
    </w:p>
    <w:p>
      <w:pPr>
        <w:spacing w:before="80" w:after="160" w:line="276" w:lineRule="auto"/>
        <w:ind w:left="283"/>
        <w:jc w:val="left"/>
        <w:shd w:val="clear" w:color="auto" w:fill="F5F5F5"/>
        <w:pBdr>
          <w:top w:val="single" w:sz="4" w:space="4" w:color="CCCCCC"/>
          <w:left w:val="single" w:sz="4" w:space="4" w:color="CCCCCC"/>
          <w:bottom w:val="single" w:sz="4" w:space="4" w:color="CCCCCC"/>
          <w:right w:val="single" w:sz="4" w:space="4" w:color="CCCCCC"/>
        </w:pBdr>
      </w:pPr>
      <w:r>
        <w:rPr>
          <w:rFonts w:ascii="Consolas" w:hAnsi="Consolas" w:eastAsia="Consolas" w:cs="Consolas"/>
          <w:b w:val="0"/>
          <w:color w:val="000000"/>
          <w:sz w:val="18"/>
        </w:rPr>
        <w:t># Cache serialized messages for batch sends:</w:t>
        <w:br/>
        <w:br/>
        <w:t># In broadcast (already correct):</w:t>
        <w:br/>
        <w:t>async def broadcast(msg):</w:t>
        <w:br/>
        <w:t xml:space="preserve">    data = json.dumps(msg)  # once</w:t>
        <w:br/>
        <w:t xml:space="preserve">    # ... send `data` to all clients</w:t>
        <w:br/>
        <w:br/>
        <w:t># For per-client messages in ws_endpoint, this is fine —</w:t>
        <w:br/>
        <w:t># each client gets a different message, so caching doesn't help.</w:t>
        <w:br/>
        <w:br/>
        <w:t># For high-frequency batch sends, use a message cache:</w:t>
        <w:br/>
        <w:t>class MessageCache:</w:t>
        <w:br/>
        <w:t xml:space="preserve">    """Cache serialized messages by content hash."""</w:t>
        <w:br/>
        <w:t xml:space="preserve">    def __init__(self, max_size: int = 100):</w:t>
        <w:br/>
        <w:t xml:space="preserve">        self._cache = {}</w:t>
        <w:br/>
        <w:t xml:space="preserve">        self._max_size = max_size</w:t>
        <w:br/>
        <w:br/>
        <w:t xml:space="preserve">    def serialize(self, msg: dict) -&gt; str:</w:t>
        <w:br/>
        <w:t xml:space="preserve">        # Use a hash of the message as cache key</w:t>
        <w:br/>
        <w:t xml:space="preserve">        key = hash(json.dumps(msg, sort_keys=True))</w:t>
        <w:br/>
        <w:t xml:space="preserve">        if key not in self._cache:</w:t>
        <w:br/>
        <w:t xml:space="preserve">            if len(self._cache) &gt;= self._max_size:</w:t>
        <w:br/>
        <w:t xml:space="preserve">                self._cache.clear()  # simple eviction</w:t>
        <w:br/>
        <w:t xml:space="preserve">            self._cache[key] = json.dumps(msg)</w:t>
        <w:br/>
        <w:t xml:space="preserve">        return self._cache[key]</w:t>
        <w:br/>
        <w:br/>
        <w:t># Use orjson for faster serialization (V-46):</w:t>
        <w:br/>
        <w:t>import orjson</w:t>
        <w:br/>
        <w:t>data = orjson.dumps(msg)  # returns bytes, faster than json.dumps</w:t>
        <w:br/>
        <w:br/>
        <w:t># For WebSocket, send as bytes:</w:t>
        <w:br/>
        <w:t>await ws.send_bytes(data)  # faster than send_text</w:t>
      </w:r>
    </w:p>
    <w:p>
      <w:pPr>
        <w:keepNext/>
        <w:spacing w:before="80" w:after="40"/>
      </w:pPr>
      <w:r>
        <w:rPr>
          <w:rFonts w:ascii="Noto Sans Bengali" w:hAnsi="Noto Sans Bengali" w:eastAsia="Noto Sans Bengali" w:cs="Noto Sans Bengali"/>
          <w:b/>
          <w:color w:val="101820"/>
          <w:sz w:val="22"/>
        </w:rPr>
        <w:t>ইমপ্লিমেন্টেশন নোট:</w:t>
      </w:r>
    </w:p>
    <w:p>
      <w:pPr>
        <w:spacing w:before="0" w:after="240" w:line="336" w:lineRule="auto"/>
        <w:ind w:firstLine="340"/>
        <w:jc w:val="both"/>
      </w:pPr>
      <w:r>
        <w:rPr>
          <w:rFonts w:ascii="Noto Sans Bengali" w:hAnsi="Noto Sans Bengali" w:eastAsia="Noto Sans Bengali" w:cs="Noto Sans Bengali"/>
          <w:b w:val="0"/>
          <w:color w:val="182030"/>
          <w:sz w:val="22"/>
        </w:rPr>
        <w:t>orjson ব্যবহার করুন (V-46)। ব্রডকাস্ট ফাংশন ইতিমধ্যে সঠিকভাবে একবার সিরিয়ালাইজ করে।</w:t>
      </w:r>
    </w:p>
    <w:p>
      <w:pPr>
        <w:keepNext/>
        <w:spacing w:before="240" w:after="80"/>
      </w:pPr>
      <w:r>
        <w:rPr>
          <w:rFonts w:ascii="Noto Sans Bengali" w:hAnsi="Noto Sans Bengali" w:eastAsia="Noto Sans Bengali" w:cs="Noto Sans Bengali"/>
          <w:b/>
          <w:color w:val="101820"/>
          <w:sz w:val="26"/>
        </w:rPr>
        <w:t>V-48 (মূল #427)</w:t>
      </w:r>
      <w:r>
        <w:rPr>
          <w:rFonts w:ascii="Noto Sans Bengali" w:hAnsi="Noto Sans Bengali" w:eastAsia="Noto Sans Bengali" w:cs="Noto Sans Bengali"/>
          <w:b w:val="0"/>
          <w:color w:val="182030"/>
          <w:sz w:val="26"/>
        </w:rPr>
        <w:t xml:space="preserve"> — </w:t>
      </w:r>
      <w:r>
        <w:rPr>
          <w:rFonts w:ascii="Noto Sans Bengali" w:hAnsi="Noto Sans Bengali" w:eastAsia="Noto Sans Bengali" w:cs="Noto Sans Bengali"/>
          <w:b/>
          <w:color w:val="101820"/>
          <w:sz w:val="26"/>
        </w:rPr>
        <w:t>অ্যাসেট সাবস্ক্রিপশনে ব্যাচ মোড নেই</w:t>
      </w:r>
    </w:p>
    <w:p>
      <w:pPr>
        <w:keepNext/>
        <w:spacing w:after="80"/>
      </w:pPr>
      <w:r>
        <w:rPr>
          <w:rFonts w:ascii="Noto Sans Bengali" w:hAnsi="Noto Sans Bengali" w:eastAsia="Noto Sans Bengali" w:cs="Noto Sans Bengali"/>
          <w:b w:val="0"/>
          <w:color w:val="506070"/>
          <w:sz w:val="20"/>
        </w:rPr>
        <w:t xml:space="preserve">সিভিয়ারিটি: </w:t>
      </w:r>
      <w:r>
        <w:rPr>
          <w:rFonts w:ascii="Noto Sans Bengali" w:hAnsi="Noto Sans Bengali" w:eastAsia="Noto Sans Bengali" w:cs="Noto Sans Bengali"/>
          <w:b/>
          <w:color w:val="506070"/>
          <w:sz w:val="20"/>
        </w:rPr>
        <w:t>LOW</w:t>
      </w:r>
      <w:r>
        <w:rPr>
          <w:rFonts w:ascii="Noto Sans Bengali" w:hAnsi="Noto Sans Bengali" w:eastAsia="Noto Sans Bengali" w:cs="Noto Sans Bengali"/>
          <w:b w:val="0"/>
          <w:color w:val="506070"/>
          <w:sz w:val="20"/>
        </w:rPr>
        <w:t xml:space="preserve">  |  ক্যাটাগরি: </w:t>
      </w:r>
      <w:r>
        <w:rPr>
          <w:rFonts w:ascii="Noto Sans Bengali" w:hAnsi="Noto Sans Bengali" w:eastAsia="Noto Sans Bengali" w:cs="Noto Sans Bengali"/>
          <w:b w:val="0"/>
          <w:color w:val="182030"/>
          <w:sz w:val="20"/>
        </w:rPr>
        <w:t>Performance</w:t>
      </w:r>
      <w:r>
        <w:rPr>
          <w:rFonts w:ascii="Noto Sans Bengali" w:hAnsi="Noto Sans Bengali" w:eastAsia="Noto Sans Bengali" w:cs="Noto Sans Bengali"/>
          <w:b w:val="0"/>
          <w:color w:val="506070"/>
          <w:sz w:val="20"/>
        </w:rPr>
        <w:t xml:space="preserve">  |  ফাইল: </w:t>
      </w:r>
      <w:r>
        <w:rPr>
          <w:rFonts w:ascii="Consolas" w:hAnsi="Consolas" w:eastAsia="Consolas" w:cs="Consolas"/>
          <w:b w:val="0"/>
          <w:color w:val="0D47A1"/>
          <w:sz w:val="20"/>
        </w:rPr>
        <w:t>quotex_ws.py (subscribe)</w:t>
      </w:r>
    </w:p>
    <w:p>
      <w:pPr>
        <w:keepNext/>
        <w:spacing w:before="80" w:after="40"/>
      </w:pPr>
      <w:r>
        <w:rPr>
          <w:rFonts w:ascii="Noto Sans Bengali" w:hAnsi="Noto Sans Bengali" w:eastAsia="Noto Sans Bengali" w:cs="Noto Sans Bengali"/>
          <w:b/>
          <w:color w:val="101820"/>
          <w:sz w:val="22"/>
        </w:rPr>
        <w:t>রুট কজ:</w:t>
      </w:r>
    </w:p>
    <w:p>
      <w:pPr>
        <w:spacing w:before="0" w:after="160" w:line="336" w:lineRule="auto"/>
        <w:ind w:firstLine="340"/>
        <w:jc w:val="both"/>
      </w:pPr>
      <w:r>
        <w:rPr>
          <w:rFonts w:ascii="Noto Sans Bengali" w:hAnsi="Noto Sans Bengali" w:eastAsia="Noto Sans Bengali" w:cs="Noto Sans Bengali"/>
          <w:b w:val="0"/>
          <w:color w:val="182030"/>
          <w:sz w:val="22"/>
        </w:rPr>
        <w:t>যখন ক্লায়েন্ট কানেক্ট হয়, অ্যাপ প্রতিটি অ্যাসেটের জন্য আলাদা subscribe মেসেজ পাঠায়। 15 অ্যাসেটের জন্য 15টি WebSocket মেসেজ কানেকশনের সময়। এটি একটি ব্যাচ subscribe মেসেজ দিয়ে সম্পন্ন করা যেতে পারে (যদি Quotex API সাপোর্ট করে)। এটি একটি ছোট সমস্যা কিন্তু রিকানেক্ট হলে লেটেন্সি বাড়ায়।</w:t>
      </w:r>
    </w:p>
    <w:p>
      <w:pPr>
        <w:keepNext/>
        <w:spacing w:before="80" w:after="40"/>
      </w:pPr>
      <w:r>
        <w:rPr>
          <w:rFonts w:ascii="Noto Sans Bengali" w:hAnsi="Noto Sans Bengali" w:eastAsia="Noto Sans Bengali" w:cs="Noto Sans Bengali"/>
          <w:b/>
          <w:color w:val="101820"/>
          <w:sz w:val="22"/>
        </w:rPr>
        <w:t>বর্তমান কোড:</w:t>
      </w:r>
    </w:p>
    <w:p>
      <w:pPr>
        <w:spacing w:before="80" w:after="160" w:line="276" w:lineRule="auto"/>
        <w:ind w:left="283"/>
        <w:jc w:val="left"/>
        <w:shd w:val="clear" w:color="auto" w:fill="F5F5F5"/>
        <w:pBdr>
          <w:top w:val="single" w:sz="4" w:space="4" w:color="CCCCCC"/>
          <w:left w:val="single" w:sz="4" w:space="4" w:color="CCCCCC"/>
          <w:bottom w:val="single" w:sz="4" w:space="4" w:color="CCCCCC"/>
          <w:right w:val="single" w:sz="4" w:space="4" w:color="CCCCCC"/>
        </w:pBdr>
      </w:pPr>
      <w:r>
        <w:rPr>
          <w:rFonts w:ascii="Consolas" w:hAnsi="Consolas" w:eastAsia="Consolas" w:cs="Consolas"/>
          <w:b w:val="0"/>
          <w:color w:val="000000"/>
          <w:sz w:val="18"/>
        </w:rPr>
        <w:t># quotex_ws.py — individual subscriptions:</w:t>
        <w:br/>
        <w:t>for asset in assets:</w:t>
        <w:br/>
        <w:t xml:space="preserve">    await self._send_subscribe(asset)  # 15 separate messages</w:t>
      </w:r>
    </w:p>
    <w:p>
      <w:pPr>
        <w:keepNext/>
        <w:spacing w:before="80" w:after="40"/>
      </w:pPr>
      <w:r>
        <w:rPr>
          <w:rFonts w:ascii="Noto Sans Bengali" w:hAnsi="Noto Sans Bengali" w:eastAsia="Noto Sans Bengali" w:cs="Noto Sans Bengali"/>
          <w:b/>
          <w:color w:val="1B5E20"/>
          <w:sz w:val="22"/>
        </w:rPr>
        <w:t>প্রস্তাবিত ফিক্স প্যাচ:</w:t>
      </w:r>
    </w:p>
    <w:p>
      <w:pPr>
        <w:spacing w:before="80" w:after="160" w:line="276" w:lineRule="auto"/>
        <w:ind w:left="283"/>
        <w:jc w:val="left"/>
        <w:shd w:val="clear" w:color="auto" w:fill="F5F5F5"/>
        <w:pBdr>
          <w:top w:val="single" w:sz="4" w:space="4" w:color="CCCCCC"/>
          <w:left w:val="single" w:sz="4" w:space="4" w:color="CCCCCC"/>
          <w:bottom w:val="single" w:sz="4" w:space="4" w:color="CCCCCC"/>
          <w:right w:val="single" w:sz="4" w:space="4" w:color="CCCCCC"/>
        </w:pBdr>
      </w:pPr>
      <w:r>
        <w:rPr>
          <w:rFonts w:ascii="Consolas" w:hAnsi="Consolas" w:eastAsia="Consolas" w:cs="Consolas"/>
          <w:b w:val="0"/>
          <w:color w:val="000000"/>
          <w:sz w:val="18"/>
        </w:rPr>
        <w:t># Try batch subscription (if Quotex supports it):</w:t>
        <w:br/>
        <w:br/>
        <w:t># Attempt 1 — array of assets:</w:t>
        <w:br/>
        <w:t>async def subscribe_batch(self, assets: list):</w:t>
        <w:br/>
        <w:t xml:space="preserve">    """Subscribe to multiple assets in one message."""</w:t>
        <w:br/>
        <w:t xml:space="preserve">    msg = _socket_io_event("subscribe", {"assets": assets})</w:t>
        <w:br/>
        <w:t xml:space="preserve">    await self._ws.send(msg)</w:t>
        <w:br/>
        <w:t xml:space="preserve">    # Check if Quotex accepts this format</w:t>
        <w:br/>
        <w:br/>
        <w:t># Attempt 2 — sequential subscriptions in a single task:</w:t>
        <w:br/>
        <w:t>async def subscribe_all(self, assets: list):</w:t>
        <w:br/>
        <w:t xml:space="preserve">    """Subscribe to all assets quickly."""</w:t>
        <w:br/>
        <w:t xml:space="preserve">    tasks = [self._send_subscribe(asset) for asset in assets]</w:t>
        <w:br/>
        <w:t xml:space="preserve">    await asyncio.gather(*tasks)  # parallel sends</w:t>
        <w:br/>
        <w:t xml:space="preserve">    # This doesn't reduce message count but reduces wall time</w:t>
        <w:br/>
        <w:br/>
        <w:t># If Quotex doesn't support batch subscription,</w:t>
        <w:br/>
        <w:t># use parallel sends (Attempt 2) for faster connection setup:</w:t>
        <w:br/>
        <w:br/>
        <w:t># In quotex_ws.py:</w:t>
        <w:br/>
        <w:t>async def _subscribe_assets(self, assets: list):</w:t>
        <w:br/>
        <w:t xml:space="preserve">    """Subscribe to all assets in parallel."""</w:t>
        <w:br/>
        <w:t xml:space="preserve">    # Send all subscription messages in parallel</w:t>
        <w:br/>
        <w:t xml:space="preserve">    await asyncio.gather(*[</w:t>
        <w:br/>
        <w:t xml:space="preserve">        self._send_subscribe(asset) for asset in assets</w:t>
        <w:br/>
        <w:t xml:space="preserve">    ])</w:t>
        <w:br/>
        <w:t xml:space="preserve">    # Wait for all confirmations</w:t>
        <w:br/>
        <w:t xml:space="preserve">    # ...</w:t>
        <w:br/>
        <w:br/>
        <w:t># This reduces connection setup time from</w:t>
        <w:br/>
        <w:t># 15 × 100ms = 1.5s to ~100ms (parallel).</w:t>
      </w:r>
    </w:p>
    <w:p>
      <w:pPr>
        <w:keepNext/>
        <w:spacing w:before="80" w:after="40"/>
      </w:pPr>
      <w:r>
        <w:rPr>
          <w:rFonts w:ascii="Noto Sans Bengali" w:hAnsi="Noto Sans Bengali" w:eastAsia="Noto Sans Bengali" w:cs="Noto Sans Bengali"/>
          <w:b/>
          <w:color w:val="101820"/>
          <w:sz w:val="22"/>
        </w:rPr>
        <w:t>ইমপ্লিমেন্টেশন নোট:</w:t>
      </w:r>
    </w:p>
    <w:p>
      <w:pPr>
        <w:spacing w:before="0" w:after="240" w:line="336" w:lineRule="auto"/>
        <w:ind w:firstLine="340"/>
        <w:jc w:val="both"/>
      </w:pPr>
      <w:r>
        <w:rPr>
          <w:rFonts w:ascii="Noto Sans Bengali" w:hAnsi="Noto Sans Bengali" w:eastAsia="Noto Sans Bengali" w:cs="Noto Sans Bengali"/>
          <w:b w:val="0"/>
          <w:color w:val="182030"/>
          <w:sz w:val="22"/>
        </w:rPr>
        <w:t>Quotex API ডকুমেন্টেশন না থাকলে, parallel sends (Attempt 2) সবচেয়ে নিরাপদ অপশন।</w:t>
      </w:r>
    </w:p>
    <w:p>
      <w:pPr>
        <w:keepNext/>
        <w:spacing w:before="240" w:after="80"/>
      </w:pPr>
      <w:r>
        <w:rPr>
          <w:rFonts w:ascii="Noto Sans Bengali" w:hAnsi="Noto Sans Bengali" w:eastAsia="Noto Sans Bengali" w:cs="Noto Sans Bengali"/>
          <w:b/>
          <w:color w:val="101820"/>
          <w:sz w:val="26"/>
        </w:rPr>
        <w:t>V-49 (মূল #422)</w:t>
      </w:r>
      <w:r>
        <w:rPr>
          <w:rFonts w:ascii="Noto Sans Bengali" w:hAnsi="Noto Sans Bengali" w:eastAsia="Noto Sans Bengali" w:cs="Noto Sans Bengali"/>
          <w:b w:val="0"/>
          <w:color w:val="182030"/>
          <w:sz w:val="26"/>
        </w:rPr>
        <w:t xml:space="preserve"> — </w:t>
      </w:r>
      <w:r>
        <w:rPr>
          <w:rFonts w:ascii="Noto Sans Bengali" w:hAnsi="Noto Sans Bengali" w:eastAsia="Noto Sans Bengali" w:cs="Noto Sans Bengali"/>
          <w:b/>
          <w:color w:val="101820"/>
          <w:sz w:val="26"/>
        </w:rPr>
        <w:t>candles deque আনবাউন্ডেড — 24 ঘণ্টায় 1440 ক্যান্ডেল</w:t>
      </w:r>
    </w:p>
    <w:p>
      <w:pPr>
        <w:keepNext/>
        <w:spacing w:after="80"/>
      </w:pPr>
      <w:r>
        <w:rPr>
          <w:rFonts w:ascii="Noto Sans Bengali" w:hAnsi="Noto Sans Bengali" w:eastAsia="Noto Sans Bengali" w:cs="Noto Sans Bengali"/>
          <w:b w:val="0"/>
          <w:color w:val="506070"/>
          <w:sz w:val="20"/>
        </w:rPr>
        <w:t xml:space="preserve">সিভিয়ারিটি: </w:t>
      </w:r>
      <w:r>
        <w:rPr>
          <w:rFonts w:ascii="Noto Sans Bengali" w:hAnsi="Noto Sans Bengali" w:eastAsia="Noto Sans Bengali" w:cs="Noto Sans Bengali"/>
          <w:b/>
          <w:color w:val="0D47A1"/>
          <w:sz w:val="20"/>
        </w:rPr>
        <w:t>MEDIUM</w:t>
      </w:r>
      <w:r>
        <w:rPr>
          <w:rFonts w:ascii="Noto Sans Bengali" w:hAnsi="Noto Sans Bengali" w:eastAsia="Noto Sans Bengali" w:cs="Noto Sans Bengali"/>
          <w:b w:val="0"/>
          <w:color w:val="506070"/>
          <w:sz w:val="20"/>
        </w:rPr>
        <w:t xml:space="preserve">  |  ক্যাটাগরি: </w:t>
      </w:r>
      <w:r>
        <w:rPr>
          <w:rFonts w:ascii="Noto Sans Bengali" w:hAnsi="Noto Sans Bengali" w:eastAsia="Noto Sans Bengali" w:cs="Noto Sans Bengali"/>
          <w:b w:val="0"/>
          <w:color w:val="182030"/>
          <w:sz w:val="20"/>
        </w:rPr>
        <w:t>Performance</w:t>
      </w:r>
      <w:r>
        <w:rPr>
          <w:rFonts w:ascii="Noto Sans Bengali" w:hAnsi="Noto Sans Bengali" w:eastAsia="Noto Sans Bengali" w:cs="Noto Sans Bengali"/>
          <w:b w:val="0"/>
          <w:color w:val="506070"/>
          <w:sz w:val="20"/>
        </w:rPr>
        <w:t xml:space="preserve">  |  ফাইল: </w:t>
      </w:r>
      <w:r>
        <w:rPr>
          <w:rFonts w:ascii="Consolas" w:hAnsi="Consolas" w:eastAsia="Consolas" w:cs="Consolas"/>
          <w:b w:val="0"/>
          <w:color w:val="0D47A1"/>
          <w:sz w:val="20"/>
        </w:rPr>
        <w:t>feed.py (_AssetStream.candles)</w:t>
      </w:r>
    </w:p>
    <w:p>
      <w:pPr>
        <w:keepNext/>
        <w:spacing w:before="80" w:after="40"/>
      </w:pPr>
      <w:r>
        <w:rPr>
          <w:rFonts w:ascii="Noto Sans Bengali" w:hAnsi="Noto Sans Bengali" w:eastAsia="Noto Sans Bengali" w:cs="Noto Sans Bengali"/>
          <w:b/>
          <w:color w:val="101820"/>
          <w:sz w:val="22"/>
        </w:rPr>
        <w:t>রুট কজ:</w:t>
      </w:r>
    </w:p>
    <w:p>
      <w:pPr>
        <w:spacing w:before="0" w:after="160" w:line="336" w:lineRule="auto"/>
        <w:ind w:firstLine="340"/>
        <w:jc w:val="both"/>
      </w:pPr>
      <w:r>
        <w:rPr>
          <w:rFonts w:ascii="Noto Sans Bengali" w:hAnsi="Noto Sans Bengali" w:eastAsia="Noto Sans Bengali" w:cs="Noto Sans Bengali"/>
          <w:b w:val="0"/>
          <w:color w:val="182030"/>
          <w:sz w:val="22"/>
        </w:rPr>
        <w:t>প্রতিটি স্ট্রিমের candles deque আনবাউন্ডেড (maxlen নেই)। 1-মিনিট ক্যান্ডেলে 24 ঘণ্টায় 1440 ক্যান্ডেল জমে। প্রতিটি ক্যান্ডেল একটি dict যাতে OHLC + metadata আছে। 60 স্ট্রিম × 1440 ক্যান্ডেল × 10 কী = 864,000 ডিক্ট এন্ট্রি — প্রায় 200MB মেমরি। বেশিরভাগ মডিউল শেষ 50-100 ক্যান্ডেল ব্যবহার করে — পুরোনোগুলি অপ্রয়োজনীয় কিন্তু মেমরিতে থাকে।</w:t>
      </w:r>
    </w:p>
    <w:p>
      <w:pPr>
        <w:keepNext/>
        <w:spacing w:before="80" w:after="40"/>
      </w:pPr>
      <w:r>
        <w:rPr>
          <w:rFonts w:ascii="Noto Sans Bengali" w:hAnsi="Noto Sans Bengali" w:eastAsia="Noto Sans Bengali" w:cs="Noto Sans Bengali"/>
          <w:b/>
          <w:color w:val="101820"/>
          <w:sz w:val="22"/>
        </w:rPr>
        <w:t>বর্তমান কোড:</w:t>
      </w:r>
    </w:p>
    <w:p>
      <w:pPr>
        <w:spacing w:before="80" w:after="160" w:line="276" w:lineRule="auto"/>
        <w:ind w:left="283"/>
        <w:jc w:val="left"/>
        <w:shd w:val="clear" w:color="auto" w:fill="F5F5F5"/>
        <w:pBdr>
          <w:top w:val="single" w:sz="4" w:space="4" w:color="CCCCCC"/>
          <w:left w:val="single" w:sz="4" w:space="4" w:color="CCCCCC"/>
          <w:bottom w:val="single" w:sz="4" w:space="4" w:color="CCCCCC"/>
          <w:right w:val="single" w:sz="4" w:space="4" w:color="CCCCCC"/>
        </w:pBdr>
      </w:pPr>
      <w:r>
        <w:rPr>
          <w:rFonts w:ascii="Consolas" w:hAnsi="Consolas" w:eastAsia="Consolas" w:cs="Consolas"/>
          <w:b w:val="0"/>
          <w:color w:val="000000"/>
          <w:sz w:val="18"/>
        </w:rPr>
        <w:t># feed.py — unbounded candles deque:</w:t>
        <w:br/>
        <w:t>candles: deque = field(default_factory=deque)  # no maxlen!</w:t>
        <w:br/>
        <w:t># Grows indefinitely</w:t>
      </w:r>
    </w:p>
    <w:p>
      <w:pPr>
        <w:keepNext/>
        <w:spacing w:before="80" w:after="40"/>
      </w:pPr>
      <w:r>
        <w:rPr>
          <w:rFonts w:ascii="Noto Sans Bengali" w:hAnsi="Noto Sans Bengali" w:eastAsia="Noto Sans Bengali" w:cs="Noto Sans Bengali"/>
          <w:b/>
          <w:color w:val="1B5E20"/>
          <w:sz w:val="22"/>
        </w:rPr>
        <w:t>প্রস্তাবিত ফিক্স প্যাচ:</w:t>
      </w:r>
    </w:p>
    <w:p>
      <w:pPr>
        <w:spacing w:before="80" w:after="160" w:line="276" w:lineRule="auto"/>
        <w:ind w:left="283"/>
        <w:jc w:val="left"/>
        <w:shd w:val="clear" w:color="auto" w:fill="F5F5F5"/>
        <w:pBdr>
          <w:top w:val="single" w:sz="4" w:space="4" w:color="CCCCCC"/>
          <w:left w:val="single" w:sz="4" w:space="4" w:color="CCCCCC"/>
          <w:bottom w:val="single" w:sz="4" w:space="4" w:color="CCCCCC"/>
          <w:right w:val="single" w:sz="4" w:space="4" w:color="CCCCCC"/>
        </w:pBdr>
      </w:pPr>
      <w:r>
        <w:rPr>
          <w:rFonts w:ascii="Consolas" w:hAnsi="Consolas" w:eastAsia="Consolas" w:cs="Consolas"/>
          <w:b w:val="0"/>
          <w:color w:val="000000"/>
          <w:sz w:val="18"/>
        </w:rPr>
        <w:t># Set maxlen based on actual usage:</w:t>
        <w:br/>
        <w:br/>
        <w:t># What's the max candles any module needs?</w:t>
        <w:br/>
        <w:t># - indicator: BB_PERIOD=20, RSI_PERIOD=14, MACD_SLOW=26 → ~30 candles</w:t>
        <w:br/>
        <w:t># - key_level: lookback=50 → 50 candles</w:t>
        <w:br/>
        <w:t># - pattern: 3-4 candle patterns → 4 candles</w:t>
        <w:br/>
        <w:t># - HTF synthesis: 9 × 5-min = 45 1-min candles</w:t>
        <w:br/>
        <w:t># - ATR: 14 periods → 14 candles</w:t>
        <w:br/>
        <w:t># Max needed: 50 (key_level) + buffer = 100</w:t>
        <w:br/>
        <w:br/>
        <w:t># Set maxlen to 200 (safety margin):</w:t>
        <w:br/>
        <w:t>candles: deque = field(default_factory=lambda: deque(maxlen=200))</w:t>
        <w:br/>
        <w:br/>
        <w:t># This caps memory per stream:</w:t>
        <w:br/>
        <w:t># 200 candles × 10 keys × 60 streams = 120,000 entries ≈ 30MB</w:t>
        <w:br/>
        <w:t># (vs 200MB unbounded — 6.7x reduction)</w:t>
        <w:br/>
        <w:br/>
        <w:t># For modules that need more history, query the DB:</w:t>
        <w:br/>
        <w:t>def get_historical_candles(asset, count):</w:t>
        <w:br/>
        <w:t xml:space="preserve">    """Fetch candles from DB if needed (rare)."""</w:t>
        <w:br/>
        <w:t xml:space="preserve">    with _db._read_cursor() as cur:</w:t>
        <w:br/>
        <w:t xml:space="preserve">        cur.execute(</w:t>
        <w:br/>
        <w:t xml:space="preserve">            """SELECT open, high, low, close, time</w:t>
        <w:br/>
        <w:t xml:space="preserve">               FROM candle_history</w:t>
        <w:br/>
        <w:t xml:space="preserve">               WHERE asset = ?</w:t>
        <w:br/>
        <w:t xml:space="preserve">               ORDER BY time DESC</w:t>
        <w:br/>
        <w:t xml:space="preserve">               LIMIT ?""",</w:t>
        <w:br/>
        <w:t xml:space="preserve">            (asset, count)</w:t>
        <w:br/>
        <w:t xml:space="preserve">        )</w:t>
        <w:br/>
        <w:t xml:space="preserve">        return [dict(row) for row in cur.fetchall()]</w:t>
        <w:br/>
        <w:br/>
        <w:t># Alternative: persist old candles to DB before eviction:</w:t>
        <w:br/>
        <w:t>class BoundedCandleDeque:</w:t>
        <w:br/>
        <w:t xml:space="preserve">    def __init__(self, maxlen=200):</w:t>
        <w:br/>
        <w:t xml:space="preserve">        self._deque = deque(maxlen=maxlen)</w:t>
        <w:br/>
        <w:t xml:space="preserve">        self._asset = None  # set later</w:t>
        <w:br/>
        <w:br/>
        <w:t xml:space="preserve">    def append(self, candle):</w:t>
        <w:br/>
        <w:t xml:space="preserve">        if len(self._deque) == self._deque.maxlen:</w:t>
        <w:br/>
        <w:t xml:space="preserve">            # Evicted candle — persist to DB</w:t>
        <w:br/>
        <w:t xml:space="preserve">            evicted = self._deque[0]</w:t>
        <w:br/>
        <w:t xml:space="preserve">            _db.persist_candle(self._asset, evicted)</w:t>
        <w:br/>
        <w:t xml:space="preserve">        self._deque.append(candle)</w:t>
      </w:r>
    </w:p>
    <w:p>
      <w:pPr>
        <w:keepNext/>
        <w:spacing w:before="80" w:after="40"/>
      </w:pPr>
      <w:r>
        <w:rPr>
          <w:rFonts w:ascii="Noto Sans Bengali" w:hAnsi="Noto Sans Bengali" w:eastAsia="Noto Sans Bengali" w:cs="Noto Sans Bengali"/>
          <w:b/>
          <w:color w:val="101820"/>
          <w:sz w:val="22"/>
        </w:rPr>
        <w:t>ইমপ্লিমেন্টেশন নোট:</w:t>
      </w:r>
    </w:p>
    <w:p>
      <w:pPr>
        <w:spacing w:before="0" w:after="240" w:line="336" w:lineRule="auto"/>
        <w:ind w:firstLine="340"/>
        <w:jc w:val="both"/>
      </w:pPr>
      <w:r>
        <w:rPr>
          <w:rFonts w:ascii="Noto Sans Bengali" w:hAnsi="Noto Sans Bengali" w:eastAsia="Noto Sans Bengali" w:cs="Noto Sans Bengali"/>
          <w:b w:val="0"/>
          <w:color w:val="182030"/>
          <w:sz w:val="22"/>
        </w:rPr>
        <w:t>maxlen=200 সব মডিউলের প্রয়োজন কভার করে। ঐতিহাসিক বিশ্লেষণের জন্য DB ব্যবহার করুন।</w:t>
      </w:r>
    </w:p>
    <w:p>
      <w:pPr>
        <w:keepNext/>
        <w:spacing w:before="240" w:after="80"/>
      </w:pPr>
      <w:r>
        <w:rPr>
          <w:rFonts w:ascii="Noto Sans Bengali" w:hAnsi="Noto Sans Bengali" w:eastAsia="Noto Sans Bengali" w:cs="Noto Sans Bengali"/>
          <w:b/>
          <w:color w:val="101820"/>
          <w:sz w:val="26"/>
        </w:rPr>
        <w:t>V-50 (মূল #424)</w:t>
      </w:r>
      <w:r>
        <w:rPr>
          <w:rFonts w:ascii="Noto Sans Bengali" w:hAnsi="Noto Sans Bengali" w:eastAsia="Noto Sans Bengali" w:cs="Noto Sans Bengali"/>
          <w:b w:val="0"/>
          <w:color w:val="182030"/>
          <w:sz w:val="26"/>
        </w:rPr>
        <w:t xml:space="preserve"> — </w:t>
      </w:r>
      <w:r>
        <w:rPr>
          <w:rFonts w:ascii="Noto Sans Bengali" w:hAnsi="Noto Sans Bengali" w:eastAsia="Noto Sans Bengali" w:cs="Noto Sans Bengali"/>
          <w:b/>
          <w:color w:val="101820"/>
          <w:sz w:val="26"/>
        </w:rPr>
        <w:t>recent_accuracy কোয়েরি — ইনডেক্স আছে কিন্তু প্রতি সিগন্যালে কল হয়</w:t>
      </w:r>
    </w:p>
    <w:p>
      <w:pPr>
        <w:keepNext/>
        <w:spacing w:after="80"/>
      </w:pPr>
      <w:r>
        <w:rPr>
          <w:rFonts w:ascii="Noto Sans Bengali" w:hAnsi="Noto Sans Bengali" w:eastAsia="Noto Sans Bengali" w:cs="Noto Sans Bengali"/>
          <w:b w:val="0"/>
          <w:color w:val="506070"/>
          <w:sz w:val="20"/>
        </w:rPr>
        <w:t xml:space="preserve">সিভিয়ারিটি: </w:t>
      </w:r>
      <w:r>
        <w:rPr>
          <w:rFonts w:ascii="Noto Sans Bengali" w:hAnsi="Noto Sans Bengali" w:eastAsia="Noto Sans Bengali" w:cs="Noto Sans Bengali"/>
          <w:b/>
          <w:color w:val="506070"/>
          <w:sz w:val="20"/>
        </w:rPr>
        <w:t>LOW</w:t>
      </w:r>
      <w:r>
        <w:rPr>
          <w:rFonts w:ascii="Noto Sans Bengali" w:hAnsi="Noto Sans Bengali" w:eastAsia="Noto Sans Bengali" w:cs="Noto Sans Bengali"/>
          <w:b w:val="0"/>
          <w:color w:val="506070"/>
          <w:sz w:val="20"/>
        </w:rPr>
        <w:t xml:space="preserve">  |  ক্যাটাগরি: </w:t>
      </w:r>
      <w:r>
        <w:rPr>
          <w:rFonts w:ascii="Noto Sans Bengali" w:hAnsi="Noto Sans Bengali" w:eastAsia="Noto Sans Bengali" w:cs="Noto Sans Bengali"/>
          <w:b w:val="0"/>
          <w:color w:val="182030"/>
          <w:sz w:val="20"/>
        </w:rPr>
        <w:t>Performance</w:t>
      </w:r>
      <w:r>
        <w:rPr>
          <w:rFonts w:ascii="Noto Sans Bengali" w:hAnsi="Noto Sans Bengali" w:eastAsia="Noto Sans Bengali" w:cs="Noto Sans Bengali"/>
          <w:b w:val="0"/>
          <w:color w:val="506070"/>
          <w:sz w:val="20"/>
        </w:rPr>
        <w:t xml:space="preserve">  |  ফাইল: </w:t>
      </w:r>
      <w:r>
        <w:rPr>
          <w:rFonts w:ascii="Consolas" w:hAnsi="Consolas" w:eastAsia="Consolas" w:cs="Consolas"/>
          <w:b w:val="0"/>
          <w:color w:val="0D47A1"/>
          <w:sz w:val="20"/>
        </w:rPr>
        <w:t>db.py (recent_accuracy), feed.py (per-signal call)</w:t>
      </w:r>
    </w:p>
    <w:p>
      <w:pPr>
        <w:keepNext/>
        <w:spacing w:before="80" w:after="40"/>
      </w:pPr>
      <w:r>
        <w:rPr>
          <w:rFonts w:ascii="Noto Sans Bengali" w:hAnsi="Noto Sans Bengali" w:eastAsia="Noto Sans Bengali" w:cs="Noto Sans Bengali"/>
          <w:b/>
          <w:color w:val="101820"/>
          <w:sz w:val="22"/>
        </w:rPr>
        <w:t>রুট কজ:</w:t>
      </w:r>
    </w:p>
    <w:p>
      <w:pPr>
        <w:spacing w:before="0" w:after="160" w:line="336" w:lineRule="auto"/>
        <w:ind w:firstLine="340"/>
        <w:jc w:val="both"/>
      </w:pPr>
      <w:r>
        <w:rPr>
          <w:rFonts w:ascii="Noto Sans Bengali" w:hAnsi="Noto Sans Bengali" w:eastAsia="Noto Sans Bengali" w:cs="Noto Sans Bengali"/>
          <w:b w:val="0"/>
          <w:color w:val="182030"/>
          <w:sz w:val="22"/>
        </w:rPr>
        <w:t>recent_accuracy() ফাংশন প্রতিটি সিগন্যালে কল হয় (V-07 দেখুন)। এটি SELECT কোয়েরি চালায় যা signal_log টেবিল থেকে শেষ N সিগন্যাল ফেচ করে। যদি ইনডেক্স থাকে (এবং আছে — ix_sl_ctime), কোয়েরি দ্রুত। কিন্তু প্রতি মিনিটে 15 স্ট্রিম × 1 সিগন্যাল = 15 কোয়েরি। দিনে 21,600 কোয়েরি। প্রতিটি 5ms হলে দিনে 108 সেকেন্ড DB সময়। এটি ছোট কিন্তু অপ্রয়োজনীয় — recent_accuracy প্রতি মিনিটে একবার ক্যাশ করা যেতে পারে।</w:t>
      </w:r>
    </w:p>
    <w:p>
      <w:pPr>
        <w:keepNext/>
        <w:spacing w:before="80" w:after="40"/>
      </w:pPr>
      <w:r>
        <w:rPr>
          <w:rFonts w:ascii="Noto Sans Bengali" w:hAnsi="Noto Sans Bengali" w:eastAsia="Noto Sans Bengali" w:cs="Noto Sans Bengali"/>
          <w:b/>
          <w:color w:val="101820"/>
          <w:sz w:val="22"/>
        </w:rPr>
        <w:t>বর্তমান কোড:</w:t>
      </w:r>
    </w:p>
    <w:p>
      <w:pPr>
        <w:spacing w:before="80" w:after="160" w:line="276" w:lineRule="auto"/>
        <w:ind w:left="283"/>
        <w:jc w:val="left"/>
        <w:shd w:val="clear" w:color="auto" w:fill="F5F5F5"/>
        <w:pBdr>
          <w:top w:val="single" w:sz="4" w:space="4" w:color="CCCCCC"/>
          <w:left w:val="single" w:sz="4" w:space="4" w:color="CCCCCC"/>
          <w:bottom w:val="single" w:sz="4" w:space="4" w:color="CCCCCC"/>
          <w:right w:val="single" w:sz="4" w:space="4" w:color="CCCCCC"/>
        </w:pBdr>
      </w:pPr>
      <w:r>
        <w:rPr>
          <w:rFonts w:ascii="Consolas" w:hAnsi="Consolas" w:eastAsia="Consolas" w:cs="Consolas"/>
          <w:b w:val="0"/>
          <w:color w:val="000000"/>
          <w:sz w:val="18"/>
        </w:rPr>
        <w:t># feed.py — per-signal accuracy fetch:</w:t>
        <w:br/>
        <w:t>async def predict_for_stream(self, stream):</w:t>
        <w:br/>
        <w:t xml:space="preserve">    recent_accuracy = _db.recent_accuracy(stream.asset)  # DB query</w:t>
        <w:br/>
        <w:t xml:space="preserve">    prediction = blender.predict(..., recent_accuracy=recent_accuracy)</w:t>
      </w:r>
    </w:p>
    <w:p>
      <w:pPr>
        <w:keepNext/>
        <w:spacing w:before="80" w:after="40"/>
      </w:pPr>
      <w:r>
        <w:rPr>
          <w:rFonts w:ascii="Noto Sans Bengali" w:hAnsi="Noto Sans Bengali" w:eastAsia="Noto Sans Bengali" w:cs="Noto Sans Bengali"/>
          <w:b/>
          <w:color w:val="1B5E20"/>
          <w:sz w:val="22"/>
        </w:rPr>
        <w:t>প্রস্তাবিত ফিক্স প্যাচ:</w:t>
      </w:r>
    </w:p>
    <w:p>
      <w:pPr>
        <w:spacing w:before="80" w:after="160" w:line="276" w:lineRule="auto"/>
        <w:ind w:left="283"/>
        <w:jc w:val="left"/>
        <w:shd w:val="clear" w:color="auto" w:fill="F5F5F5"/>
        <w:pBdr>
          <w:top w:val="single" w:sz="4" w:space="4" w:color="CCCCCC"/>
          <w:left w:val="single" w:sz="4" w:space="4" w:color="CCCCCC"/>
          <w:bottom w:val="single" w:sz="4" w:space="4" w:color="CCCCCC"/>
          <w:right w:val="single" w:sz="4" w:space="4" w:color="CCCCCC"/>
        </w:pBdr>
      </w:pPr>
      <w:r>
        <w:rPr>
          <w:rFonts w:ascii="Consolas" w:hAnsi="Consolas" w:eastAsia="Consolas" w:cs="Consolas"/>
          <w:b w:val="0"/>
          <w:color w:val="000000"/>
          <w:sz w:val="18"/>
        </w:rPr>
        <w:t># Cache recent_accuracy with TTL:</w:t>
        <w:br/>
        <w:br/>
        <w:t>import time</w:t>
        <w:br/>
        <w:t>from typing import Optional, Tuple</w:t>
        <w:br/>
        <w:br/>
        <w:t>class AccuracyCache:</w:t>
        <w:br/>
        <w:t xml:space="preserve">    """Cache recent_accuracy per asset with TTL."""</w:t>
        <w:br/>
        <w:br/>
        <w:t xml:space="preserve">    def __init__(self, ttl_seconds: int = 60):</w:t>
        <w:br/>
        <w:t xml:space="preserve">        self._cache = {}  # asset -&gt; (accuracy, sample_count, fetched_at)</w:t>
        <w:br/>
        <w:t xml:space="preserve">        self._ttl = ttl_seconds</w:t>
        <w:br/>
        <w:br/>
        <w:t xml:space="preserve">    def get(self, asset: str) -&gt; Optional[Tuple[float, int]]:</w:t>
        <w:br/>
        <w:t xml:space="preserve">        """Get cached accuracy, or None if stale."""</w:t>
        <w:br/>
        <w:t xml:space="preserve">        entry = self._cache.get(asset)</w:t>
        <w:br/>
        <w:t xml:space="preserve">        if entry is None:</w:t>
        <w:br/>
        <w:t xml:space="preserve">            return None</w:t>
        <w:br/>
        <w:t xml:space="preserve">        accuracy, sample_count, fetched_at = entry</w:t>
        <w:br/>
        <w:t xml:space="preserve">        if time.time() - fetched_at &gt; self._ttl:</w:t>
        <w:br/>
        <w:t xml:space="preserve">            return None  # stale</w:t>
        <w:br/>
        <w:t xml:space="preserve">        return (accuracy, sample_count)</w:t>
        <w:br/>
        <w:br/>
        <w:t xml:space="preserve">    def set(self, asset: str, accuracy: float, sample_count: int):</w:t>
        <w:br/>
        <w:t xml:space="preserve">        self._cache[asset] = (accuracy, sample_count, time.time())</w:t>
        <w:br/>
        <w:br/>
        <w:t xml:space="preserve">    def invalidate(self, asset: str = None):</w:t>
        <w:br/>
        <w:t xml:space="preserve">        """Invalidate cache for one asset or all."""</w:t>
        <w:br/>
        <w:t xml:space="preserve">        if asset:</w:t>
        <w:br/>
        <w:t xml:space="preserve">            self._cache.pop(asset, None)</w:t>
        <w:br/>
        <w:t xml:space="preserve">        else:</w:t>
        <w:br/>
        <w:t xml:space="preserve">            self._cache.clear()</w:t>
        <w:br/>
        <w:br/>
        <w:t># Global cache:</w:t>
        <w:br/>
        <w:t>_accuracy_cache = AccuracyCache(ttl_seconds=60)</w:t>
        <w:br/>
        <w:br/>
        <w:t># In predict_for_stream:</w:t>
        <w:br/>
        <w:t>async def predict_for_stream(self, stream):</w:t>
        <w:br/>
        <w:t xml:space="preserve">    cached = _accuracy_cache.get(stream.asset)</w:t>
        <w:br/>
        <w:t xml:space="preserve">    if cached is None:</w:t>
        <w:br/>
        <w:t xml:space="preserve">        # Cache miss — fetch from DB</w:t>
        <w:br/>
        <w:t xml:space="preserve">        recent_accuracy = _db.recent_accuracy(stream.asset)</w:t>
        <w:br/>
        <w:t xml:space="preserve">        _accuracy_cache.set(</w:t>
        <w:br/>
        <w:t xml:space="preserve">            stream.asset,</w:t>
        <w:br/>
        <w:t xml:space="preserve">            recent_accuracy[0],</w:t>
        <w:br/>
        <w:t xml:space="preserve">            recent_accuracy[1]</w:t>
        <w:br/>
        <w:t xml:space="preserve">        )</w:t>
        <w:br/>
        <w:t xml:space="preserve">    else:</w:t>
        <w:br/>
        <w:t xml:space="preserve">        recent_accuracy = cached</w:t>
        <w:br/>
        <w:br/>
        <w:t xml:space="preserve">    prediction = blender.predict(</w:t>
        <w:br/>
        <w:t xml:space="preserve">        ...,</w:t>
        <w:br/>
        <w:t xml:space="preserve">        recent_accuracy=recent_accuracy</w:t>
        <w:br/>
        <w:t xml:space="preserve">    )</w:t>
        <w:br/>
        <w:br/>
        <w:t># Invalidate cache when new signal is graded:</w:t>
        <w:br/>
        <w:t>async def _grading_worker(self):</w:t>
        <w:br/>
        <w:t xml:space="preserve">    # ... grade signal ...</w:t>
        <w:br/>
        <w:t xml:space="preserve">    _accuracy_cache.invalidate(signal.asset)  # force refresh</w:t>
        <w:br/>
        <w:br/>
        <w:t># This reduces DB queries from 15/min to ~1/min per asset</w:t>
        <w:br/>
        <w:t># (only on cache expiry or invalidation).</w:t>
      </w:r>
    </w:p>
    <w:p>
      <w:pPr>
        <w:keepNext/>
        <w:spacing w:before="80" w:after="40"/>
      </w:pPr>
      <w:r>
        <w:rPr>
          <w:rFonts w:ascii="Noto Sans Bengali" w:hAnsi="Noto Sans Bengali" w:eastAsia="Noto Sans Bengali" w:cs="Noto Sans Bengali"/>
          <w:b/>
          <w:color w:val="101820"/>
          <w:sz w:val="22"/>
        </w:rPr>
        <w:t>ইমপ্লিমেন্টেশন নোট:</w:t>
      </w:r>
    </w:p>
    <w:p>
      <w:pPr>
        <w:spacing w:before="0" w:after="240" w:line="336" w:lineRule="auto"/>
        <w:ind w:firstLine="340"/>
        <w:jc w:val="both"/>
      </w:pPr>
      <w:r>
        <w:rPr>
          <w:rFonts w:ascii="Noto Sans Bengali" w:hAnsi="Noto Sans Bengali" w:eastAsia="Noto Sans Bengali" w:cs="Noto Sans Bengali"/>
          <w:b w:val="0"/>
          <w:color w:val="182030"/>
          <w:sz w:val="22"/>
        </w:rPr>
        <w:t>TTL=60s ভালো ব্যালেন্স। V-07 (self-correction সমস্যা) এর সাথে একত্রিত করুন — যদি self-correction ডিসেবল করা হয়, এই ক্যাশের প্রয়োজনও নেই।</w:t>
      </w:r>
    </w:p>
    <w:p>
      <w:r>
        <w:br w:type="page"/>
      </w:r>
    </w:p>
    <w:p>
      <w:pPr>
        <w:pStyle w:val="Heading1"/>
        <w:keepNext/>
        <w:spacing w:before="360" w:after="120" w:line="312" w:lineRule="auto"/>
        <w:jc w:val="left"/>
      </w:pPr>
      <w:r>
        <w:rPr>
          <w:rFonts w:ascii="Noto Sans Bengali" w:hAnsi="Noto Sans Bengali" w:eastAsia="Noto Sans Bengali" w:cs="Noto Sans Bengali"/>
          <w:b/>
          <w:color w:val="101820"/>
          <w:sz w:val="36"/>
        </w:rPr>
        <w:t>৫. রেমিডিয়েশন রোডম্যাপ</w:t>
      </w:r>
    </w:p>
    <w:p>
      <w:pPr>
        <w:spacing w:before="0" w:after="240" w:line="336" w:lineRule="auto"/>
        <w:ind w:firstLine="340"/>
        <w:jc w:val="both"/>
      </w:pPr>
      <w:r>
        <w:rPr>
          <w:rFonts w:ascii="Noto Sans Bengali" w:hAnsi="Noto Sans Bengali" w:eastAsia="Noto Sans Bengali" w:cs="Noto Sans Bengali"/>
          <w:b w:val="0"/>
          <w:color w:val="182030"/>
          <w:sz w:val="22"/>
        </w:rPr>
        <w:t>ফিক্সগুলি 4টি ফেজে সাজানো হয়েছে — সর্বোচ্চ অগ্রাধিকার থেকে সর্বনিম্ন। প্রতিটি ফেজ সম্পূর্ণ হওয়ার পরে ব্যাকটেস্ট চালান এবং ফলাফল যাচাই করুন। দ্রুত রোলআউটের চেয়ে ধীরে ধীরে সঠিকভাবে রোলআউট করা ভালো — প্রতিটি ফিক্স আলাদাভাবে ভ্যালিডেট করুন।</w:t>
      </w:r>
    </w:p>
    <w:p>
      <w:pPr>
        <w:pStyle w:val="Heading2"/>
        <w:keepNext/>
        <w:spacing w:before="360" w:after="120" w:line="312" w:lineRule="auto"/>
        <w:jc w:val="left"/>
      </w:pPr>
      <w:r>
        <w:rPr>
          <w:rFonts w:ascii="Noto Sans Bengali" w:hAnsi="Noto Sans Bengali" w:eastAsia="Noto Sans Bengali" w:cs="Noto Sans Bengali"/>
          <w:b/>
          <w:color w:val="101820"/>
          <w:sz w:val="30"/>
        </w:rPr>
        <w:t>Phase 1: ক্রিটিক্যাল ফিক্স (1-2 সপ্তাহ)</w:t>
      </w:r>
    </w:p>
    <w:p>
      <w:pPr>
        <w:spacing w:before="0" w:after="120" w:line="336" w:lineRule="auto"/>
        <w:ind w:firstLine="340"/>
        <w:jc w:val="both"/>
      </w:pPr>
      <w:r>
        <w:rPr>
          <w:rFonts w:ascii="Noto Sans Bengali" w:hAnsi="Noto Sans Bengali" w:eastAsia="Noto Sans Bengali" w:cs="Noto Sans Bengali"/>
          <w:b w:val="0"/>
          <w:color w:val="182030"/>
          <w:sz w:val="22"/>
        </w:rPr>
        <w:t>এই ফিক্সগুলি ডেটা লস, সিকিউরিটি ঝুঁকি, এবং প্রোডাকশন স্ট্যাবিলিটির জন্য অত্যন্ত গুরুত্বপূর্ণ। প্রথমে এগুলি প্রয়োগ করুন।</w:t>
      </w:r>
    </w:p>
    <w:p>
      <w:pPr>
        <w:spacing w:after="120"/>
      </w:pPr>
      <w:r>
        <w:rPr>
          <w:rFonts w:ascii="Noto Sans Bengali" w:hAnsi="Noto Sans Bengali" w:eastAsia="Noto Sans Bengali" w:cs="Noto Sans Bengali"/>
          <w:b/>
          <w:color w:val="101820"/>
          <w:sz w:val="22"/>
        </w:rPr>
        <w:t xml:space="preserve">আনুমানিক পরিশ্রম: </w:t>
      </w:r>
      <w:r>
        <w:rPr>
          <w:rFonts w:ascii="Noto Sans Bengali" w:hAnsi="Noto Sans Bengali" w:eastAsia="Noto Sans Bengali" w:cs="Noto Sans Bengali"/>
          <w:b w:val="0"/>
          <w:color w:val="182030"/>
          <w:sz w:val="22"/>
        </w:rPr>
        <w:t>2-3 দিন</w:t>
      </w:r>
      <w:r>
        <w:rPr>
          <w:rFonts w:ascii="Noto Sans Bengali" w:hAnsi="Noto Sans Bengali" w:eastAsia="Noto Sans Bengali" w:cs="Noto Sans Bengali"/>
          <w:b/>
          <w:color w:val="101820"/>
          <w:sz w:val="22"/>
        </w:rPr>
        <w:t xml:space="preserve">  |  প্রভাব: </w:t>
      </w:r>
      <w:r>
        <w:rPr>
          <w:rFonts w:ascii="Noto Sans Bengali" w:hAnsi="Noto Sans Bengali" w:eastAsia="Noto Sans Bengali" w:cs="Noto Sans Bengali"/>
          <w:b w:val="0"/>
          <w:color w:val="182030"/>
          <w:sz w:val="22"/>
        </w:rPr>
        <w:t>উচ্চ — প্রেডিকশন অ্যাকুরেসি 5-10% বৃদ্ধি, ডেটা লস রোধ, প্রোডাকশন স্ট্যাবিলিটি</w:t>
      </w:r>
    </w:p>
    <w:p>
      <w:pPr>
        <w:spacing w:before="0" w:after="240" w:line="312" w:lineRule="auto"/>
        <w:jc w:val="both"/>
      </w:pPr>
      <w:r>
        <w:rPr>
          <w:rFonts w:ascii="Noto Sans Bengali" w:hAnsi="Noto Sans Bengali" w:eastAsia="Noto Sans Bengali" w:cs="Noto Sans Bengali"/>
          <w:b w:val="0"/>
          <w:color w:val="506070"/>
          <w:sz w:val="20"/>
        </w:rPr>
        <w:t>অন্তর্ভুক্ত সমস্যা: V-01, V-26, V-31, V-32, V-34, V-36, V-40, V-23</w:t>
      </w:r>
    </w:p>
    <w:p>
      <w:pPr>
        <w:pStyle w:val="Heading2"/>
        <w:keepNext/>
        <w:spacing w:before="360" w:after="120" w:line="312" w:lineRule="auto"/>
        <w:jc w:val="left"/>
      </w:pPr>
      <w:r>
        <w:rPr>
          <w:rFonts w:ascii="Noto Sans Bengali" w:hAnsi="Noto Sans Bengali" w:eastAsia="Noto Sans Bengali" w:cs="Noto Sans Bengali"/>
          <w:b/>
          <w:color w:val="101820"/>
          <w:sz w:val="30"/>
        </w:rPr>
        <w:t>Phase 2: হাই-প্রায়োরিটি ফিক্স (2-4 সপ্তাহ)</w:t>
      </w:r>
    </w:p>
    <w:p>
      <w:pPr>
        <w:spacing w:before="0" w:after="120" w:line="336" w:lineRule="auto"/>
        <w:ind w:firstLine="340"/>
        <w:jc w:val="both"/>
      </w:pPr>
      <w:r>
        <w:rPr>
          <w:rFonts w:ascii="Noto Sans Bengali" w:hAnsi="Noto Sans Bengali" w:eastAsia="Noto Sans Bengali" w:cs="Noto Sans Bengali"/>
          <w:b w:val="0"/>
          <w:color w:val="182030"/>
          <w:sz w:val="22"/>
        </w:rPr>
        <w:t>প্রেডিকশন অ্যাকুরেসি ও পারফরম্যান্স উন্নতি। প্রতিটি ফিক্স ব্যাকটেস্ট দিয়ে ভ্যালিডেট করুন।</w:t>
      </w:r>
    </w:p>
    <w:p>
      <w:pPr>
        <w:spacing w:after="120"/>
      </w:pPr>
      <w:r>
        <w:rPr>
          <w:rFonts w:ascii="Noto Sans Bengali" w:hAnsi="Noto Sans Bengali" w:eastAsia="Noto Sans Bengali" w:cs="Noto Sans Bengali"/>
          <w:b/>
          <w:color w:val="101820"/>
          <w:sz w:val="22"/>
        </w:rPr>
        <w:t xml:space="preserve">আনুমানিক পরিশ্রম: </w:t>
      </w:r>
      <w:r>
        <w:rPr>
          <w:rFonts w:ascii="Noto Sans Bengali" w:hAnsi="Noto Sans Bengali" w:eastAsia="Noto Sans Bengali" w:cs="Noto Sans Bengali"/>
          <w:b w:val="0"/>
          <w:color w:val="182030"/>
          <w:sz w:val="22"/>
        </w:rPr>
        <w:t>1-2 সপ্তাহ</w:t>
      </w:r>
      <w:r>
        <w:rPr>
          <w:rFonts w:ascii="Noto Sans Bengali" w:hAnsi="Noto Sans Bengali" w:eastAsia="Noto Sans Bengali" w:cs="Noto Sans Bengali"/>
          <w:b/>
          <w:color w:val="101820"/>
          <w:sz w:val="22"/>
        </w:rPr>
        <w:t xml:space="preserve">  |  প্রভাব: </w:t>
      </w:r>
      <w:r>
        <w:rPr>
          <w:rFonts w:ascii="Noto Sans Bengali" w:hAnsi="Noto Sans Bengali" w:eastAsia="Noto Sans Bengali" w:cs="Noto Sans Bengali"/>
          <w:b w:val="0"/>
          <w:color w:val="182030"/>
          <w:sz w:val="22"/>
        </w:rPr>
        <w:t>মাঝারি-উচ্চ — অ্যাকুরেসি 3-5% অতিরিক্ত বৃদ্ধি, পারফরম্যান্স 2x</w:t>
      </w:r>
    </w:p>
    <w:p>
      <w:pPr>
        <w:spacing w:before="0" w:after="240" w:line="312" w:lineRule="auto"/>
        <w:jc w:val="both"/>
      </w:pPr>
      <w:r>
        <w:rPr>
          <w:rFonts w:ascii="Noto Sans Bengali" w:hAnsi="Noto Sans Bengali" w:eastAsia="Noto Sans Bengali" w:cs="Noto Sans Bengali"/>
          <w:b w:val="0"/>
          <w:color w:val="506070"/>
          <w:sz w:val="20"/>
        </w:rPr>
        <w:t>অন্তর্ভুক্ত সমস্যা: V-03, V-04, V-05, V-06, V-11, V-12, V-15, V-33, V-37, V-41, V-42, V-43, V-44, V-49</w:t>
      </w:r>
    </w:p>
    <w:p>
      <w:pPr>
        <w:pStyle w:val="Heading2"/>
        <w:keepNext/>
        <w:spacing w:before="360" w:after="120" w:line="312" w:lineRule="auto"/>
        <w:jc w:val="left"/>
      </w:pPr>
      <w:r>
        <w:rPr>
          <w:rFonts w:ascii="Noto Sans Bengali" w:hAnsi="Noto Sans Bengali" w:eastAsia="Noto Sans Bengali" w:cs="Noto Sans Bengali"/>
          <w:b/>
          <w:color w:val="101820"/>
          <w:sz w:val="30"/>
        </w:rPr>
        <w:t>Phase 3: আর্কিটেকচার রিফ্যাক্টরিং (1-3 মাস)</w:t>
      </w:r>
    </w:p>
    <w:p>
      <w:pPr>
        <w:spacing w:before="0" w:after="120" w:line="336" w:lineRule="auto"/>
        <w:ind w:firstLine="340"/>
        <w:jc w:val="both"/>
      </w:pPr>
      <w:r>
        <w:rPr>
          <w:rFonts w:ascii="Noto Sans Bengali" w:hAnsi="Noto Sans Bengali" w:eastAsia="Noto Sans Bengali" w:cs="Noto Sans Bengali"/>
          <w:b w:val="0"/>
          <w:color w:val="182030"/>
          <w:sz w:val="22"/>
        </w:rPr>
        <w:t>বড় রিফ্যাক্টর যা দীর্ঘমেয়াদী রক্ষণাবেক্ষণযোগ্যতার জন্য প্রয়োজন। ধীরে ধীরে মাইগ্রেট করুন।</w:t>
      </w:r>
    </w:p>
    <w:p>
      <w:pPr>
        <w:spacing w:after="120"/>
      </w:pPr>
      <w:r>
        <w:rPr>
          <w:rFonts w:ascii="Noto Sans Bengali" w:hAnsi="Noto Sans Bengali" w:eastAsia="Noto Sans Bengali" w:cs="Noto Sans Bengali"/>
          <w:b/>
          <w:color w:val="101820"/>
          <w:sz w:val="22"/>
        </w:rPr>
        <w:t xml:space="preserve">আনুমানিক পরিশ্রম: </w:t>
      </w:r>
      <w:r>
        <w:rPr>
          <w:rFonts w:ascii="Noto Sans Bengali" w:hAnsi="Noto Sans Bengali" w:eastAsia="Noto Sans Bengali" w:cs="Noto Sans Bengali"/>
          <w:b w:val="0"/>
          <w:color w:val="182030"/>
          <w:sz w:val="22"/>
        </w:rPr>
        <w:t>2-3 সপ্তাহ</w:t>
      </w:r>
      <w:r>
        <w:rPr>
          <w:rFonts w:ascii="Noto Sans Bengali" w:hAnsi="Noto Sans Bengali" w:eastAsia="Noto Sans Bengali" w:cs="Noto Sans Bengali"/>
          <w:b/>
          <w:color w:val="101820"/>
          <w:sz w:val="22"/>
        </w:rPr>
        <w:t xml:space="preserve">  |  প্রভাব: </w:t>
      </w:r>
      <w:r>
        <w:rPr>
          <w:rFonts w:ascii="Noto Sans Bengali" w:hAnsi="Noto Sans Bengali" w:eastAsia="Noto Sans Bengali" w:cs="Noto Sans Bengali"/>
          <w:b w:val="0"/>
          <w:color w:val="182030"/>
          <w:sz w:val="22"/>
        </w:rPr>
        <w:t>দীর্ঘমেয়াদী — ডেভেলপমেন্ট বেগ 2x, বাগ কম</w:t>
      </w:r>
    </w:p>
    <w:p>
      <w:pPr>
        <w:spacing w:before="0" w:after="240" w:line="312" w:lineRule="auto"/>
        <w:jc w:val="both"/>
      </w:pPr>
      <w:r>
        <w:rPr>
          <w:rFonts w:ascii="Noto Sans Bengali" w:hAnsi="Noto Sans Bengali" w:eastAsia="Noto Sans Bengali" w:cs="Noto Sans Bengali"/>
          <w:b w:val="0"/>
          <w:color w:val="506070"/>
          <w:sz w:val="20"/>
        </w:rPr>
        <w:t>অন্তর্ভুক্ত সমস্যা: V-16, V-17, V-19, V-22, V-25</w:t>
      </w:r>
    </w:p>
    <w:p>
      <w:pPr>
        <w:pStyle w:val="Heading2"/>
        <w:keepNext/>
        <w:spacing w:before="360" w:after="120" w:line="312" w:lineRule="auto"/>
        <w:jc w:val="left"/>
      </w:pPr>
      <w:r>
        <w:rPr>
          <w:rFonts w:ascii="Noto Sans Bengali" w:hAnsi="Noto Sans Bengali" w:eastAsia="Noto Sans Bengali" w:cs="Noto Sans Bengali"/>
          <w:b/>
          <w:color w:val="101820"/>
          <w:sz w:val="30"/>
        </w:rPr>
        <w:t>Phase 4: অপশনাল উন্নতি (3+ মাস)</w:t>
      </w:r>
    </w:p>
    <w:p>
      <w:pPr>
        <w:spacing w:before="0" w:after="120" w:line="336" w:lineRule="auto"/>
        <w:ind w:firstLine="340"/>
        <w:jc w:val="both"/>
      </w:pPr>
      <w:r>
        <w:rPr>
          <w:rFonts w:ascii="Noto Sans Bengali" w:hAnsi="Noto Sans Bengali" w:eastAsia="Noto Sans Bengali" w:cs="Noto Sans Bengali"/>
          <w:b w:val="0"/>
          <w:color w:val="182030"/>
          <w:sz w:val="22"/>
        </w:rPr>
        <w:t>নাইস-টু-হেভ উন্নতি যা অপারেশনাল এক্সিলেন্স বাড়ায়।</w:t>
      </w:r>
    </w:p>
    <w:p>
      <w:pPr>
        <w:spacing w:after="120"/>
      </w:pPr>
      <w:r>
        <w:rPr>
          <w:rFonts w:ascii="Noto Sans Bengali" w:hAnsi="Noto Sans Bengali" w:eastAsia="Noto Sans Bengali" w:cs="Noto Sans Bengali"/>
          <w:b/>
          <w:color w:val="101820"/>
          <w:sz w:val="22"/>
        </w:rPr>
        <w:t xml:space="preserve">আনুমানিক পরিশ্রম: </w:t>
      </w:r>
      <w:r>
        <w:rPr>
          <w:rFonts w:ascii="Noto Sans Bengali" w:hAnsi="Noto Sans Bengali" w:eastAsia="Noto Sans Bengali" w:cs="Noto Sans Bengali"/>
          <w:b w:val="0"/>
          <w:color w:val="182030"/>
          <w:sz w:val="22"/>
        </w:rPr>
        <w:t>চলমান</w:t>
      </w:r>
      <w:r>
        <w:rPr>
          <w:rFonts w:ascii="Noto Sans Bengali" w:hAnsi="Noto Sans Bengali" w:eastAsia="Noto Sans Bengali" w:cs="Noto Sans Bengali"/>
          <w:b/>
          <w:color w:val="101820"/>
          <w:sz w:val="22"/>
        </w:rPr>
        <w:t xml:space="preserve">  |  প্রভাব: </w:t>
      </w:r>
      <w:r>
        <w:rPr>
          <w:rFonts w:ascii="Noto Sans Bengali" w:hAnsi="Noto Sans Bengali" w:eastAsia="Noto Sans Bengali" w:cs="Noto Sans Bengali"/>
          <w:b w:val="0"/>
          <w:color w:val="182030"/>
          <w:sz w:val="22"/>
        </w:rPr>
        <w:t>অপারেশনাল — মনিটরিং, ডিবাগিং সহজ</w:t>
      </w:r>
    </w:p>
    <w:p>
      <w:pPr>
        <w:spacing w:before="0" w:after="240" w:line="312" w:lineRule="auto"/>
        <w:jc w:val="both"/>
      </w:pPr>
      <w:r>
        <w:rPr>
          <w:rFonts w:ascii="Noto Sans Bengali" w:hAnsi="Noto Sans Bengali" w:eastAsia="Noto Sans Bengali" w:cs="Noto Sans Bengali"/>
          <w:b w:val="0"/>
          <w:color w:val="506070"/>
          <w:sz w:val="20"/>
        </w:rPr>
        <w:t>অন্তর্ভুক্ত সমস্যা: V-02, V-08, V-14, V-20, V-21, V-24, V-35, V-38, V-39, V-46, V-47, V-48, V-50</w:t>
      </w:r>
    </w:p>
    <w:p>
      <w:pPr>
        <w:pStyle w:val="Heading2"/>
        <w:keepNext/>
        <w:spacing w:before="360" w:after="120" w:line="312" w:lineRule="auto"/>
        <w:jc w:val="left"/>
      </w:pPr>
      <w:r>
        <w:rPr>
          <w:rFonts w:ascii="Noto Sans Bengali" w:hAnsi="Noto Sans Bengali" w:eastAsia="Noto Sans Bengali" w:cs="Noto Sans Bengali"/>
          <w:b/>
          <w:color w:val="101820"/>
          <w:sz w:val="30"/>
        </w:rPr>
        <w:t>৫.৫ দ্রুত ফলাফল (Quick Wins)</w:t>
      </w:r>
    </w:p>
    <w:p>
      <w:pPr>
        <w:spacing w:before="0" w:after="160" w:line="336" w:lineRule="auto"/>
        <w:ind w:firstLine="340"/>
        <w:jc w:val="both"/>
      </w:pPr>
      <w:r>
        <w:rPr>
          <w:rFonts w:ascii="Noto Sans Bengali" w:hAnsi="Noto Sans Bengali" w:eastAsia="Noto Sans Bengali" w:cs="Noto Sans Bengali"/>
          <w:b w:val="0"/>
          <w:color w:val="182030"/>
          <w:sz w:val="22"/>
        </w:rPr>
        <w:t>নিচের ফিক্সগুলি দ্রুত ইমপ্লিমেন্ট করা যায় এবং তাৎক্ষণিক উন্নতি দেয়:</w:t>
      </w:r>
    </w:p>
    <w:tbl>
      <w:tblPr>
        <w:tblW w:type="auto" w:w="0"/>
        <w:jc w:val="center"/>
        <w:tblLayout w:type="fixed"/>
        <w:tblLook w:firstColumn="1" w:firstRow="1" w:lastColumn="0" w:lastRow="0" w:noHBand="0" w:noVBand="1" w:val="04A0"/>
        <w:tblBorders>
          <w:top w:val="single" w:sz="4" w:color="CCCCCC"/>
          <w:left w:val="single" w:sz="4" w:color="CCCCCC"/>
          <w:bottom w:val="single" w:sz="4" w:color="CCCCCC"/>
          <w:right w:val="single" w:sz="4" w:color="CCCCCC"/>
          <w:insideH w:val="single" w:sz="4" w:color="CCCCCC"/>
          <w:insideV w:val="single" w:sz="4" w:color="CCCCCC"/>
        </w:tblBorders>
      </w:tblPr>
      <w:tblGrid>
        <w:gridCol w:w="2197"/>
        <w:gridCol w:w="2197"/>
        <w:gridCol w:w="2197"/>
        <w:gridCol w:w="2197"/>
      </w:tblGrid>
      <w:tr>
        <w:tc>
          <w:tcPr>
            <w:tcW w:type="dxa" w:w="850"/>
            <w:vAlign w:val="center"/>
            <w:shd w:val="clear" w:color="auto" w:fill="101820"/>
          </w:tcPr>
          <w:p>
            <w:pPr>
              <w:spacing w:before="40" w:after="40"/>
              <w:jc w:val="center"/>
            </w:pPr>
            <w:r>
              <w:rPr>
                <w:rFonts w:ascii="Noto Sans Bengali" w:hAnsi="Noto Sans Bengali" w:eastAsia="Noto Sans Bengali" w:cs="Noto Sans Bengali"/>
                <w:b/>
                <w:color w:val="FFFFFF"/>
                <w:sz w:val="20"/>
              </w:rPr>
              <w:t>ID</w:t>
            </w:r>
          </w:p>
        </w:tc>
        <w:tc>
          <w:tcPr>
            <w:tcW w:type="dxa" w:w="3685"/>
            <w:vAlign w:val="center"/>
            <w:shd w:val="clear" w:color="auto" w:fill="101820"/>
          </w:tcPr>
          <w:p>
            <w:pPr>
              <w:spacing w:before="40" w:after="40"/>
              <w:jc w:val="center"/>
            </w:pPr>
            <w:r>
              <w:rPr>
                <w:rFonts w:ascii="Noto Sans Bengali" w:hAnsi="Noto Sans Bengali" w:eastAsia="Noto Sans Bengali" w:cs="Noto Sans Bengali"/>
                <w:b/>
                <w:color w:val="FFFFFF"/>
                <w:sz w:val="20"/>
              </w:rPr>
              <w:t>ফিক্স</w:t>
            </w:r>
          </w:p>
        </w:tc>
        <w:tc>
          <w:tcPr>
            <w:tcW w:type="dxa" w:w="1417"/>
            <w:vAlign w:val="center"/>
            <w:shd w:val="clear" w:color="auto" w:fill="101820"/>
          </w:tcPr>
          <w:p>
            <w:pPr>
              <w:spacing w:before="40" w:after="40"/>
              <w:jc w:val="center"/>
            </w:pPr>
            <w:r>
              <w:rPr>
                <w:rFonts w:ascii="Noto Sans Bengali" w:hAnsi="Noto Sans Bengali" w:eastAsia="Noto Sans Bengali" w:cs="Noto Sans Bengali"/>
                <w:b/>
                <w:color w:val="FFFFFF"/>
                <w:sz w:val="20"/>
              </w:rPr>
              <w:t>আনুমানিক সময়</w:t>
            </w:r>
          </w:p>
        </w:tc>
        <w:tc>
          <w:tcPr>
            <w:tcW w:type="dxa" w:w="2551"/>
            <w:vAlign w:val="center"/>
            <w:shd w:val="clear" w:color="auto" w:fill="101820"/>
          </w:tcPr>
          <w:p>
            <w:pPr>
              <w:spacing w:before="40" w:after="40"/>
              <w:jc w:val="center"/>
            </w:pPr>
            <w:r>
              <w:rPr>
                <w:rFonts w:ascii="Noto Sans Bengali" w:hAnsi="Noto Sans Bengali" w:eastAsia="Noto Sans Bengali" w:cs="Noto Sans Bengali"/>
                <w:b/>
                <w:color w:val="FFFFFF"/>
                <w:sz w:val="20"/>
              </w:rPr>
              <w:t>প্রভাব</w:t>
            </w:r>
          </w:p>
        </w:tc>
      </w:tr>
      <w:tr>
        <w:tc>
          <w:tcPr>
            <w:tcW w:type="dxa" w:w="850"/>
            <w:vAlign w:val="top"/>
          </w:tcPr>
          <w:p>
            <w:pPr>
              <w:spacing w:before="40" w:after="40" w:line="288" w:lineRule="auto"/>
              <w:jc w:val="left"/>
            </w:pPr>
            <w:r>
              <w:rPr>
                <w:rFonts w:ascii="Noto Sans Bengali" w:hAnsi="Noto Sans Bengali" w:eastAsia="Noto Sans Bengali" w:cs="Noto Sans Bengali"/>
                <w:b w:val="0"/>
                <w:color w:val="182030"/>
                <w:sz w:val="18"/>
              </w:rPr>
              <w:t>V-26</w:t>
            </w:r>
          </w:p>
        </w:tc>
        <w:tc>
          <w:tcPr>
            <w:tcW w:type="dxa" w:w="3685"/>
            <w:vAlign w:val="top"/>
          </w:tcPr>
          <w:p>
            <w:pPr>
              <w:spacing w:before="40" w:after="40" w:line="288" w:lineRule="auto"/>
              <w:jc w:val="left"/>
            </w:pPr>
            <w:r>
              <w:rPr>
                <w:rFonts w:ascii="Noto Sans Bengali" w:hAnsi="Noto Sans Bengali" w:eastAsia="Noto Sans Bengali" w:cs="Noto Sans Bengali"/>
                <w:b w:val="0"/>
                <w:color w:val="182030"/>
                <w:sz w:val="18"/>
              </w:rPr>
              <w:t>টিক ড্রপ লগিং যোগ করুন</w:t>
            </w:r>
          </w:p>
        </w:tc>
        <w:tc>
          <w:tcPr>
            <w:tcW w:type="dxa" w:w="1417"/>
            <w:vAlign w:val="top"/>
          </w:tcPr>
          <w:p>
            <w:pPr>
              <w:spacing w:before="40" w:after="40" w:line="288" w:lineRule="auto"/>
              <w:jc w:val="left"/>
            </w:pPr>
            <w:r>
              <w:rPr>
                <w:rFonts w:ascii="Noto Sans Bengali" w:hAnsi="Noto Sans Bengali" w:eastAsia="Noto Sans Bengali" w:cs="Noto Sans Bengali"/>
                <w:b w:val="0"/>
                <w:color w:val="182030"/>
                <w:sz w:val="18"/>
              </w:rPr>
              <w:t>1 ঘণ্টা</w:t>
            </w:r>
          </w:p>
        </w:tc>
        <w:tc>
          <w:tcPr>
            <w:tcW w:type="dxa" w:w="2551"/>
            <w:vAlign w:val="top"/>
          </w:tcPr>
          <w:p>
            <w:pPr>
              <w:spacing w:before="40" w:after="40" w:line="288" w:lineRule="auto"/>
              <w:jc w:val="left"/>
            </w:pPr>
            <w:r>
              <w:rPr>
                <w:rFonts w:ascii="Noto Sans Bengali" w:hAnsi="Noto Sans Bengali" w:eastAsia="Noto Sans Bengali" w:cs="Noto Sans Bengali"/>
                <w:b w:val="0"/>
                <w:color w:val="182030"/>
                <w:sz w:val="18"/>
              </w:rPr>
              <w:t>ডেটা লস দৃশ্যমান হবে</w:t>
            </w:r>
          </w:p>
        </w:tc>
      </w:tr>
      <w:tr>
        <w:tc>
          <w:tcPr>
            <w:tcW w:type="dxa" w:w="850"/>
            <w:vAlign w:val="top"/>
            <w:shd w:val="clear" w:color="auto" w:fill="F2F4F6"/>
          </w:tcPr>
          <w:p>
            <w:pPr>
              <w:spacing w:before="40" w:after="40" w:line="288" w:lineRule="auto"/>
              <w:jc w:val="left"/>
            </w:pPr>
            <w:r>
              <w:rPr>
                <w:rFonts w:ascii="Noto Sans Bengali" w:hAnsi="Noto Sans Bengali" w:eastAsia="Noto Sans Bengali" w:cs="Noto Sans Bengali"/>
                <w:b w:val="0"/>
                <w:color w:val="182030"/>
                <w:sz w:val="18"/>
              </w:rPr>
              <w:t>V-34</w:t>
            </w:r>
          </w:p>
        </w:tc>
        <w:tc>
          <w:tcPr>
            <w:tcW w:type="dxa" w:w="3685"/>
            <w:vAlign w:val="top"/>
            <w:shd w:val="clear" w:color="auto" w:fill="F2F4F6"/>
          </w:tcPr>
          <w:p>
            <w:pPr>
              <w:spacing w:before="40" w:after="40" w:line="288" w:lineRule="auto"/>
              <w:jc w:val="left"/>
            </w:pPr>
            <w:r>
              <w:rPr>
                <w:rFonts w:ascii="Noto Sans Bengali" w:hAnsi="Noto Sans Bengali" w:eastAsia="Noto Sans Bengali" w:cs="Noto Sans Bengali"/>
                <w:b w:val="0"/>
                <w:color w:val="182030"/>
                <w:sz w:val="18"/>
              </w:rPr>
              <w:t>Dockerfile যোগ করুন</w:t>
            </w:r>
          </w:p>
        </w:tc>
        <w:tc>
          <w:tcPr>
            <w:tcW w:type="dxa" w:w="1417"/>
            <w:vAlign w:val="top"/>
            <w:shd w:val="clear" w:color="auto" w:fill="F2F4F6"/>
          </w:tcPr>
          <w:p>
            <w:pPr>
              <w:spacing w:before="40" w:after="40" w:line="288" w:lineRule="auto"/>
              <w:jc w:val="left"/>
            </w:pPr>
            <w:r>
              <w:rPr>
                <w:rFonts w:ascii="Noto Sans Bengali" w:hAnsi="Noto Sans Bengali" w:eastAsia="Noto Sans Bengali" w:cs="Noto Sans Bengali"/>
                <w:b w:val="0"/>
                <w:color w:val="182030"/>
                <w:sz w:val="18"/>
              </w:rPr>
              <w:t>2 ঘণ্টা</w:t>
            </w:r>
          </w:p>
        </w:tc>
        <w:tc>
          <w:tcPr>
            <w:tcW w:type="dxa" w:w="2551"/>
            <w:vAlign w:val="top"/>
            <w:shd w:val="clear" w:color="auto" w:fill="F2F4F6"/>
          </w:tcPr>
          <w:p>
            <w:pPr>
              <w:spacing w:before="40" w:after="40" w:line="288" w:lineRule="auto"/>
              <w:jc w:val="left"/>
            </w:pPr>
            <w:r>
              <w:rPr>
                <w:rFonts w:ascii="Noto Sans Bengali" w:hAnsi="Noto Sans Bengali" w:eastAsia="Noto Sans Bengali" w:cs="Noto Sans Bengali"/>
                <w:b w:val="0"/>
                <w:color w:val="182030"/>
                <w:sz w:val="18"/>
              </w:rPr>
              <w:t>ডিপ্লয়মেন্ট সহজ</w:t>
            </w:r>
          </w:p>
        </w:tc>
      </w:tr>
      <w:tr>
        <w:tc>
          <w:tcPr>
            <w:tcW w:type="dxa" w:w="850"/>
            <w:vAlign w:val="top"/>
          </w:tcPr>
          <w:p>
            <w:pPr>
              <w:spacing w:before="40" w:after="40" w:line="288" w:lineRule="auto"/>
              <w:jc w:val="left"/>
            </w:pPr>
            <w:r>
              <w:rPr>
                <w:rFonts w:ascii="Noto Sans Bengali" w:hAnsi="Noto Sans Bengali" w:eastAsia="Noto Sans Bengali" w:cs="Noto Sans Bengali"/>
                <w:b w:val="0"/>
                <w:color w:val="182030"/>
                <w:sz w:val="18"/>
              </w:rPr>
              <w:t>V-37</w:t>
            </w:r>
          </w:p>
        </w:tc>
        <w:tc>
          <w:tcPr>
            <w:tcW w:type="dxa" w:w="3685"/>
            <w:vAlign w:val="top"/>
          </w:tcPr>
          <w:p>
            <w:pPr>
              <w:spacing w:before="40" w:after="40" w:line="288" w:lineRule="auto"/>
              <w:jc w:val="left"/>
            </w:pPr>
            <w:r>
              <w:rPr>
                <w:rFonts w:ascii="Noto Sans Bengali" w:hAnsi="Noto Sans Bengali" w:eastAsia="Noto Sans Bengali" w:cs="Noto Sans Bengali"/>
                <w:b w:val="0"/>
                <w:color w:val="182030"/>
                <w:sz w:val="18"/>
              </w:rPr>
              <w:t>/api/health এন্ডপয়েন্ট যোগ করুন</w:t>
            </w:r>
          </w:p>
        </w:tc>
        <w:tc>
          <w:tcPr>
            <w:tcW w:type="dxa" w:w="1417"/>
            <w:vAlign w:val="top"/>
          </w:tcPr>
          <w:p>
            <w:pPr>
              <w:spacing w:before="40" w:after="40" w:line="288" w:lineRule="auto"/>
              <w:jc w:val="left"/>
            </w:pPr>
            <w:r>
              <w:rPr>
                <w:rFonts w:ascii="Noto Sans Bengali" w:hAnsi="Noto Sans Bengali" w:eastAsia="Noto Sans Bengali" w:cs="Noto Sans Bengali"/>
                <w:b w:val="0"/>
                <w:color w:val="182030"/>
                <w:sz w:val="18"/>
              </w:rPr>
              <w:t>1 ঘণ্টা</w:t>
            </w:r>
          </w:p>
        </w:tc>
        <w:tc>
          <w:tcPr>
            <w:tcW w:type="dxa" w:w="2551"/>
            <w:vAlign w:val="top"/>
          </w:tcPr>
          <w:p>
            <w:pPr>
              <w:spacing w:before="40" w:after="40" w:line="288" w:lineRule="auto"/>
              <w:jc w:val="left"/>
            </w:pPr>
            <w:r>
              <w:rPr>
                <w:rFonts w:ascii="Noto Sans Bengali" w:hAnsi="Noto Sans Bengali" w:eastAsia="Noto Sans Bengali" w:cs="Noto Sans Bengali"/>
                <w:b w:val="0"/>
                <w:color w:val="182030"/>
                <w:sz w:val="18"/>
              </w:rPr>
              <w:t>মনিটরিং সক্ষম</w:t>
            </w:r>
          </w:p>
        </w:tc>
      </w:tr>
      <w:tr>
        <w:tc>
          <w:tcPr>
            <w:tcW w:type="dxa" w:w="850"/>
            <w:vAlign w:val="top"/>
            <w:shd w:val="clear" w:color="auto" w:fill="F2F4F6"/>
          </w:tcPr>
          <w:p>
            <w:pPr>
              <w:spacing w:before="40" w:after="40" w:line="288" w:lineRule="auto"/>
              <w:jc w:val="left"/>
            </w:pPr>
            <w:r>
              <w:rPr>
                <w:rFonts w:ascii="Noto Sans Bengali" w:hAnsi="Noto Sans Bengali" w:eastAsia="Noto Sans Bengali" w:cs="Noto Sans Bengali"/>
                <w:b w:val="0"/>
                <w:color w:val="182030"/>
                <w:sz w:val="18"/>
              </w:rPr>
              <w:t>V-44</w:t>
            </w:r>
          </w:p>
        </w:tc>
        <w:tc>
          <w:tcPr>
            <w:tcW w:type="dxa" w:w="3685"/>
            <w:vAlign w:val="top"/>
            <w:shd w:val="clear" w:color="auto" w:fill="F2F4F6"/>
          </w:tcPr>
          <w:p>
            <w:pPr>
              <w:spacing w:before="40" w:after="40" w:line="288" w:lineRule="auto"/>
              <w:jc w:val="left"/>
            </w:pPr>
            <w:r>
              <w:rPr>
                <w:rFonts w:ascii="Noto Sans Bengali" w:hAnsi="Noto Sans Bengali" w:eastAsia="Noto Sans Bengali" w:cs="Noto Sans Bengali"/>
                <w:b w:val="0"/>
                <w:color w:val="182030"/>
                <w:sz w:val="18"/>
              </w:rPr>
              <w:t>signal_history maxlen 1000→100 কমান</w:t>
            </w:r>
          </w:p>
        </w:tc>
        <w:tc>
          <w:tcPr>
            <w:tcW w:type="dxa" w:w="1417"/>
            <w:vAlign w:val="top"/>
            <w:shd w:val="clear" w:color="auto" w:fill="F2F4F6"/>
          </w:tcPr>
          <w:p>
            <w:pPr>
              <w:spacing w:before="40" w:after="40" w:line="288" w:lineRule="auto"/>
              <w:jc w:val="left"/>
            </w:pPr>
            <w:r>
              <w:rPr>
                <w:rFonts w:ascii="Noto Sans Bengali" w:hAnsi="Noto Sans Bengali" w:eastAsia="Noto Sans Bengali" w:cs="Noto Sans Bengali"/>
                <w:b w:val="0"/>
                <w:color w:val="182030"/>
                <w:sz w:val="18"/>
              </w:rPr>
              <w:t>5 মিনিট</w:t>
            </w:r>
          </w:p>
        </w:tc>
        <w:tc>
          <w:tcPr>
            <w:tcW w:type="dxa" w:w="2551"/>
            <w:vAlign w:val="top"/>
            <w:shd w:val="clear" w:color="auto" w:fill="F2F4F6"/>
          </w:tcPr>
          <w:p>
            <w:pPr>
              <w:spacing w:before="40" w:after="40" w:line="288" w:lineRule="auto"/>
              <w:jc w:val="left"/>
            </w:pPr>
            <w:r>
              <w:rPr>
                <w:rFonts w:ascii="Noto Sans Bengali" w:hAnsi="Noto Sans Bengali" w:eastAsia="Noto Sans Bengali" w:cs="Noto Sans Bengali"/>
                <w:b w:val="0"/>
                <w:color w:val="182030"/>
                <w:sz w:val="18"/>
              </w:rPr>
              <w:t>10x মেমরি সাশ্রয়</w:t>
            </w:r>
          </w:p>
        </w:tc>
      </w:tr>
      <w:tr>
        <w:tc>
          <w:tcPr>
            <w:tcW w:type="dxa" w:w="850"/>
            <w:vAlign w:val="top"/>
          </w:tcPr>
          <w:p>
            <w:pPr>
              <w:spacing w:before="40" w:after="40" w:line="288" w:lineRule="auto"/>
              <w:jc w:val="left"/>
            </w:pPr>
            <w:r>
              <w:rPr>
                <w:rFonts w:ascii="Noto Sans Bengali" w:hAnsi="Noto Sans Bengali" w:eastAsia="Noto Sans Bengali" w:cs="Noto Sans Bengali"/>
                <w:b w:val="0"/>
                <w:color w:val="182030"/>
                <w:sz w:val="18"/>
              </w:rPr>
              <w:t>V-49</w:t>
            </w:r>
          </w:p>
        </w:tc>
        <w:tc>
          <w:tcPr>
            <w:tcW w:type="dxa" w:w="3685"/>
            <w:vAlign w:val="top"/>
          </w:tcPr>
          <w:p>
            <w:pPr>
              <w:spacing w:before="40" w:after="40" w:line="288" w:lineRule="auto"/>
              <w:jc w:val="left"/>
            </w:pPr>
            <w:r>
              <w:rPr>
                <w:rFonts w:ascii="Noto Sans Bengali" w:hAnsi="Noto Sans Bengali" w:eastAsia="Noto Sans Bengali" w:cs="Noto Sans Bengali"/>
                <w:b w:val="0"/>
                <w:color w:val="182030"/>
                <w:sz w:val="18"/>
              </w:rPr>
              <w:t>candles deque maxlen=200 সেট করুন</w:t>
            </w:r>
          </w:p>
        </w:tc>
        <w:tc>
          <w:tcPr>
            <w:tcW w:type="dxa" w:w="1417"/>
            <w:vAlign w:val="top"/>
          </w:tcPr>
          <w:p>
            <w:pPr>
              <w:spacing w:before="40" w:after="40" w:line="288" w:lineRule="auto"/>
              <w:jc w:val="left"/>
            </w:pPr>
            <w:r>
              <w:rPr>
                <w:rFonts w:ascii="Noto Sans Bengali" w:hAnsi="Noto Sans Bengali" w:eastAsia="Noto Sans Bengali" w:cs="Noto Sans Bengali"/>
                <w:b w:val="0"/>
                <w:color w:val="182030"/>
                <w:sz w:val="18"/>
              </w:rPr>
              <w:t>5 মিনিট</w:t>
            </w:r>
          </w:p>
        </w:tc>
        <w:tc>
          <w:tcPr>
            <w:tcW w:type="dxa" w:w="2551"/>
            <w:vAlign w:val="top"/>
          </w:tcPr>
          <w:p>
            <w:pPr>
              <w:spacing w:before="40" w:after="40" w:line="288" w:lineRule="auto"/>
              <w:jc w:val="left"/>
            </w:pPr>
            <w:r>
              <w:rPr>
                <w:rFonts w:ascii="Noto Sans Bengali" w:hAnsi="Noto Sans Bengali" w:eastAsia="Noto Sans Bengali" w:cs="Noto Sans Bengali"/>
                <w:b w:val="0"/>
                <w:color w:val="182030"/>
                <w:sz w:val="18"/>
              </w:rPr>
              <w:t>6x মেমরি সাশ্রয়</w:t>
            </w:r>
          </w:p>
        </w:tc>
      </w:tr>
      <w:tr>
        <w:tc>
          <w:tcPr>
            <w:tcW w:type="dxa" w:w="850"/>
            <w:vAlign w:val="top"/>
            <w:shd w:val="clear" w:color="auto" w:fill="F2F4F6"/>
          </w:tcPr>
          <w:p>
            <w:pPr>
              <w:spacing w:before="40" w:after="40" w:line="288" w:lineRule="auto"/>
              <w:jc w:val="left"/>
            </w:pPr>
            <w:r>
              <w:rPr>
                <w:rFonts w:ascii="Noto Sans Bengali" w:hAnsi="Noto Sans Bengali" w:eastAsia="Noto Sans Bengali" w:cs="Noto Sans Bengali"/>
                <w:b w:val="0"/>
                <w:color w:val="182030"/>
                <w:sz w:val="18"/>
              </w:rPr>
              <w:t>V-46</w:t>
            </w:r>
          </w:p>
        </w:tc>
        <w:tc>
          <w:tcPr>
            <w:tcW w:type="dxa" w:w="3685"/>
            <w:vAlign w:val="top"/>
            <w:shd w:val="clear" w:color="auto" w:fill="F2F4F6"/>
          </w:tcPr>
          <w:p>
            <w:pPr>
              <w:spacing w:before="40" w:after="40" w:line="288" w:lineRule="auto"/>
              <w:jc w:val="left"/>
            </w:pPr>
            <w:r>
              <w:rPr>
                <w:rFonts w:ascii="Noto Sans Bengali" w:hAnsi="Noto Sans Bengali" w:eastAsia="Noto Sans Bengali" w:cs="Noto Sans Bengali"/>
                <w:b w:val="0"/>
                <w:color w:val="182030"/>
                <w:sz w:val="18"/>
              </w:rPr>
              <w:t>orjson + uvloop ব্যবহার করুন</w:t>
            </w:r>
          </w:p>
        </w:tc>
        <w:tc>
          <w:tcPr>
            <w:tcW w:type="dxa" w:w="1417"/>
            <w:vAlign w:val="top"/>
            <w:shd w:val="clear" w:color="auto" w:fill="F2F4F6"/>
          </w:tcPr>
          <w:p>
            <w:pPr>
              <w:spacing w:before="40" w:after="40" w:line="288" w:lineRule="auto"/>
              <w:jc w:val="left"/>
            </w:pPr>
            <w:r>
              <w:rPr>
                <w:rFonts w:ascii="Noto Sans Bengali" w:hAnsi="Noto Sans Bengali" w:eastAsia="Noto Sans Bengali" w:cs="Noto Sans Bengali"/>
                <w:b w:val="0"/>
                <w:color w:val="182030"/>
                <w:sz w:val="18"/>
              </w:rPr>
              <w:t>30 মিনিট</w:t>
            </w:r>
          </w:p>
        </w:tc>
        <w:tc>
          <w:tcPr>
            <w:tcW w:type="dxa" w:w="2551"/>
            <w:vAlign w:val="top"/>
            <w:shd w:val="clear" w:color="auto" w:fill="F2F4F6"/>
          </w:tcPr>
          <w:p>
            <w:pPr>
              <w:spacing w:before="40" w:after="40" w:line="288" w:lineRule="auto"/>
              <w:jc w:val="left"/>
            </w:pPr>
            <w:r>
              <w:rPr>
                <w:rFonts w:ascii="Noto Sans Bengali" w:hAnsi="Noto Sans Bengali" w:eastAsia="Noto Sans Bengali" w:cs="Noto Sans Bengali"/>
                <w:b w:val="0"/>
                <w:color w:val="182030"/>
                <w:sz w:val="18"/>
              </w:rPr>
              <w:t>3-5x থ্রুপুট</w:t>
            </w:r>
          </w:p>
        </w:tc>
      </w:tr>
      <w:tr>
        <w:tc>
          <w:tcPr>
            <w:tcW w:type="dxa" w:w="850"/>
            <w:vAlign w:val="top"/>
          </w:tcPr>
          <w:p>
            <w:pPr>
              <w:spacing w:before="40" w:after="40" w:line="288" w:lineRule="auto"/>
              <w:jc w:val="left"/>
            </w:pPr>
            <w:r>
              <w:rPr>
                <w:rFonts w:ascii="Noto Sans Bengali" w:hAnsi="Noto Sans Bengali" w:eastAsia="Noto Sans Bengali" w:cs="Noto Sans Bengali"/>
                <w:b w:val="0"/>
                <w:color w:val="182030"/>
                <w:sz w:val="18"/>
              </w:rPr>
              <w:t>V-41</w:t>
            </w:r>
          </w:p>
        </w:tc>
        <w:tc>
          <w:tcPr>
            <w:tcW w:type="dxa" w:w="3685"/>
            <w:vAlign w:val="top"/>
          </w:tcPr>
          <w:p>
            <w:pPr>
              <w:spacing w:before="40" w:after="40" w:line="288" w:lineRule="auto"/>
              <w:jc w:val="left"/>
            </w:pPr>
            <w:r>
              <w:rPr>
                <w:rFonts w:ascii="Noto Sans Bengali" w:hAnsi="Noto Sans Bengali" w:eastAsia="Noto Sans Bengali" w:cs="Noto Sans Bengali"/>
                <w:b w:val="0"/>
                <w:color w:val="182030"/>
                <w:sz w:val="18"/>
              </w:rPr>
              <w:t>DATA_DIR absolute পথে সেট করুন</w:t>
            </w:r>
          </w:p>
        </w:tc>
        <w:tc>
          <w:tcPr>
            <w:tcW w:type="dxa" w:w="1417"/>
            <w:vAlign w:val="top"/>
          </w:tcPr>
          <w:p>
            <w:pPr>
              <w:spacing w:before="40" w:after="40" w:line="288" w:lineRule="auto"/>
              <w:jc w:val="left"/>
            </w:pPr>
            <w:r>
              <w:rPr>
                <w:rFonts w:ascii="Noto Sans Bengali" w:hAnsi="Noto Sans Bengali" w:eastAsia="Noto Sans Bengali" w:cs="Noto Sans Bengali"/>
                <w:b w:val="0"/>
                <w:color w:val="182030"/>
                <w:sz w:val="18"/>
              </w:rPr>
              <w:t>10 মিনিট</w:t>
            </w:r>
          </w:p>
        </w:tc>
        <w:tc>
          <w:tcPr>
            <w:tcW w:type="dxa" w:w="2551"/>
            <w:vAlign w:val="top"/>
          </w:tcPr>
          <w:p>
            <w:pPr>
              <w:spacing w:before="40" w:after="40" w:line="288" w:lineRule="auto"/>
              <w:jc w:val="left"/>
            </w:pPr>
            <w:r>
              <w:rPr>
                <w:rFonts w:ascii="Noto Sans Bengali" w:hAnsi="Noto Sans Bengali" w:eastAsia="Noto Sans Bengali" w:cs="Noto Sans Bengali"/>
                <w:b w:val="0"/>
                <w:color w:val="182030"/>
                <w:sz w:val="18"/>
              </w:rPr>
              <w:t>cwd নির্ভরতা শেষ</w:t>
            </w:r>
          </w:p>
        </w:tc>
      </w:tr>
    </w:tbl>
    <w:p>
      <w:pPr>
        <w:spacing w:before="0" w:after="0" w:line="312" w:lineRule="auto"/>
        <w:jc w:val="both"/>
      </w:pPr>
      <w:r>
        <w:rPr>
          <w:rFonts w:ascii="Noto Sans Bengali" w:hAnsi="Noto Sans Bengali" w:eastAsia="Noto Sans Bengali" w:cs="Noto Sans Bengali"/>
          <w:b w:val="0"/>
          <w:color w:val="182030"/>
          <w:sz w:val="12"/>
        </w:rPr>
      </w:r>
    </w:p>
    <w:p>
      <w:r>
        <w:br w:type="page"/>
      </w:r>
    </w:p>
    <w:p>
      <w:pPr>
        <w:pStyle w:val="Heading1"/>
        <w:keepNext/>
        <w:spacing w:before="360" w:after="120" w:line="312" w:lineRule="auto"/>
        <w:jc w:val="left"/>
      </w:pPr>
      <w:r>
        <w:rPr>
          <w:rFonts w:ascii="Noto Sans Bengali" w:hAnsi="Noto Sans Bengali" w:eastAsia="Noto Sans Bengali" w:cs="Noto Sans Bengali"/>
          <w:b/>
          <w:color w:val="101820"/>
          <w:sz w:val="36"/>
        </w:rPr>
        <w:t>৬. নিরাপত্তা সতর্কতা ও সুপারিশ</w:t>
      </w:r>
    </w:p>
    <w:tbl>
      <w:tblPr>
        <w:tblW w:type="auto" w:w="0"/>
        <w:jc w:val="center"/>
        <w:tblLook w:firstColumn="1" w:firstRow="1" w:lastColumn="0" w:lastRow="0" w:noHBand="0" w:noVBand="1" w:val="04A0"/>
      </w:tblPr>
      <w:tblGrid>
        <w:gridCol w:w="8788"/>
      </w:tblGrid>
      <w:tr>
        <w:tc>
          <w:tcPr>
            <w:tcW w:type="dxa" w:w="8788"/>
            <w:shd w:val="clear" w:color="auto" w:fill="FFF3E0"/>
            <w:tcBorders>
              <w:left w:val="single" w:sz="24" w:space="0" w:color="B71C1C"/>
              <w:top w:val="single" w:sz="4" w:space="0" w:color="CCCCCC"/>
              <w:bottom w:val="single" w:sz="4" w:space="0" w:color="CCCCCC"/>
              <w:right w:val="single" w:sz="4" w:space="0" w:color="CCCCCC"/>
            </w:tcBorders>
          </w:tcPr>
          <w:p>
            <w:pPr>
              <w:spacing w:before="80" w:after="80"/>
            </w:pPr>
            <w:r>
              <w:rPr>
                <w:rFonts w:ascii="Noto Sans Bengali" w:hAnsi="Noto Sans Bengali" w:eastAsia="Noto Sans Bengali" w:cs="Noto Sans Bengali"/>
                <w:b/>
                <w:color w:val="B71C1C"/>
                <w:sz w:val="22"/>
              </w:rPr>
              <w:t xml:space="preserve">⚠ জরুরি সতর্কতা: </w:t>
            </w:r>
            <w:r>
              <w:rPr>
                <w:rFonts w:ascii="Noto Sans Bengali" w:hAnsi="Noto Sans Bengali" w:eastAsia="Noto Sans Bengali" w:cs="Noto Sans Bengali"/>
                <w:b w:val="0"/>
                <w:color w:val="182030"/>
                <w:sz w:val="22"/>
              </w:rPr>
              <w:t>এই রিপোর্ট তৈরির সময় ব্যবহারকারী চ্যাটে দুটি ক্রেডেনশিয়াল শেয়ার করেছিলেন। এই টোকেনগুলি অবিলম্বে revoke করা উচিত।</w:t>
            </w:r>
          </w:p>
        </w:tc>
      </w:tr>
    </w:tbl>
    <w:p>
      <w:pPr>
        <w:spacing w:before="0" w:after="0" w:line="312" w:lineRule="auto"/>
        <w:jc w:val="both"/>
      </w:pPr>
      <w:r>
        <w:rPr>
          <w:rFonts w:ascii="Noto Sans Bengali" w:hAnsi="Noto Sans Bengali" w:eastAsia="Noto Sans Bengali" w:cs="Noto Sans Bengali"/>
          <w:b w:val="0"/>
          <w:color w:val="182030"/>
          <w:sz w:val="12"/>
        </w:rPr>
      </w:r>
    </w:p>
    <w:p>
      <w:pPr>
        <w:spacing w:before="0" w:after="0" w:line="312" w:lineRule="auto"/>
        <w:jc w:val="both"/>
      </w:pPr>
      <w:r>
        <w:rPr>
          <w:rFonts w:ascii="Noto Sans Bengali" w:hAnsi="Noto Sans Bengali" w:eastAsia="Noto Sans Bengali" w:cs="Noto Sans Bengali"/>
          <w:b w:val="0"/>
          <w:color w:val="182030"/>
          <w:sz w:val="16"/>
        </w:rPr>
      </w:r>
    </w:p>
    <w:p>
      <w:pPr>
        <w:spacing w:before="0" w:after="160" w:line="336" w:lineRule="auto"/>
        <w:ind w:firstLine="340"/>
        <w:jc w:val="both"/>
      </w:pPr>
      <w:r>
        <w:rPr>
          <w:rFonts w:ascii="Noto Sans Bengali" w:hAnsi="Noto Sans Bengali" w:eastAsia="Noto Sans Bengali" w:cs="Noto Sans Bengali"/>
          <w:b w:val="0"/>
          <w:color w:val="182030"/>
          <w:sz w:val="22"/>
        </w:rPr>
        <w:t>সুরক্ষা সতর্কতা: এই রিপোর্ট তৈরির সময় ব্যবহারকারী চ্যাটে দুটি সংবেদনশীল ক্রেডেনশিয়াল শেয়ার করেছিলেন — একটি GitHub Personal Access Token (PAT) এবং একটি Quotex Session Token। এই টোকেনগুলি চ্যাট হিস্ট্রিতে সংরক্ষিত হয়েছে, যা একটি সিরিয়াস নিরাপত্তা ঝুঁকি।</w:t>
      </w:r>
    </w:p>
    <w:p>
      <w:pPr>
        <w:pStyle w:val="Heading2"/>
        <w:keepNext/>
        <w:spacing w:before="360" w:after="120" w:line="312" w:lineRule="auto"/>
        <w:jc w:val="left"/>
      </w:pPr>
      <w:r>
        <w:rPr>
          <w:rFonts w:ascii="Noto Sans Bengali" w:hAnsi="Noto Sans Bengali" w:eastAsia="Noto Sans Bengali" w:cs="Noto Sans Bengali"/>
          <w:b/>
          <w:color w:val="101820"/>
          <w:sz w:val="30"/>
        </w:rPr>
        <w:t>৬.১ প্রথম পদক্ষেপ (অবিলম্বে)</w:t>
      </w:r>
    </w:p>
    <w:p>
      <w:pPr>
        <w:spacing w:before="0" w:after="160" w:line="336" w:lineRule="auto"/>
        <w:ind w:firstLine="340"/>
        <w:jc w:val="both"/>
      </w:pPr>
      <w:r>
        <w:rPr>
          <w:rFonts w:ascii="Noto Sans Bengali" w:hAnsi="Noto Sans Bengali" w:eastAsia="Noto Sans Bengali" w:cs="Noto Sans Bengali"/>
          <w:b w:val="0"/>
          <w:color w:val="182030"/>
          <w:sz w:val="22"/>
        </w:rPr>
        <w:t>1. GitHub টোকেন revoke করুন — https://github.com/settings/tokens এ যান, টোকেনটি খুঁজে বের করুন, Delete ক্লিক করুন।</w:t>
        <w:br/>
        <w:t>2. Quotex সেশন revoke করুন — Quotex অ্যাকাউন্ট সেটিংসে যান, 'Logout all sessions' ক্লিক করুন।</w:t>
        <w:br/>
        <w:t>3. নতুন টোকেন তৈরি করুন — GitHub-এ নতুন PAT তৈরি করুন শুধুমাত্র repo scope সহ, সর্বোচ্চ 30 দিনের expiry।</w:t>
        <w:br/>
        <w:t>4. চ্যাট হিস্ট্রি মুছুন — যদি সম্ভব হয়, এই চ্যাট সেশনটি মুছে ফেলুন যাতে টোকেন আর সংরক্ষিত না থাকে।</w:t>
      </w:r>
    </w:p>
    <w:p>
      <w:pPr>
        <w:pStyle w:val="Heading2"/>
        <w:keepNext/>
        <w:spacing w:before="360" w:after="120" w:line="312" w:lineRule="auto"/>
        <w:jc w:val="left"/>
      </w:pPr>
      <w:r>
        <w:rPr>
          <w:rFonts w:ascii="Noto Sans Bengali" w:hAnsi="Noto Sans Bengali" w:eastAsia="Noto Sans Bengali" w:cs="Noto Sans Bengali"/>
          <w:b/>
          <w:color w:val="101820"/>
          <w:sz w:val="30"/>
        </w:rPr>
        <w:t>৬.২ ভবিষ্যৎ প্রতিরোধ</w:t>
      </w:r>
    </w:p>
    <w:p>
      <w:pPr>
        <w:spacing w:before="0" w:after="160" w:line="336" w:lineRule="auto"/>
        <w:ind w:firstLine="340"/>
        <w:jc w:val="both"/>
      </w:pPr>
      <w:r>
        <w:rPr>
          <w:rFonts w:ascii="Noto Sans Bengali" w:hAnsi="Noto Sans Bengali" w:eastAsia="Noto Sans Bengali" w:cs="Noto Sans Bengali"/>
          <w:b w:val="0"/>
          <w:color w:val="182030"/>
          <w:sz w:val="22"/>
        </w:rPr>
        <w:t>1. কখনো চ্যাটে ক্রেডেনশিয়াল শেয়ার করবেন না — AI টুল বা মেসেঞ্জারে।</w:t>
        <w:br/>
        <w:t>2. .env ফাইল ব্যবহার করুন এবং তা .gitignore এ যোগ করুন।</w:t>
        <w:br/>
        <w:t>3. সিক্রেট ম্যানেজার ব্যবহার করুন — Railway Variables, AWS Secrets Manager, বা HashiCorp Vault।</w:t>
        <w:br/>
        <w:t>4. টোকেন রোটেশন পলিসি — প্রতি 30 দিনে টোকেন রিফ্রেশ করুন।</w:t>
        <w:br/>
        <w:t>5. অডিট লগ — কে, কখন, কোন টোকেন ব্যবহার করেছে তা ট্র্যাক করুন।</w:t>
      </w:r>
    </w:p>
    <w:p>
      <w:pPr>
        <w:spacing w:before="0" w:after="160" w:line="336" w:lineRule="auto"/>
        <w:ind w:firstLine="340"/>
        <w:jc w:val="both"/>
      </w:pPr>
      <w:r>
        <w:rPr>
          <w:rFonts w:ascii="Noto Sans Bengali" w:hAnsi="Noto Sans Bengali" w:eastAsia="Noto Sans Bengali" w:cs="Noto Sans Bengali"/>
          <w:b w:val="0"/>
          <w:color w:val="182030"/>
          <w:sz w:val="22"/>
        </w:rPr>
        <w:t>এই রিপোর্টে কোনো টোকেন ব্যবহার করা হয়নি। সমস্ত ফিক্স লোকাল ফাইলে সংরক্ষিত — ব্যবহারকারী নিজে রিভিউ করে GitHub-এ push করবেন।</w:t>
      </w:r>
    </w:p>
    <w:sectPr w:rsidR="00FC693F" w:rsidRPr="0006063C" w:rsidSect="00034616">
      <w:pgSz w:w="11906" w:h="16838"/>
      <w:pgMar w:top="1440" w:right="1417" w:bottom="1440"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Noto Sans Bengali" w:hAnsi="Noto Sans Bengal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Noto Sans Bengali" w:hAnsi="Noto Sans Bengali"/>
      <w:b/>
      <w:bCs/>
      <w:color w:val="10182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Noto Sans Bengali" w:hAnsi="Noto Sans Bengali"/>
      <w:b/>
      <w:bCs/>
      <w:color w:val="10182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Noto Sans Bengali" w:hAnsi="Noto Sans Bengali"/>
      <w:b/>
      <w:bCs/>
      <w:color w:val="1018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Noto Sans Bengali" w:hAnsi="Noto Sans Bengali"/>
      <w:b/>
      <w:bCs/>
      <w:i/>
      <w:iCs/>
      <w:color w:val="10182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